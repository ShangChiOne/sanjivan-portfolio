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71DB83" w14:textId="77777777" w:rsidR="00D8388C" w:rsidRPr="00E8527F" w:rsidRDefault="00D8388C" w:rsidP="00E8527F">
      <w:pPr>
        <w:rPr>
          <w:rFonts w:cs="Times New Roman"/>
          <w:szCs w:val="24"/>
        </w:rPr>
      </w:pPr>
    </w:p>
    <w:p w14:paraId="4EFF172B" w14:textId="77777777" w:rsidR="00D8388C" w:rsidRPr="00E8527F" w:rsidRDefault="00D8388C" w:rsidP="00E8527F">
      <w:pPr>
        <w:rPr>
          <w:rFonts w:cs="Times New Roman"/>
          <w:szCs w:val="24"/>
        </w:rPr>
      </w:pPr>
    </w:p>
    <w:p w14:paraId="2B2899B9" w14:textId="75CA15D7" w:rsidR="00D8388C" w:rsidRDefault="00D8388C" w:rsidP="00E8527F">
      <w:pPr>
        <w:rPr>
          <w:rFonts w:cs="Times New Roman"/>
          <w:szCs w:val="24"/>
        </w:rPr>
      </w:pPr>
    </w:p>
    <w:p w14:paraId="64B4C6F3" w14:textId="77777777" w:rsidR="00AB59D8" w:rsidRPr="00E8527F" w:rsidRDefault="00AB59D8" w:rsidP="00E8527F">
      <w:pPr>
        <w:rPr>
          <w:rFonts w:cs="Times New Roman"/>
          <w:szCs w:val="24"/>
        </w:rPr>
      </w:pPr>
    </w:p>
    <w:p w14:paraId="4F9E2486" w14:textId="77777777" w:rsidR="00D8388C" w:rsidRPr="00E8527F" w:rsidRDefault="00D8388C" w:rsidP="00E8527F">
      <w:pPr>
        <w:rPr>
          <w:rFonts w:cs="Times New Roman"/>
          <w:szCs w:val="24"/>
        </w:rPr>
      </w:pPr>
    </w:p>
    <w:p w14:paraId="7A99696E" w14:textId="15804B01" w:rsidR="00D8388C" w:rsidRPr="00E8527F" w:rsidRDefault="00E8527F" w:rsidP="00AB59D8">
      <w:pPr>
        <w:jc w:val="center"/>
        <w:rPr>
          <w:rFonts w:cs="Times New Roman"/>
          <w:szCs w:val="24"/>
        </w:rPr>
      </w:pPr>
      <w:r w:rsidRPr="00E8527F">
        <w:rPr>
          <w:rFonts w:cs="Times New Roman"/>
          <w:b/>
          <w:szCs w:val="24"/>
        </w:rPr>
        <w:t>COURSE RECOVERY SYSTEM</w:t>
      </w:r>
    </w:p>
    <w:p w14:paraId="334F1B78" w14:textId="1382A1A7" w:rsidR="00D8388C" w:rsidRPr="00E8527F" w:rsidRDefault="00E8527F" w:rsidP="00AB59D8">
      <w:pPr>
        <w:jc w:val="center"/>
        <w:rPr>
          <w:rFonts w:cs="Times New Roman"/>
          <w:szCs w:val="24"/>
        </w:rPr>
      </w:pPr>
      <w:r w:rsidRPr="00E8527F">
        <w:rPr>
          <w:rFonts w:cs="Times New Roman"/>
          <w:i/>
          <w:szCs w:val="24"/>
        </w:rPr>
        <w:t>Design Documentation</w:t>
      </w:r>
    </w:p>
    <w:p w14:paraId="7CDD8735" w14:textId="77777777" w:rsidR="00D8388C" w:rsidRPr="00E8527F" w:rsidRDefault="00E8527F" w:rsidP="00AB59D8">
      <w:pPr>
        <w:jc w:val="center"/>
        <w:rPr>
          <w:rFonts w:cs="Times New Roman"/>
          <w:szCs w:val="24"/>
        </w:rPr>
      </w:pPr>
      <w:r w:rsidRPr="00E8527F">
        <w:rPr>
          <w:rFonts w:cs="Times New Roman"/>
          <w:b/>
          <w:szCs w:val="24"/>
        </w:rPr>
        <w:t>Asia Pacific University of Technology &amp; Innovation</w:t>
      </w:r>
    </w:p>
    <w:p w14:paraId="5998FA6F" w14:textId="77777777" w:rsidR="00D8388C" w:rsidRPr="00E8527F" w:rsidRDefault="00D8388C" w:rsidP="00AB59D8">
      <w:pPr>
        <w:jc w:val="center"/>
        <w:rPr>
          <w:rFonts w:cs="Times New Roman"/>
          <w:szCs w:val="24"/>
        </w:rPr>
      </w:pPr>
    </w:p>
    <w:p w14:paraId="5CCC49AB" w14:textId="77777777" w:rsidR="00D8388C" w:rsidRPr="00E8527F" w:rsidRDefault="00E8527F" w:rsidP="00AB59D8">
      <w:pPr>
        <w:jc w:val="center"/>
        <w:rPr>
          <w:rFonts w:cs="Times New Roman"/>
          <w:szCs w:val="24"/>
        </w:rPr>
      </w:pPr>
      <w:r w:rsidRPr="00E8527F">
        <w:rPr>
          <w:rFonts w:cs="Times New Roman"/>
          <w:szCs w:val="24"/>
        </w:rPr>
        <w:t>Enterprise Platform Development with Applications (</w:t>
      </w:r>
      <w:proofErr w:type="spellStart"/>
      <w:r w:rsidRPr="00E8527F">
        <w:rPr>
          <w:rFonts w:cs="Times New Roman"/>
          <w:szCs w:val="24"/>
        </w:rPr>
        <w:t>EPDA</w:t>
      </w:r>
      <w:proofErr w:type="spellEnd"/>
      <w:r w:rsidRPr="00E8527F">
        <w:rPr>
          <w:rFonts w:cs="Times New Roman"/>
          <w:szCs w:val="24"/>
        </w:rPr>
        <w:t>)</w:t>
      </w:r>
    </w:p>
    <w:p w14:paraId="52C81C69" w14:textId="06413D36" w:rsidR="00D8388C" w:rsidRPr="00E8527F" w:rsidRDefault="00E8527F" w:rsidP="00AB59D8">
      <w:pPr>
        <w:jc w:val="center"/>
        <w:rPr>
          <w:rFonts w:cs="Times New Roman"/>
          <w:szCs w:val="24"/>
        </w:rPr>
      </w:pPr>
      <w:r w:rsidRPr="00E8527F">
        <w:rPr>
          <w:rFonts w:cs="Times New Roman"/>
          <w:szCs w:val="24"/>
        </w:rPr>
        <w:t>Part 2 – Design Document</w:t>
      </w:r>
    </w:p>
    <w:p w14:paraId="61F6C641" w14:textId="77777777" w:rsidR="00D8388C" w:rsidRPr="00E8527F" w:rsidRDefault="00E8527F" w:rsidP="00AB59D8">
      <w:pPr>
        <w:jc w:val="center"/>
        <w:rPr>
          <w:rFonts w:cs="Times New Roman"/>
          <w:szCs w:val="24"/>
        </w:rPr>
      </w:pPr>
      <w:r w:rsidRPr="00E8527F">
        <w:rPr>
          <w:rFonts w:cs="Times New Roman"/>
          <w:b/>
          <w:szCs w:val="24"/>
        </w:rPr>
        <w:t>Technology Stack</w:t>
      </w:r>
    </w:p>
    <w:p w14:paraId="53208AD9" w14:textId="77777777" w:rsidR="00D8388C" w:rsidRPr="00E8527F" w:rsidRDefault="00E8527F" w:rsidP="00AB59D8">
      <w:pPr>
        <w:jc w:val="center"/>
        <w:rPr>
          <w:rFonts w:cs="Times New Roman"/>
          <w:szCs w:val="24"/>
        </w:rPr>
      </w:pPr>
      <w:r w:rsidRPr="00E8527F">
        <w:rPr>
          <w:rFonts w:cs="Times New Roman"/>
          <w:szCs w:val="24"/>
        </w:rPr>
        <w:t xml:space="preserve">Jakarta EE </w:t>
      </w:r>
      <w:proofErr w:type="gramStart"/>
      <w:r w:rsidRPr="00E8527F">
        <w:rPr>
          <w:rFonts w:cs="Times New Roman"/>
          <w:szCs w:val="24"/>
        </w:rPr>
        <w:t>10  |</w:t>
      </w:r>
      <w:proofErr w:type="gramEnd"/>
      <w:r w:rsidRPr="00E8527F">
        <w:rPr>
          <w:rFonts w:cs="Times New Roman"/>
          <w:szCs w:val="24"/>
        </w:rPr>
        <w:t xml:space="preserve">  </w:t>
      </w:r>
      <w:proofErr w:type="spellStart"/>
      <w:r w:rsidRPr="00E8527F">
        <w:rPr>
          <w:rFonts w:cs="Times New Roman"/>
          <w:szCs w:val="24"/>
        </w:rPr>
        <w:t>JSF</w:t>
      </w:r>
      <w:proofErr w:type="spellEnd"/>
      <w:r w:rsidRPr="00E8527F">
        <w:rPr>
          <w:rFonts w:cs="Times New Roman"/>
          <w:szCs w:val="24"/>
        </w:rPr>
        <w:t xml:space="preserve"> 4.0  |  </w:t>
      </w:r>
      <w:proofErr w:type="spellStart"/>
      <w:r w:rsidRPr="00E8527F">
        <w:rPr>
          <w:rFonts w:cs="Times New Roman"/>
          <w:szCs w:val="24"/>
        </w:rPr>
        <w:t>PrimeFaces</w:t>
      </w:r>
      <w:proofErr w:type="spellEnd"/>
      <w:r w:rsidRPr="00E8527F">
        <w:rPr>
          <w:rFonts w:cs="Times New Roman"/>
          <w:szCs w:val="24"/>
        </w:rPr>
        <w:t xml:space="preserve"> 14  |  EJB 4.0  |  </w:t>
      </w:r>
      <w:proofErr w:type="spellStart"/>
      <w:r w:rsidRPr="00E8527F">
        <w:rPr>
          <w:rFonts w:cs="Times New Roman"/>
          <w:szCs w:val="24"/>
        </w:rPr>
        <w:t>JPA</w:t>
      </w:r>
      <w:proofErr w:type="spellEnd"/>
      <w:r w:rsidRPr="00E8527F">
        <w:rPr>
          <w:rFonts w:cs="Times New Roman"/>
          <w:szCs w:val="24"/>
        </w:rPr>
        <w:t xml:space="preserve"> 3.1  |  MySQL 8</w:t>
      </w:r>
    </w:p>
    <w:p w14:paraId="227B7B81" w14:textId="77777777" w:rsidR="00D8388C" w:rsidRPr="00E8527F" w:rsidRDefault="00D8388C" w:rsidP="00AB59D8">
      <w:pPr>
        <w:jc w:val="center"/>
        <w:rPr>
          <w:rFonts w:cs="Times New Roman"/>
          <w:szCs w:val="24"/>
        </w:rPr>
      </w:pPr>
    </w:p>
    <w:p w14:paraId="763DC114" w14:textId="77777777" w:rsidR="00D8388C" w:rsidRPr="00E8527F" w:rsidRDefault="00E8527F" w:rsidP="00AB59D8">
      <w:pPr>
        <w:jc w:val="center"/>
        <w:rPr>
          <w:rFonts w:cs="Times New Roman"/>
          <w:szCs w:val="24"/>
        </w:rPr>
      </w:pPr>
      <w:r w:rsidRPr="00E8527F">
        <w:rPr>
          <w:rFonts w:cs="Times New Roman"/>
          <w:szCs w:val="24"/>
        </w:rPr>
        <w:t>Academic Year 2025/2026</w:t>
      </w:r>
    </w:p>
    <w:p w14:paraId="1C1C4440" w14:textId="77777777" w:rsidR="00AB59D8" w:rsidRDefault="00AB59D8" w:rsidP="00AB59D8">
      <w:pPr>
        <w:jc w:val="center"/>
        <w:rPr>
          <w:rFonts w:cs="Times New Roman"/>
          <w:szCs w:val="24"/>
        </w:rPr>
      </w:pPr>
    </w:p>
    <w:p w14:paraId="6E74CDCD" w14:textId="77777777" w:rsidR="00AB59D8" w:rsidRDefault="00AB59D8" w:rsidP="00AB59D8">
      <w:pPr>
        <w:jc w:val="center"/>
        <w:rPr>
          <w:rFonts w:cs="Times New Roman"/>
          <w:szCs w:val="24"/>
        </w:rPr>
      </w:pPr>
    </w:p>
    <w:p w14:paraId="5A7E642F" w14:textId="77777777" w:rsidR="00AB59D8" w:rsidRDefault="00AB59D8" w:rsidP="00AB59D8">
      <w:pPr>
        <w:jc w:val="center"/>
        <w:rPr>
          <w:rFonts w:cs="Times New Roman"/>
          <w:szCs w:val="24"/>
        </w:rPr>
      </w:pPr>
    </w:p>
    <w:p w14:paraId="60044726" w14:textId="77777777" w:rsidR="00AB59D8" w:rsidRDefault="00AB59D8" w:rsidP="00AB59D8">
      <w:pPr>
        <w:jc w:val="center"/>
        <w:rPr>
          <w:rFonts w:cs="Times New Roman"/>
          <w:szCs w:val="24"/>
        </w:rPr>
      </w:pPr>
    </w:p>
    <w:p w14:paraId="3AB476CA" w14:textId="77777777" w:rsidR="00AB59D8" w:rsidRDefault="00AB59D8" w:rsidP="00AB59D8">
      <w:pPr>
        <w:jc w:val="center"/>
        <w:rPr>
          <w:rFonts w:cs="Times New Roman"/>
          <w:szCs w:val="24"/>
        </w:rPr>
      </w:pPr>
    </w:p>
    <w:p w14:paraId="3BD7F483" w14:textId="77777777" w:rsidR="00AB59D8" w:rsidRDefault="00AB59D8" w:rsidP="00AB59D8">
      <w:pPr>
        <w:jc w:val="center"/>
        <w:rPr>
          <w:rFonts w:cs="Times New Roman"/>
          <w:szCs w:val="24"/>
        </w:rPr>
      </w:pPr>
    </w:p>
    <w:sdt>
      <w:sdtPr>
        <w:id w:val="614491849"/>
        <w:docPartObj>
          <w:docPartGallery w:val="Table of Contents"/>
          <w:docPartUnique/>
        </w:docPartObj>
      </w:sdtPr>
      <w:sdtEndPr>
        <w:rPr>
          <w:rFonts w:eastAsiaTheme="minorEastAsia" w:cstheme="minorBidi"/>
          <w:noProof/>
          <w:szCs w:val="22"/>
        </w:rPr>
      </w:sdtEndPr>
      <w:sdtContent>
        <w:p w14:paraId="549F93B2" w14:textId="25358C34" w:rsidR="00AB59D8" w:rsidRDefault="00AB59D8">
          <w:pPr>
            <w:pStyle w:val="TOCHeading"/>
          </w:pPr>
          <w:r>
            <w:t>Table of Contents</w:t>
          </w:r>
        </w:p>
        <w:p w14:paraId="11B3CB18" w14:textId="417ED5A2" w:rsidR="00AB59D8" w:rsidRDefault="00AB59D8">
          <w:pPr>
            <w:pStyle w:val="TOC1"/>
            <w:tabs>
              <w:tab w:val="right" w:leader="dot" w:pos="8636"/>
            </w:tabs>
            <w:rPr>
              <w:rFonts w:asciiTheme="minorHAnsi" w:hAnsiTheme="minorHAnsi"/>
              <w:noProof/>
              <w:sz w:val="22"/>
            </w:rPr>
          </w:pPr>
          <w:r>
            <w:fldChar w:fldCharType="begin"/>
          </w:r>
          <w:r>
            <w:instrText xml:space="preserve"> TOC \o "1-3" \h \z \u </w:instrText>
          </w:r>
          <w:r>
            <w:fldChar w:fldCharType="separate"/>
          </w:r>
          <w:hyperlink w:anchor="_Toc225297000" w:history="1">
            <w:r w:rsidRPr="00D34D74">
              <w:rPr>
                <w:rStyle w:val="Hyperlink"/>
                <w:noProof/>
              </w:rPr>
              <w:t>1.  Overview of the Application</w:t>
            </w:r>
            <w:r>
              <w:rPr>
                <w:noProof/>
                <w:webHidden/>
              </w:rPr>
              <w:tab/>
            </w:r>
            <w:r>
              <w:rPr>
                <w:noProof/>
                <w:webHidden/>
              </w:rPr>
              <w:fldChar w:fldCharType="begin"/>
            </w:r>
            <w:r>
              <w:rPr>
                <w:noProof/>
                <w:webHidden/>
              </w:rPr>
              <w:instrText xml:space="preserve"> PAGEREF _Toc225297000 \h </w:instrText>
            </w:r>
            <w:r>
              <w:rPr>
                <w:noProof/>
                <w:webHidden/>
              </w:rPr>
            </w:r>
            <w:r>
              <w:rPr>
                <w:noProof/>
                <w:webHidden/>
              </w:rPr>
              <w:fldChar w:fldCharType="separate"/>
            </w:r>
            <w:r>
              <w:rPr>
                <w:noProof/>
                <w:webHidden/>
              </w:rPr>
              <w:t>5</w:t>
            </w:r>
            <w:r>
              <w:rPr>
                <w:noProof/>
                <w:webHidden/>
              </w:rPr>
              <w:fldChar w:fldCharType="end"/>
            </w:r>
          </w:hyperlink>
        </w:p>
        <w:p w14:paraId="398309FF" w14:textId="5DC566FC" w:rsidR="00AB59D8" w:rsidRDefault="00AB59D8">
          <w:pPr>
            <w:pStyle w:val="TOC1"/>
            <w:tabs>
              <w:tab w:val="right" w:leader="dot" w:pos="8636"/>
            </w:tabs>
            <w:rPr>
              <w:rFonts w:asciiTheme="minorHAnsi" w:hAnsiTheme="minorHAnsi"/>
              <w:noProof/>
              <w:sz w:val="22"/>
            </w:rPr>
          </w:pPr>
          <w:hyperlink w:anchor="_Toc225297001" w:history="1">
            <w:r w:rsidRPr="00D34D74">
              <w:rPr>
                <w:rStyle w:val="Hyperlink"/>
                <w:noProof/>
              </w:rPr>
              <w:t>2.  System Architecture</w:t>
            </w:r>
            <w:r>
              <w:rPr>
                <w:noProof/>
                <w:webHidden/>
              </w:rPr>
              <w:tab/>
            </w:r>
            <w:r>
              <w:rPr>
                <w:noProof/>
                <w:webHidden/>
              </w:rPr>
              <w:fldChar w:fldCharType="begin"/>
            </w:r>
            <w:r>
              <w:rPr>
                <w:noProof/>
                <w:webHidden/>
              </w:rPr>
              <w:instrText xml:space="preserve"> PAGEREF _Toc225297001 \h </w:instrText>
            </w:r>
            <w:r>
              <w:rPr>
                <w:noProof/>
                <w:webHidden/>
              </w:rPr>
            </w:r>
            <w:r>
              <w:rPr>
                <w:noProof/>
                <w:webHidden/>
              </w:rPr>
              <w:fldChar w:fldCharType="separate"/>
            </w:r>
            <w:r>
              <w:rPr>
                <w:noProof/>
                <w:webHidden/>
              </w:rPr>
              <w:t>6</w:t>
            </w:r>
            <w:r>
              <w:rPr>
                <w:noProof/>
                <w:webHidden/>
              </w:rPr>
              <w:fldChar w:fldCharType="end"/>
            </w:r>
          </w:hyperlink>
        </w:p>
        <w:p w14:paraId="732350E7" w14:textId="165ACBB9" w:rsidR="00AB59D8" w:rsidRDefault="00AB59D8">
          <w:pPr>
            <w:pStyle w:val="TOC2"/>
            <w:tabs>
              <w:tab w:val="right" w:leader="dot" w:pos="8636"/>
            </w:tabs>
            <w:rPr>
              <w:rFonts w:asciiTheme="minorHAnsi" w:hAnsiTheme="minorHAnsi"/>
              <w:noProof/>
              <w:sz w:val="22"/>
            </w:rPr>
          </w:pPr>
          <w:hyperlink w:anchor="_Toc225297002" w:history="1">
            <w:r w:rsidRPr="00D34D74">
              <w:rPr>
                <w:rStyle w:val="Hyperlink"/>
                <w:rFonts w:cs="Times New Roman"/>
                <w:noProof/>
              </w:rPr>
              <w:t>2.1  Tier Overview</w:t>
            </w:r>
            <w:r>
              <w:rPr>
                <w:noProof/>
                <w:webHidden/>
              </w:rPr>
              <w:tab/>
            </w:r>
            <w:r>
              <w:rPr>
                <w:noProof/>
                <w:webHidden/>
              </w:rPr>
              <w:fldChar w:fldCharType="begin"/>
            </w:r>
            <w:r>
              <w:rPr>
                <w:noProof/>
                <w:webHidden/>
              </w:rPr>
              <w:instrText xml:space="preserve"> PAGEREF _Toc225297002 \h </w:instrText>
            </w:r>
            <w:r>
              <w:rPr>
                <w:noProof/>
                <w:webHidden/>
              </w:rPr>
            </w:r>
            <w:r>
              <w:rPr>
                <w:noProof/>
                <w:webHidden/>
              </w:rPr>
              <w:fldChar w:fldCharType="separate"/>
            </w:r>
            <w:r>
              <w:rPr>
                <w:noProof/>
                <w:webHidden/>
              </w:rPr>
              <w:t>6</w:t>
            </w:r>
            <w:r>
              <w:rPr>
                <w:noProof/>
                <w:webHidden/>
              </w:rPr>
              <w:fldChar w:fldCharType="end"/>
            </w:r>
          </w:hyperlink>
        </w:p>
        <w:p w14:paraId="2CE3A2E2" w14:textId="6EBA72C2" w:rsidR="00AB59D8" w:rsidRDefault="00AB59D8">
          <w:pPr>
            <w:pStyle w:val="TOC2"/>
            <w:tabs>
              <w:tab w:val="right" w:leader="dot" w:pos="8636"/>
            </w:tabs>
            <w:rPr>
              <w:rFonts w:asciiTheme="minorHAnsi" w:hAnsiTheme="minorHAnsi"/>
              <w:noProof/>
              <w:sz w:val="22"/>
            </w:rPr>
          </w:pPr>
          <w:hyperlink w:anchor="_Toc225297003" w:history="1">
            <w:r w:rsidRPr="00D34D74">
              <w:rPr>
                <w:rStyle w:val="Hyperlink"/>
                <w:rFonts w:cs="Times New Roman"/>
                <w:noProof/>
              </w:rPr>
              <w:t>2.2 Maven Module Structure</w:t>
            </w:r>
            <w:r>
              <w:rPr>
                <w:noProof/>
                <w:webHidden/>
              </w:rPr>
              <w:tab/>
            </w:r>
            <w:r>
              <w:rPr>
                <w:noProof/>
                <w:webHidden/>
              </w:rPr>
              <w:fldChar w:fldCharType="begin"/>
            </w:r>
            <w:r>
              <w:rPr>
                <w:noProof/>
                <w:webHidden/>
              </w:rPr>
              <w:instrText xml:space="preserve"> PAGEREF _Toc225297003 \h </w:instrText>
            </w:r>
            <w:r>
              <w:rPr>
                <w:noProof/>
                <w:webHidden/>
              </w:rPr>
            </w:r>
            <w:r>
              <w:rPr>
                <w:noProof/>
                <w:webHidden/>
              </w:rPr>
              <w:fldChar w:fldCharType="separate"/>
            </w:r>
            <w:r>
              <w:rPr>
                <w:noProof/>
                <w:webHidden/>
              </w:rPr>
              <w:t>6</w:t>
            </w:r>
            <w:r>
              <w:rPr>
                <w:noProof/>
                <w:webHidden/>
              </w:rPr>
              <w:fldChar w:fldCharType="end"/>
            </w:r>
          </w:hyperlink>
        </w:p>
        <w:p w14:paraId="33EC8069" w14:textId="074AEDFD" w:rsidR="00AB59D8" w:rsidRDefault="00AB59D8">
          <w:pPr>
            <w:pStyle w:val="TOC2"/>
            <w:tabs>
              <w:tab w:val="right" w:leader="dot" w:pos="8636"/>
            </w:tabs>
            <w:rPr>
              <w:rFonts w:asciiTheme="minorHAnsi" w:hAnsiTheme="minorHAnsi"/>
              <w:noProof/>
              <w:sz w:val="22"/>
            </w:rPr>
          </w:pPr>
          <w:hyperlink w:anchor="_Toc225297004" w:history="1">
            <w:r w:rsidRPr="00D34D74">
              <w:rPr>
                <w:rStyle w:val="Hyperlink"/>
                <w:rFonts w:cs="Times New Roman"/>
                <w:noProof/>
              </w:rPr>
              <w:t>2.3 Architecture Diagram</w:t>
            </w:r>
            <w:r>
              <w:rPr>
                <w:noProof/>
                <w:webHidden/>
              </w:rPr>
              <w:tab/>
            </w:r>
            <w:r>
              <w:rPr>
                <w:noProof/>
                <w:webHidden/>
              </w:rPr>
              <w:fldChar w:fldCharType="begin"/>
            </w:r>
            <w:r>
              <w:rPr>
                <w:noProof/>
                <w:webHidden/>
              </w:rPr>
              <w:instrText xml:space="preserve"> PAGEREF _Toc225297004 \h </w:instrText>
            </w:r>
            <w:r>
              <w:rPr>
                <w:noProof/>
                <w:webHidden/>
              </w:rPr>
            </w:r>
            <w:r>
              <w:rPr>
                <w:noProof/>
                <w:webHidden/>
              </w:rPr>
              <w:fldChar w:fldCharType="separate"/>
            </w:r>
            <w:r>
              <w:rPr>
                <w:noProof/>
                <w:webHidden/>
              </w:rPr>
              <w:t>7</w:t>
            </w:r>
            <w:r>
              <w:rPr>
                <w:noProof/>
                <w:webHidden/>
              </w:rPr>
              <w:fldChar w:fldCharType="end"/>
            </w:r>
          </w:hyperlink>
        </w:p>
        <w:p w14:paraId="1306FA7D" w14:textId="2643BA01" w:rsidR="00AB59D8" w:rsidRDefault="00AB59D8">
          <w:pPr>
            <w:pStyle w:val="TOC2"/>
            <w:tabs>
              <w:tab w:val="right" w:leader="dot" w:pos="8636"/>
            </w:tabs>
            <w:rPr>
              <w:rFonts w:asciiTheme="minorHAnsi" w:hAnsiTheme="minorHAnsi"/>
              <w:noProof/>
              <w:sz w:val="22"/>
            </w:rPr>
          </w:pPr>
          <w:hyperlink w:anchor="_Toc225297005" w:history="1">
            <w:r w:rsidRPr="00D34D74">
              <w:rPr>
                <w:rStyle w:val="Hyperlink"/>
                <w:rFonts w:cs="Times New Roman"/>
                <w:noProof/>
              </w:rPr>
              <w:t>2.4 Security and Session Management</w:t>
            </w:r>
            <w:r>
              <w:rPr>
                <w:noProof/>
                <w:webHidden/>
              </w:rPr>
              <w:tab/>
            </w:r>
            <w:r>
              <w:rPr>
                <w:noProof/>
                <w:webHidden/>
              </w:rPr>
              <w:fldChar w:fldCharType="begin"/>
            </w:r>
            <w:r>
              <w:rPr>
                <w:noProof/>
                <w:webHidden/>
              </w:rPr>
              <w:instrText xml:space="preserve"> PAGEREF _Toc225297005 \h </w:instrText>
            </w:r>
            <w:r>
              <w:rPr>
                <w:noProof/>
                <w:webHidden/>
              </w:rPr>
            </w:r>
            <w:r>
              <w:rPr>
                <w:noProof/>
                <w:webHidden/>
              </w:rPr>
              <w:fldChar w:fldCharType="separate"/>
            </w:r>
            <w:r>
              <w:rPr>
                <w:noProof/>
                <w:webHidden/>
              </w:rPr>
              <w:t>7</w:t>
            </w:r>
            <w:r>
              <w:rPr>
                <w:noProof/>
                <w:webHidden/>
              </w:rPr>
              <w:fldChar w:fldCharType="end"/>
            </w:r>
          </w:hyperlink>
        </w:p>
        <w:p w14:paraId="0DC445AF" w14:textId="7EBA688E" w:rsidR="00AB59D8" w:rsidRDefault="00AB59D8">
          <w:pPr>
            <w:pStyle w:val="TOC1"/>
            <w:tabs>
              <w:tab w:val="right" w:leader="dot" w:pos="8636"/>
            </w:tabs>
            <w:rPr>
              <w:rFonts w:asciiTheme="minorHAnsi" w:hAnsiTheme="minorHAnsi"/>
              <w:noProof/>
              <w:sz w:val="22"/>
            </w:rPr>
          </w:pPr>
          <w:hyperlink w:anchor="_Toc225297006" w:history="1">
            <w:r w:rsidRPr="00D34D74">
              <w:rPr>
                <w:rStyle w:val="Hyperlink"/>
                <w:noProof/>
              </w:rPr>
              <w:t>3.  Design of Web Components</w:t>
            </w:r>
            <w:r>
              <w:rPr>
                <w:noProof/>
                <w:webHidden/>
              </w:rPr>
              <w:tab/>
            </w:r>
            <w:r>
              <w:rPr>
                <w:noProof/>
                <w:webHidden/>
              </w:rPr>
              <w:fldChar w:fldCharType="begin"/>
            </w:r>
            <w:r>
              <w:rPr>
                <w:noProof/>
                <w:webHidden/>
              </w:rPr>
              <w:instrText xml:space="preserve"> PAGEREF _Toc225297006 \h </w:instrText>
            </w:r>
            <w:r>
              <w:rPr>
                <w:noProof/>
                <w:webHidden/>
              </w:rPr>
            </w:r>
            <w:r>
              <w:rPr>
                <w:noProof/>
                <w:webHidden/>
              </w:rPr>
              <w:fldChar w:fldCharType="separate"/>
            </w:r>
            <w:r>
              <w:rPr>
                <w:noProof/>
                <w:webHidden/>
              </w:rPr>
              <w:t>8</w:t>
            </w:r>
            <w:r>
              <w:rPr>
                <w:noProof/>
                <w:webHidden/>
              </w:rPr>
              <w:fldChar w:fldCharType="end"/>
            </w:r>
          </w:hyperlink>
        </w:p>
        <w:p w14:paraId="3DB20DDC" w14:textId="7F31A272" w:rsidR="00AB59D8" w:rsidRDefault="00AB59D8">
          <w:pPr>
            <w:pStyle w:val="TOC2"/>
            <w:tabs>
              <w:tab w:val="right" w:leader="dot" w:pos="8636"/>
            </w:tabs>
            <w:rPr>
              <w:rFonts w:asciiTheme="minorHAnsi" w:hAnsiTheme="minorHAnsi"/>
              <w:noProof/>
              <w:sz w:val="22"/>
            </w:rPr>
          </w:pPr>
          <w:hyperlink w:anchor="_Toc225297007" w:history="1">
            <w:r w:rsidRPr="00D34D74">
              <w:rPr>
                <w:rStyle w:val="Hyperlink"/>
                <w:rFonts w:cs="Times New Roman"/>
                <w:noProof/>
              </w:rPr>
              <w:t>3.1 Java Server Faces (JSF) and Facelets</w:t>
            </w:r>
            <w:r>
              <w:rPr>
                <w:noProof/>
                <w:webHidden/>
              </w:rPr>
              <w:tab/>
            </w:r>
            <w:r>
              <w:rPr>
                <w:noProof/>
                <w:webHidden/>
              </w:rPr>
              <w:fldChar w:fldCharType="begin"/>
            </w:r>
            <w:r>
              <w:rPr>
                <w:noProof/>
                <w:webHidden/>
              </w:rPr>
              <w:instrText xml:space="preserve"> PAGEREF _Toc225297007 \h </w:instrText>
            </w:r>
            <w:r>
              <w:rPr>
                <w:noProof/>
                <w:webHidden/>
              </w:rPr>
            </w:r>
            <w:r>
              <w:rPr>
                <w:noProof/>
                <w:webHidden/>
              </w:rPr>
              <w:fldChar w:fldCharType="separate"/>
            </w:r>
            <w:r>
              <w:rPr>
                <w:noProof/>
                <w:webHidden/>
              </w:rPr>
              <w:t>8</w:t>
            </w:r>
            <w:r>
              <w:rPr>
                <w:noProof/>
                <w:webHidden/>
              </w:rPr>
              <w:fldChar w:fldCharType="end"/>
            </w:r>
          </w:hyperlink>
        </w:p>
        <w:p w14:paraId="72CA8F1B" w14:textId="26E072ED" w:rsidR="00AB59D8" w:rsidRDefault="00AB59D8">
          <w:pPr>
            <w:pStyle w:val="TOC2"/>
            <w:tabs>
              <w:tab w:val="right" w:leader="dot" w:pos="8636"/>
            </w:tabs>
            <w:rPr>
              <w:rFonts w:asciiTheme="minorHAnsi" w:hAnsiTheme="minorHAnsi"/>
              <w:noProof/>
              <w:sz w:val="22"/>
            </w:rPr>
          </w:pPr>
          <w:hyperlink w:anchor="_Toc225297008" w:history="1">
            <w:r w:rsidRPr="00D34D74">
              <w:rPr>
                <w:rStyle w:val="Hyperlink"/>
                <w:rFonts w:cs="Times New Roman"/>
                <w:noProof/>
              </w:rPr>
              <w:t>3.2 Facelets Templating</w:t>
            </w:r>
            <w:r>
              <w:rPr>
                <w:noProof/>
                <w:webHidden/>
              </w:rPr>
              <w:tab/>
            </w:r>
            <w:r>
              <w:rPr>
                <w:noProof/>
                <w:webHidden/>
              </w:rPr>
              <w:fldChar w:fldCharType="begin"/>
            </w:r>
            <w:r>
              <w:rPr>
                <w:noProof/>
                <w:webHidden/>
              </w:rPr>
              <w:instrText xml:space="preserve"> PAGEREF _Toc225297008 \h </w:instrText>
            </w:r>
            <w:r>
              <w:rPr>
                <w:noProof/>
                <w:webHidden/>
              </w:rPr>
            </w:r>
            <w:r>
              <w:rPr>
                <w:noProof/>
                <w:webHidden/>
              </w:rPr>
              <w:fldChar w:fldCharType="separate"/>
            </w:r>
            <w:r>
              <w:rPr>
                <w:noProof/>
                <w:webHidden/>
              </w:rPr>
              <w:t>8</w:t>
            </w:r>
            <w:r>
              <w:rPr>
                <w:noProof/>
                <w:webHidden/>
              </w:rPr>
              <w:fldChar w:fldCharType="end"/>
            </w:r>
          </w:hyperlink>
        </w:p>
        <w:p w14:paraId="5FE0E502" w14:textId="75D214B0" w:rsidR="00AB59D8" w:rsidRDefault="00AB59D8">
          <w:pPr>
            <w:pStyle w:val="TOC2"/>
            <w:tabs>
              <w:tab w:val="right" w:leader="dot" w:pos="8636"/>
            </w:tabs>
            <w:rPr>
              <w:rFonts w:asciiTheme="minorHAnsi" w:hAnsiTheme="minorHAnsi"/>
              <w:noProof/>
              <w:sz w:val="22"/>
            </w:rPr>
          </w:pPr>
          <w:hyperlink w:anchor="_Toc225297009" w:history="1">
            <w:r w:rsidRPr="00D34D74">
              <w:rPr>
                <w:rStyle w:val="Hyperlink"/>
                <w:rFonts w:cs="Times New Roman"/>
                <w:noProof/>
              </w:rPr>
              <w:t>3.3 PrimeFaces 14 Components</w:t>
            </w:r>
            <w:r>
              <w:rPr>
                <w:noProof/>
                <w:webHidden/>
              </w:rPr>
              <w:tab/>
            </w:r>
            <w:r>
              <w:rPr>
                <w:noProof/>
                <w:webHidden/>
              </w:rPr>
              <w:fldChar w:fldCharType="begin"/>
            </w:r>
            <w:r>
              <w:rPr>
                <w:noProof/>
                <w:webHidden/>
              </w:rPr>
              <w:instrText xml:space="preserve"> PAGEREF _Toc225297009 \h </w:instrText>
            </w:r>
            <w:r>
              <w:rPr>
                <w:noProof/>
                <w:webHidden/>
              </w:rPr>
            </w:r>
            <w:r>
              <w:rPr>
                <w:noProof/>
                <w:webHidden/>
              </w:rPr>
              <w:fldChar w:fldCharType="separate"/>
            </w:r>
            <w:r>
              <w:rPr>
                <w:noProof/>
                <w:webHidden/>
              </w:rPr>
              <w:t>9</w:t>
            </w:r>
            <w:r>
              <w:rPr>
                <w:noProof/>
                <w:webHidden/>
              </w:rPr>
              <w:fldChar w:fldCharType="end"/>
            </w:r>
          </w:hyperlink>
        </w:p>
        <w:p w14:paraId="51BE74A3" w14:textId="394302E1" w:rsidR="00AB59D8" w:rsidRDefault="00AB59D8">
          <w:pPr>
            <w:pStyle w:val="TOC2"/>
            <w:tabs>
              <w:tab w:val="right" w:leader="dot" w:pos="8636"/>
            </w:tabs>
            <w:rPr>
              <w:rFonts w:asciiTheme="minorHAnsi" w:hAnsiTheme="minorHAnsi"/>
              <w:noProof/>
              <w:sz w:val="22"/>
            </w:rPr>
          </w:pPr>
          <w:hyperlink w:anchor="_Toc225297010" w:history="1">
            <w:r w:rsidRPr="00D34D74">
              <w:rPr>
                <w:rStyle w:val="Hyperlink"/>
                <w:rFonts w:cs="Times New Roman"/>
                <w:noProof/>
              </w:rPr>
              <w:t>3.4 Servlet – FacesServlet</w:t>
            </w:r>
            <w:r>
              <w:rPr>
                <w:noProof/>
                <w:webHidden/>
              </w:rPr>
              <w:tab/>
            </w:r>
            <w:r>
              <w:rPr>
                <w:noProof/>
                <w:webHidden/>
              </w:rPr>
              <w:fldChar w:fldCharType="begin"/>
            </w:r>
            <w:r>
              <w:rPr>
                <w:noProof/>
                <w:webHidden/>
              </w:rPr>
              <w:instrText xml:space="preserve"> PAGEREF _Toc225297010 \h </w:instrText>
            </w:r>
            <w:r>
              <w:rPr>
                <w:noProof/>
                <w:webHidden/>
              </w:rPr>
            </w:r>
            <w:r>
              <w:rPr>
                <w:noProof/>
                <w:webHidden/>
              </w:rPr>
              <w:fldChar w:fldCharType="separate"/>
            </w:r>
            <w:r>
              <w:rPr>
                <w:noProof/>
                <w:webHidden/>
              </w:rPr>
              <w:t>10</w:t>
            </w:r>
            <w:r>
              <w:rPr>
                <w:noProof/>
                <w:webHidden/>
              </w:rPr>
              <w:fldChar w:fldCharType="end"/>
            </w:r>
          </w:hyperlink>
        </w:p>
        <w:p w14:paraId="128D752C" w14:textId="4BD1E28B" w:rsidR="00AB59D8" w:rsidRDefault="00AB59D8">
          <w:pPr>
            <w:pStyle w:val="TOC2"/>
            <w:tabs>
              <w:tab w:val="right" w:leader="dot" w:pos="8636"/>
            </w:tabs>
            <w:rPr>
              <w:rFonts w:asciiTheme="minorHAnsi" w:hAnsiTheme="minorHAnsi"/>
              <w:noProof/>
              <w:sz w:val="22"/>
            </w:rPr>
          </w:pPr>
          <w:hyperlink w:anchor="_Toc225297011" w:history="1">
            <w:r w:rsidRPr="00D34D74">
              <w:rPr>
                <w:rStyle w:val="Hyperlink"/>
                <w:rFonts w:cs="Times New Roman"/>
                <w:noProof/>
              </w:rPr>
              <w:t>3.5 Servlet Filter – AuthFilter</w:t>
            </w:r>
            <w:r>
              <w:rPr>
                <w:noProof/>
                <w:webHidden/>
              </w:rPr>
              <w:tab/>
            </w:r>
            <w:r>
              <w:rPr>
                <w:noProof/>
                <w:webHidden/>
              </w:rPr>
              <w:fldChar w:fldCharType="begin"/>
            </w:r>
            <w:r>
              <w:rPr>
                <w:noProof/>
                <w:webHidden/>
              </w:rPr>
              <w:instrText xml:space="preserve"> PAGEREF _Toc225297011 \h </w:instrText>
            </w:r>
            <w:r>
              <w:rPr>
                <w:noProof/>
                <w:webHidden/>
              </w:rPr>
            </w:r>
            <w:r>
              <w:rPr>
                <w:noProof/>
                <w:webHidden/>
              </w:rPr>
              <w:fldChar w:fldCharType="separate"/>
            </w:r>
            <w:r>
              <w:rPr>
                <w:noProof/>
                <w:webHidden/>
              </w:rPr>
              <w:t>10</w:t>
            </w:r>
            <w:r>
              <w:rPr>
                <w:noProof/>
                <w:webHidden/>
              </w:rPr>
              <w:fldChar w:fldCharType="end"/>
            </w:r>
          </w:hyperlink>
        </w:p>
        <w:p w14:paraId="57D4D84C" w14:textId="358CBC34" w:rsidR="00AB59D8" w:rsidRDefault="00AB59D8">
          <w:pPr>
            <w:pStyle w:val="TOC2"/>
            <w:tabs>
              <w:tab w:val="right" w:leader="dot" w:pos="8636"/>
            </w:tabs>
            <w:rPr>
              <w:rFonts w:asciiTheme="minorHAnsi" w:hAnsiTheme="minorHAnsi"/>
              <w:noProof/>
              <w:sz w:val="22"/>
            </w:rPr>
          </w:pPr>
          <w:hyperlink w:anchor="_Toc225297012" w:history="1">
            <w:r w:rsidRPr="00D34D74">
              <w:rPr>
                <w:rStyle w:val="Hyperlink"/>
                <w:rFonts w:cs="Times New Roman"/>
                <w:noProof/>
              </w:rPr>
              <w:t>3.6 JSF Managed Beans</w:t>
            </w:r>
            <w:r>
              <w:rPr>
                <w:noProof/>
                <w:webHidden/>
              </w:rPr>
              <w:tab/>
            </w:r>
            <w:r>
              <w:rPr>
                <w:noProof/>
                <w:webHidden/>
              </w:rPr>
              <w:fldChar w:fldCharType="begin"/>
            </w:r>
            <w:r>
              <w:rPr>
                <w:noProof/>
                <w:webHidden/>
              </w:rPr>
              <w:instrText xml:space="preserve"> PAGEREF _Toc225297012 \h </w:instrText>
            </w:r>
            <w:r>
              <w:rPr>
                <w:noProof/>
                <w:webHidden/>
              </w:rPr>
            </w:r>
            <w:r>
              <w:rPr>
                <w:noProof/>
                <w:webHidden/>
              </w:rPr>
              <w:fldChar w:fldCharType="separate"/>
            </w:r>
            <w:r>
              <w:rPr>
                <w:noProof/>
                <w:webHidden/>
              </w:rPr>
              <w:t>10</w:t>
            </w:r>
            <w:r>
              <w:rPr>
                <w:noProof/>
                <w:webHidden/>
              </w:rPr>
              <w:fldChar w:fldCharType="end"/>
            </w:r>
          </w:hyperlink>
        </w:p>
        <w:p w14:paraId="1B7AC81C" w14:textId="081A24D2" w:rsidR="00AB59D8" w:rsidRDefault="00AB59D8">
          <w:pPr>
            <w:pStyle w:val="TOC1"/>
            <w:tabs>
              <w:tab w:val="right" w:leader="dot" w:pos="8636"/>
            </w:tabs>
            <w:rPr>
              <w:rFonts w:asciiTheme="minorHAnsi" w:hAnsiTheme="minorHAnsi"/>
              <w:noProof/>
              <w:sz w:val="22"/>
            </w:rPr>
          </w:pPr>
          <w:hyperlink w:anchor="_Toc225297013" w:history="1">
            <w:r w:rsidRPr="00D34D74">
              <w:rPr>
                <w:rStyle w:val="Hyperlink"/>
                <w:noProof/>
              </w:rPr>
              <w:t>4.  Web Page Design and Navigation</w:t>
            </w:r>
            <w:r>
              <w:rPr>
                <w:noProof/>
                <w:webHidden/>
              </w:rPr>
              <w:tab/>
            </w:r>
            <w:r>
              <w:rPr>
                <w:noProof/>
                <w:webHidden/>
              </w:rPr>
              <w:fldChar w:fldCharType="begin"/>
            </w:r>
            <w:r>
              <w:rPr>
                <w:noProof/>
                <w:webHidden/>
              </w:rPr>
              <w:instrText xml:space="preserve"> PAGEREF _Toc225297013 \h </w:instrText>
            </w:r>
            <w:r>
              <w:rPr>
                <w:noProof/>
                <w:webHidden/>
              </w:rPr>
            </w:r>
            <w:r>
              <w:rPr>
                <w:noProof/>
                <w:webHidden/>
              </w:rPr>
              <w:fldChar w:fldCharType="separate"/>
            </w:r>
            <w:r>
              <w:rPr>
                <w:noProof/>
                <w:webHidden/>
              </w:rPr>
              <w:t>12</w:t>
            </w:r>
            <w:r>
              <w:rPr>
                <w:noProof/>
                <w:webHidden/>
              </w:rPr>
              <w:fldChar w:fldCharType="end"/>
            </w:r>
          </w:hyperlink>
        </w:p>
        <w:p w14:paraId="505B8E3F" w14:textId="08AC41A6" w:rsidR="00AB59D8" w:rsidRDefault="00AB59D8">
          <w:pPr>
            <w:pStyle w:val="TOC2"/>
            <w:tabs>
              <w:tab w:val="right" w:leader="dot" w:pos="8636"/>
            </w:tabs>
            <w:rPr>
              <w:rFonts w:asciiTheme="minorHAnsi" w:hAnsiTheme="minorHAnsi"/>
              <w:noProof/>
              <w:sz w:val="22"/>
            </w:rPr>
          </w:pPr>
          <w:hyperlink w:anchor="_Toc225297014" w:history="1">
            <w:r w:rsidRPr="00D34D74">
              <w:rPr>
                <w:rStyle w:val="Hyperlink"/>
                <w:rFonts w:cs="Times New Roman"/>
                <w:noProof/>
              </w:rPr>
              <w:t>4.1 Page Inventory</w:t>
            </w:r>
            <w:r>
              <w:rPr>
                <w:noProof/>
                <w:webHidden/>
              </w:rPr>
              <w:tab/>
            </w:r>
            <w:r>
              <w:rPr>
                <w:noProof/>
                <w:webHidden/>
              </w:rPr>
              <w:fldChar w:fldCharType="begin"/>
            </w:r>
            <w:r>
              <w:rPr>
                <w:noProof/>
                <w:webHidden/>
              </w:rPr>
              <w:instrText xml:space="preserve"> PAGEREF _Toc225297014 \h </w:instrText>
            </w:r>
            <w:r>
              <w:rPr>
                <w:noProof/>
                <w:webHidden/>
              </w:rPr>
            </w:r>
            <w:r>
              <w:rPr>
                <w:noProof/>
                <w:webHidden/>
              </w:rPr>
              <w:fldChar w:fldCharType="separate"/>
            </w:r>
            <w:r>
              <w:rPr>
                <w:noProof/>
                <w:webHidden/>
              </w:rPr>
              <w:t>12</w:t>
            </w:r>
            <w:r>
              <w:rPr>
                <w:noProof/>
                <w:webHidden/>
              </w:rPr>
              <w:fldChar w:fldCharType="end"/>
            </w:r>
          </w:hyperlink>
        </w:p>
        <w:p w14:paraId="636CE9F1" w14:textId="46BEDB88" w:rsidR="00AB59D8" w:rsidRDefault="00AB59D8">
          <w:pPr>
            <w:pStyle w:val="TOC2"/>
            <w:tabs>
              <w:tab w:val="right" w:leader="dot" w:pos="8636"/>
            </w:tabs>
            <w:rPr>
              <w:rFonts w:asciiTheme="minorHAnsi" w:hAnsiTheme="minorHAnsi"/>
              <w:noProof/>
              <w:sz w:val="22"/>
            </w:rPr>
          </w:pPr>
          <w:hyperlink w:anchor="_Toc225297015" w:history="1">
            <w:r w:rsidRPr="00D34D74">
              <w:rPr>
                <w:rStyle w:val="Hyperlink"/>
                <w:rFonts w:cs="Times New Roman"/>
                <w:noProof/>
              </w:rPr>
              <w:t>4.2 Navigation Chart</w:t>
            </w:r>
            <w:r>
              <w:rPr>
                <w:noProof/>
                <w:webHidden/>
              </w:rPr>
              <w:tab/>
            </w:r>
            <w:r>
              <w:rPr>
                <w:noProof/>
                <w:webHidden/>
              </w:rPr>
              <w:fldChar w:fldCharType="begin"/>
            </w:r>
            <w:r>
              <w:rPr>
                <w:noProof/>
                <w:webHidden/>
              </w:rPr>
              <w:instrText xml:space="preserve"> PAGEREF _Toc225297015 \h </w:instrText>
            </w:r>
            <w:r>
              <w:rPr>
                <w:noProof/>
                <w:webHidden/>
              </w:rPr>
            </w:r>
            <w:r>
              <w:rPr>
                <w:noProof/>
                <w:webHidden/>
              </w:rPr>
              <w:fldChar w:fldCharType="separate"/>
            </w:r>
            <w:r>
              <w:rPr>
                <w:noProof/>
                <w:webHidden/>
              </w:rPr>
              <w:t>12</w:t>
            </w:r>
            <w:r>
              <w:rPr>
                <w:noProof/>
                <w:webHidden/>
              </w:rPr>
              <w:fldChar w:fldCharType="end"/>
            </w:r>
          </w:hyperlink>
        </w:p>
        <w:p w14:paraId="6457A155" w14:textId="4FC85376" w:rsidR="00AB59D8" w:rsidRDefault="00AB59D8">
          <w:pPr>
            <w:pStyle w:val="TOC2"/>
            <w:tabs>
              <w:tab w:val="right" w:leader="dot" w:pos="8636"/>
            </w:tabs>
            <w:rPr>
              <w:rFonts w:asciiTheme="minorHAnsi" w:hAnsiTheme="minorHAnsi"/>
              <w:noProof/>
              <w:sz w:val="22"/>
            </w:rPr>
          </w:pPr>
          <w:hyperlink w:anchor="_Toc225297016" w:history="1">
            <w:r w:rsidRPr="00D34D74">
              <w:rPr>
                <w:rStyle w:val="Hyperlink"/>
                <w:rFonts w:cs="Times New Roman"/>
                <w:noProof/>
              </w:rPr>
              <w:t>4.3 Page Descriptions</w:t>
            </w:r>
            <w:r>
              <w:rPr>
                <w:noProof/>
                <w:webHidden/>
              </w:rPr>
              <w:tab/>
            </w:r>
            <w:r>
              <w:rPr>
                <w:noProof/>
                <w:webHidden/>
              </w:rPr>
              <w:fldChar w:fldCharType="begin"/>
            </w:r>
            <w:r>
              <w:rPr>
                <w:noProof/>
                <w:webHidden/>
              </w:rPr>
              <w:instrText xml:space="preserve"> PAGEREF _Toc225297016 \h </w:instrText>
            </w:r>
            <w:r>
              <w:rPr>
                <w:noProof/>
                <w:webHidden/>
              </w:rPr>
            </w:r>
            <w:r>
              <w:rPr>
                <w:noProof/>
                <w:webHidden/>
              </w:rPr>
              <w:fldChar w:fldCharType="separate"/>
            </w:r>
            <w:r>
              <w:rPr>
                <w:noProof/>
                <w:webHidden/>
              </w:rPr>
              <w:t>13</w:t>
            </w:r>
            <w:r>
              <w:rPr>
                <w:noProof/>
                <w:webHidden/>
              </w:rPr>
              <w:fldChar w:fldCharType="end"/>
            </w:r>
          </w:hyperlink>
        </w:p>
        <w:p w14:paraId="10D53178" w14:textId="4CADDAD3" w:rsidR="00AB59D8" w:rsidRDefault="00AB59D8">
          <w:pPr>
            <w:pStyle w:val="TOC3"/>
            <w:tabs>
              <w:tab w:val="right" w:leader="dot" w:pos="8636"/>
            </w:tabs>
            <w:rPr>
              <w:rFonts w:asciiTheme="minorHAnsi" w:hAnsiTheme="minorHAnsi"/>
              <w:noProof/>
              <w:sz w:val="22"/>
            </w:rPr>
          </w:pPr>
          <w:hyperlink w:anchor="_Toc225297017" w:history="1">
            <w:r w:rsidRPr="00D34D74">
              <w:rPr>
                <w:rStyle w:val="Hyperlink"/>
                <w:rFonts w:cs="Times New Roman"/>
                <w:noProof/>
              </w:rPr>
              <w:t>login.xhtml</w:t>
            </w:r>
            <w:r>
              <w:rPr>
                <w:noProof/>
                <w:webHidden/>
              </w:rPr>
              <w:tab/>
            </w:r>
            <w:r>
              <w:rPr>
                <w:noProof/>
                <w:webHidden/>
              </w:rPr>
              <w:fldChar w:fldCharType="begin"/>
            </w:r>
            <w:r>
              <w:rPr>
                <w:noProof/>
                <w:webHidden/>
              </w:rPr>
              <w:instrText xml:space="preserve"> PAGEREF _Toc225297017 \h </w:instrText>
            </w:r>
            <w:r>
              <w:rPr>
                <w:noProof/>
                <w:webHidden/>
              </w:rPr>
            </w:r>
            <w:r>
              <w:rPr>
                <w:noProof/>
                <w:webHidden/>
              </w:rPr>
              <w:fldChar w:fldCharType="separate"/>
            </w:r>
            <w:r>
              <w:rPr>
                <w:noProof/>
                <w:webHidden/>
              </w:rPr>
              <w:t>13</w:t>
            </w:r>
            <w:r>
              <w:rPr>
                <w:noProof/>
                <w:webHidden/>
              </w:rPr>
              <w:fldChar w:fldCharType="end"/>
            </w:r>
          </w:hyperlink>
        </w:p>
        <w:p w14:paraId="5DD7782C" w14:textId="3949E848" w:rsidR="00AB59D8" w:rsidRDefault="00AB59D8">
          <w:pPr>
            <w:pStyle w:val="TOC3"/>
            <w:tabs>
              <w:tab w:val="right" w:leader="dot" w:pos="8636"/>
            </w:tabs>
            <w:rPr>
              <w:rFonts w:asciiTheme="minorHAnsi" w:hAnsiTheme="minorHAnsi"/>
              <w:noProof/>
              <w:sz w:val="22"/>
            </w:rPr>
          </w:pPr>
          <w:hyperlink w:anchor="_Toc225297018" w:history="1">
            <w:r w:rsidRPr="00D34D74">
              <w:rPr>
                <w:rStyle w:val="Hyperlink"/>
                <w:rFonts w:cs="Times New Roman"/>
                <w:noProof/>
              </w:rPr>
              <w:t>dashboard.xhtml</w:t>
            </w:r>
            <w:r>
              <w:rPr>
                <w:noProof/>
                <w:webHidden/>
              </w:rPr>
              <w:tab/>
            </w:r>
            <w:r>
              <w:rPr>
                <w:noProof/>
                <w:webHidden/>
              </w:rPr>
              <w:fldChar w:fldCharType="begin"/>
            </w:r>
            <w:r>
              <w:rPr>
                <w:noProof/>
                <w:webHidden/>
              </w:rPr>
              <w:instrText xml:space="preserve"> PAGEREF _Toc225297018 \h </w:instrText>
            </w:r>
            <w:r>
              <w:rPr>
                <w:noProof/>
                <w:webHidden/>
              </w:rPr>
            </w:r>
            <w:r>
              <w:rPr>
                <w:noProof/>
                <w:webHidden/>
              </w:rPr>
              <w:fldChar w:fldCharType="separate"/>
            </w:r>
            <w:r>
              <w:rPr>
                <w:noProof/>
                <w:webHidden/>
              </w:rPr>
              <w:t>13</w:t>
            </w:r>
            <w:r>
              <w:rPr>
                <w:noProof/>
                <w:webHidden/>
              </w:rPr>
              <w:fldChar w:fldCharType="end"/>
            </w:r>
          </w:hyperlink>
        </w:p>
        <w:p w14:paraId="2E2A16F0" w14:textId="529DA315" w:rsidR="00AB59D8" w:rsidRDefault="00AB59D8">
          <w:pPr>
            <w:pStyle w:val="TOC3"/>
            <w:tabs>
              <w:tab w:val="right" w:leader="dot" w:pos="8636"/>
            </w:tabs>
            <w:rPr>
              <w:rFonts w:asciiTheme="minorHAnsi" w:hAnsiTheme="minorHAnsi"/>
              <w:noProof/>
              <w:sz w:val="22"/>
            </w:rPr>
          </w:pPr>
          <w:hyperlink w:anchor="_Toc225297019" w:history="1">
            <w:r w:rsidRPr="00D34D74">
              <w:rPr>
                <w:rStyle w:val="Hyperlink"/>
                <w:rFonts w:cs="Times New Roman"/>
                <w:noProof/>
              </w:rPr>
              <w:t>user-management.xhtml</w:t>
            </w:r>
            <w:r>
              <w:rPr>
                <w:noProof/>
                <w:webHidden/>
              </w:rPr>
              <w:tab/>
            </w:r>
            <w:r>
              <w:rPr>
                <w:noProof/>
                <w:webHidden/>
              </w:rPr>
              <w:fldChar w:fldCharType="begin"/>
            </w:r>
            <w:r>
              <w:rPr>
                <w:noProof/>
                <w:webHidden/>
              </w:rPr>
              <w:instrText xml:space="preserve"> PAGEREF _Toc225297019 \h </w:instrText>
            </w:r>
            <w:r>
              <w:rPr>
                <w:noProof/>
                <w:webHidden/>
              </w:rPr>
            </w:r>
            <w:r>
              <w:rPr>
                <w:noProof/>
                <w:webHidden/>
              </w:rPr>
              <w:fldChar w:fldCharType="separate"/>
            </w:r>
            <w:r>
              <w:rPr>
                <w:noProof/>
                <w:webHidden/>
              </w:rPr>
              <w:t>14</w:t>
            </w:r>
            <w:r>
              <w:rPr>
                <w:noProof/>
                <w:webHidden/>
              </w:rPr>
              <w:fldChar w:fldCharType="end"/>
            </w:r>
          </w:hyperlink>
        </w:p>
        <w:p w14:paraId="1FBEBEB2" w14:textId="589C9628" w:rsidR="00AB59D8" w:rsidRDefault="00AB59D8">
          <w:pPr>
            <w:pStyle w:val="TOC3"/>
            <w:tabs>
              <w:tab w:val="right" w:leader="dot" w:pos="8636"/>
            </w:tabs>
            <w:rPr>
              <w:rFonts w:asciiTheme="minorHAnsi" w:hAnsiTheme="minorHAnsi"/>
              <w:noProof/>
              <w:sz w:val="22"/>
            </w:rPr>
          </w:pPr>
          <w:hyperlink w:anchor="_Toc225297020" w:history="1">
            <w:r w:rsidRPr="00D34D74">
              <w:rPr>
                <w:rStyle w:val="Hyperlink"/>
                <w:rFonts w:cs="Times New Roman"/>
                <w:noProof/>
              </w:rPr>
              <w:t>student-management.xhtml</w:t>
            </w:r>
            <w:r>
              <w:rPr>
                <w:noProof/>
                <w:webHidden/>
              </w:rPr>
              <w:tab/>
            </w:r>
            <w:r>
              <w:rPr>
                <w:noProof/>
                <w:webHidden/>
              </w:rPr>
              <w:fldChar w:fldCharType="begin"/>
            </w:r>
            <w:r>
              <w:rPr>
                <w:noProof/>
                <w:webHidden/>
              </w:rPr>
              <w:instrText xml:space="preserve"> PAGEREF _Toc225297020 \h </w:instrText>
            </w:r>
            <w:r>
              <w:rPr>
                <w:noProof/>
                <w:webHidden/>
              </w:rPr>
            </w:r>
            <w:r>
              <w:rPr>
                <w:noProof/>
                <w:webHidden/>
              </w:rPr>
              <w:fldChar w:fldCharType="separate"/>
            </w:r>
            <w:r>
              <w:rPr>
                <w:noProof/>
                <w:webHidden/>
              </w:rPr>
              <w:t>14</w:t>
            </w:r>
            <w:r>
              <w:rPr>
                <w:noProof/>
                <w:webHidden/>
              </w:rPr>
              <w:fldChar w:fldCharType="end"/>
            </w:r>
          </w:hyperlink>
        </w:p>
        <w:p w14:paraId="73A66D68" w14:textId="18FAB244" w:rsidR="00AB59D8" w:rsidRDefault="00AB59D8">
          <w:pPr>
            <w:pStyle w:val="TOC3"/>
            <w:tabs>
              <w:tab w:val="right" w:leader="dot" w:pos="8636"/>
            </w:tabs>
            <w:rPr>
              <w:rFonts w:asciiTheme="minorHAnsi" w:hAnsiTheme="minorHAnsi"/>
              <w:noProof/>
              <w:sz w:val="22"/>
            </w:rPr>
          </w:pPr>
          <w:hyperlink w:anchor="_Toc225297021" w:history="1">
            <w:r w:rsidRPr="00D34D74">
              <w:rPr>
                <w:rStyle w:val="Hyperlink"/>
                <w:rFonts w:cs="Times New Roman"/>
                <w:noProof/>
              </w:rPr>
              <w:t>eligibility.xhtml</w:t>
            </w:r>
            <w:r>
              <w:rPr>
                <w:noProof/>
                <w:webHidden/>
              </w:rPr>
              <w:tab/>
            </w:r>
            <w:r>
              <w:rPr>
                <w:noProof/>
                <w:webHidden/>
              </w:rPr>
              <w:fldChar w:fldCharType="begin"/>
            </w:r>
            <w:r>
              <w:rPr>
                <w:noProof/>
                <w:webHidden/>
              </w:rPr>
              <w:instrText xml:space="preserve"> PAGEREF _Toc225297021 \h </w:instrText>
            </w:r>
            <w:r>
              <w:rPr>
                <w:noProof/>
                <w:webHidden/>
              </w:rPr>
            </w:r>
            <w:r>
              <w:rPr>
                <w:noProof/>
                <w:webHidden/>
              </w:rPr>
              <w:fldChar w:fldCharType="separate"/>
            </w:r>
            <w:r>
              <w:rPr>
                <w:noProof/>
                <w:webHidden/>
              </w:rPr>
              <w:t>14</w:t>
            </w:r>
            <w:r>
              <w:rPr>
                <w:noProof/>
                <w:webHidden/>
              </w:rPr>
              <w:fldChar w:fldCharType="end"/>
            </w:r>
          </w:hyperlink>
        </w:p>
        <w:p w14:paraId="52C01834" w14:textId="492A2E2E" w:rsidR="00AB59D8" w:rsidRDefault="00AB59D8">
          <w:pPr>
            <w:pStyle w:val="TOC3"/>
            <w:tabs>
              <w:tab w:val="right" w:leader="dot" w:pos="8636"/>
            </w:tabs>
            <w:rPr>
              <w:rFonts w:asciiTheme="minorHAnsi" w:hAnsiTheme="minorHAnsi"/>
              <w:noProof/>
              <w:sz w:val="22"/>
            </w:rPr>
          </w:pPr>
          <w:hyperlink w:anchor="_Toc225297022" w:history="1">
            <w:r w:rsidRPr="00D34D74">
              <w:rPr>
                <w:rStyle w:val="Hyperlink"/>
                <w:rFonts w:cs="Times New Roman"/>
                <w:noProof/>
              </w:rPr>
              <w:t>reporting.xhtml</w:t>
            </w:r>
            <w:r>
              <w:rPr>
                <w:noProof/>
                <w:webHidden/>
              </w:rPr>
              <w:tab/>
            </w:r>
            <w:r>
              <w:rPr>
                <w:noProof/>
                <w:webHidden/>
              </w:rPr>
              <w:fldChar w:fldCharType="begin"/>
            </w:r>
            <w:r>
              <w:rPr>
                <w:noProof/>
                <w:webHidden/>
              </w:rPr>
              <w:instrText xml:space="preserve"> PAGEREF _Toc225297022 \h </w:instrText>
            </w:r>
            <w:r>
              <w:rPr>
                <w:noProof/>
                <w:webHidden/>
              </w:rPr>
            </w:r>
            <w:r>
              <w:rPr>
                <w:noProof/>
                <w:webHidden/>
              </w:rPr>
              <w:fldChar w:fldCharType="separate"/>
            </w:r>
            <w:r>
              <w:rPr>
                <w:noProof/>
                <w:webHidden/>
              </w:rPr>
              <w:t>14</w:t>
            </w:r>
            <w:r>
              <w:rPr>
                <w:noProof/>
                <w:webHidden/>
              </w:rPr>
              <w:fldChar w:fldCharType="end"/>
            </w:r>
          </w:hyperlink>
        </w:p>
        <w:p w14:paraId="2E6D729C" w14:textId="443465DB" w:rsidR="00AB59D8" w:rsidRDefault="00AB59D8">
          <w:pPr>
            <w:pStyle w:val="TOC3"/>
            <w:tabs>
              <w:tab w:val="right" w:leader="dot" w:pos="8636"/>
            </w:tabs>
            <w:rPr>
              <w:rFonts w:asciiTheme="minorHAnsi" w:hAnsiTheme="minorHAnsi"/>
              <w:noProof/>
              <w:sz w:val="22"/>
            </w:rPr>
          </w:pPr>
          <w:hyperlink w:anchor="_Toc225297023" w:history="1">
            <w:r w:rsidRPr="00D34D74">
              <w:rPr>
                <w:rStyle w:val="Hyperlink"/>
                <w:rFonts w:cs="Times New Roman"/>
                <w:noProof/>
              </w:rPr>
              <w:t>recovery-plan.xhtml</w:t>
            </w:r>
            <w:r>
              <w:rPr>
                <w:noProof/>
                <w:webHidden/>
              </w:rPr>
              <w:tab/>
            </w:r>
            <w:r>
              <w:rPr>
                <w:noProof/>
                <w:webHidden/>
              </w:rPr>
              <w:fldChar w:fldCharType="begin"/>
            </w:r>
            <w:r>
              <w:rPr>
                <w:noProof/>
                <w:webHidden/>
              </w:rPr>
              <w:instrText xml:space="preserve"> PAGEREF _Toc225297023 \h </w:instrText>
            </w:r>
            <w:r>
              <w:rPr>
                <w:noProof/>
                <w:webHidden/>
              </w:rPr>
            </w:r>
            <w:r>
              <w:rPr>
                <w:noProof/>
                <w:webHidden/>
              </w:rPr>
              <w:fldChar w:fldCharType="separate"/>
            </w:r>
            <w:r>
              <w:rPr>
                <w:noProof/>
                <w:webHidden/>
              </w:rPr>
              <w:t>14</w:t>
            </w:r>
            <w:r>
              <w:rPr>
                <w:noProof/>
                <w:webHidden/>
              </w:rPr>
              <w:fldChar w:fldCharType="end"/>
            </w:r>
          </w:hyperlink>
        </w:p>
        <w:p w14:paraId="37D29DD8" w14:textId="1270A426" w:rsidR="00AB59D8" w:rsidRDefault="00AB59D8">
          <w:pPr>
            <w:pStyle w:val="TOC1"/>
            <w:tabs>
              <w:tab w:val="right" w:leader="dot" w:pos="8636"/>
            </w:tabs>
            <w:rPr>
              <w:rFonts w:asciiTheme="minorHAnsi" w:hAnsiTheme="minorHAnsi"/>
              <w:noProof/>
              <w:sz w:val="22"/>
            </w:rPr>
          </w:pPr>
          <w:hyperlink w:anchor="_Toc225297024" w:history="1">
            <w:r w:rsidRPr="00D34D74">
              <w:rPr>
                <w:rStyle w:val="Hyperlink"/>
                <w:noProof/>
              </w:rPr>
              <w:t>5.  Design of Business Tier (EJBs)</w:t>
            </w:r>
            <w:r>
              <w:rPr>
                <w:noProof/>
                <w:webHidden/>
              </w:rPr>
              <w:tab/>
            </w:r>
            <w:r>
              <w:rPr>
                <w:noProof/>
                <w:webHidden/>
              </w:rPr>
              <w:fldChar w:fldCharType="begin"/>
            </w:r>
            <w:r>
              <w:rPr>
                <w:noProof/>
                <w:webHidden/>
              </w:rPr>
              <w:instrText xml:space="preserve"> PAGEREF _Toc225297024 \h </w:instrText>
            </w:r>
            <w:r>
              <w:rPr>
                <w:noProof/>
                <w:webHidden/>
              </w:rPr>
            </w:r>
            <w:r>
              <w:rPr>
                <w:noProof/>
                <w:webHidden/>
              </w:rPr>
              <w:fldChar w:fldCharType="separate"/>
            </w:r>
            <w:r>
              <w:rPr>
                <w:noProof/>
                <w:webHidden/>
              </w:rPr>
              <w:t>16</w:t>
            </w:r>
            <w:r>
              <w:rPr>
                <w:noProof/>
                <w:webHidden/>
              </w:rPr>
              <w:fldChar w:fldCharType="end"/>
            </w:r>
          </w:hyperlink>
        </w:p>
        <w:p w14:paraId="25FE32C6" w14:textId="1AA5DAAF" w:rsidR="00AB59D8" w:rsidRDefault="00AB59D8">
          <w:pPr>
            <w:pStyle w:val="TOC2"/>
            <w:tabs>
              <w:tab w:val="right" w:leader="dot" w:pos="8636"/>
            </w:tabs>
            <w:rPr>
              <w:rFonts w:asciiTheme="minorHAnsi" w:hAnsiTheme="minorHAnsi"/>
              <w:noProof/>
              <w:sz w:val="22"/>
            </w:rPr>
          </w:pPr>
          <w:hyperlink w:anchor="_Toc225297025" w:history="1">
            <w:r w:rsidRPr="00D34D74">
              <w:rPr>
                <w:rStyle w:val="Hyperlink"/>
                <w:rFonts w:cs="Times New Roman"/>
                <w:noProof/>
              </w:rPr>
              <w:t>5.1 EJB Service Classes</w:t>
            </w:r>
            <w:r>
              <w:rPr>
                <w:noProof/>
                <w:webHidden/>
              </w:rPr>
              <w:tab/>
            </w:r>
            <w:r>
              <w:rPr>
                <w:noProof/>
                <w:webHidden/>
              </w:rPr>
              <w:fldChar w:fldCharType="begin"/>
            </w:r>
            <w:r>
              <w:rPr>
                <w:noProof/>
                <w:webHidden/>
              </w:rPr>
              <w:instrText xml:space="preserve"> PAGEREF _Toc225297025 \h </w:instrText>
            </w:r>
            <w:r>
              <w:rPr>
                <w:noProof/>
                <w:webHidden/>
              </w:rPr>
            </w:r>
            <w:r>
              <w:rPr>
                <w:noProof/>
                <w:webHidden/>
              </w:rPr>
              <w:fldChar w:fldCharType="separate"/>
            </w:r>
            <w:r>
              <w:rPr>
                <w:noProof/>
                <w:webHidden/>
              </w:rPr>
              <w:t>16</w:t>
            </w:r>
            <w:r>
              <w:rPr>
                <w:noProof/>
                <w:webHidden/>
              </w:rPr>
              <w:fldChar w:fldCharType="end"/>
            </w:r>
          </w:hyperlink>
        </w:p>
        <w:p w14:paraId="23EE9E76" w14:textId="340A6AA7" w:rsidR="00AB59D8" w:rsidRDefault="00AB59D8">
          <w:pPr>
            <w:pStyle w:val="TOC3"/>
            <w:tabs>
              <w:tab w:val="right" w:leader="dot" w:pos="8636"/>
            </w:tabs>
            <w:rPr>
              <w:rFonts w:asciiTheme="minorHAnsi" w:hAnsiTheme="minorHAnsi"/>
              <w:noProof/>
              <w:sz w:val="22"/>
            </w:rPr>
          </w:pPr>
          <w:hyperlink w:anchor="_Toc225297026" w:history="1">
            <w:r w:rsidRPr="00D34D74">
              <w:rPr>
                <w:rStyle w:val="Hyperlink"/>
                <w:rFonts w:cs="Times New Roman"/>
                <w:noProof/>
              </w:rPr>
              <w:t>UserService</w:t>
            </w:r>
            <w:r>
              <w:rPr>
                <w:noProof/>
                <w:webHidden/>
              </w:rPr>
              <w:tab/>
            </w:r>
            <w:r>
              <w:rPr>
                <w:noProof/>
                <w:webHidden/>
              </w:rPr>
              <w:fldChar w:fldCharType="begin"/>
            </w:r>
            <w:r>
              <w:rPr>
                <w:noProof/>
                <w:webHidden/>
              </w:rPr>
              <w:instrText xml:space="preserve"> PAGEREF _Toc225297026 \h </w:instrText>
            </w:r>
            <w:r>
              <w:rPr>
                <w:noProof/>
                <w:webHidden/>
              </w:rPr>
            </w:r>
            <w:r>
              <w:rPr>
                <w:noProof/>
                <w:webHidden/>
              </w:rPr>
              <w:fldChar w:fldCharType="separate"/>
            </w:r>
            <w:r>
              <w:rPr>
                <w:noProof/>
                <w:webHidden/>
              </w:rPr>
              <w:t>16</w:t>
            </w:r>
            <w:r>
              <w:rPr>
                <w:noProof/>
                <w:webHidden/>
              </w:rPr>
              <w:fldChar w:fldCharType="end"/>
            </w:r>
          </w:hyperlink>
        </w:p>
        <w:p w14:paraId="1441E81E" w14:textId="422B3547" w:rsidR="00AB59D8" w:rsidRDefault="00AB59D8">
          <w:pPr>
            <w:pStyle w:val="TOC3"/>
            <w:tabs>
              <w:tab w:val="right" w:leader="dot" w:pos="8636"/>
            </w:tabs>
            <w:rPr>
              <w:rFonts w:asciiTheme="minorHAnsi" w:hAnsiTheme="minorHAnsi"/>
              <w:noProof/>
              <w:sz w:val="22"/>
            </w:rPr>
          </w:pPr>
          <w:hyperlink w:anchor="_Toc225297027" w:history="1">
            <w:r w:rsidRPr="00D34D74">
              <w:rPr>
                <w:rStyle w:val="Hyperlink"/>
                <w:rFonts w:cs="Times New Roman"/>
                <w:noProof/>
              </w:rPr>
              <w:t>StudentService</w:t>
            </w:r>
            <w:r>
              <w:rPr>
                <w:noProof/>
                <w:webHidden/>
              </w:rPr>
              <w:tab/>
            </w:r>
            <w:r>
              <w:rPr>
                <w:noProof/>
                <w:webHidden/>
              </w:rPr>
              <w:fldChar w:fldCharType="begin"/>
            </w:r>
            <w:r>
              <w:rPr>
                <w:noProof/>
                <w:webHidden/>
              </w:rPr>
              <w:instrText xml:space="preserve"> PAGEREF _Toc225297027 \h </w:instrText>
            </w:r>
            <w:r>
              <w:rPr>
                <w:noProof/>
                <w:webHidden/>
              </w:rPr>
            </w:r>
            <w:r>
              <w:rPr>
                <w:noProof/>
                <w:webHidden/>
              </w:rPr>
              <w:fldChar w:fldCharType="separate"/>
            </w:r>
            <w:r>
              <w:rPr>
                <w:noProof/>
                <w:webHidden/>
              </w:rPr>
              <w:t>16</w:t>
            </w:r>
            <w:r>
              <w:rPr>
                <w:noProof/>
                <w:webHidden/>
              </w:rPr>
              <w:fldChar w:fldCharType="end"/>
            </w:r>
          </w:hyperlink>
        </w:p>
        <w:p w14:paraId="3F7272CF" w14:textId="3FA76CF8" w:rsidR="00AB59D8" w:rsidRDefault="00AB59D8">
          <w:pPr>
            <w:pStyle w:val="TOC3"/>
            <w:tabs>
              <w:tab w:val="right" w:leader="dot" w:pos="8636"/>
            </w:tabs>
            <w:rPr>
              <w:rFonts w:asciiTheme="minorHAnsi" w:hAnsiTheme="minorHAnsi"/>
              <w:noProof/>
              <w:sz w:val="22"/>
            </w:rPr>
          </w:pPr>
          <w:hyperlink w:anchor="_Toc225297028" w:history="1">
            <w:r w:rsidRPr="00D34D74">
              <w:rPr>
                <w:rStyle w:val="Hyperlink"/>
                <w:rFonts w:cs="Times New Roman"/>
                <w:noProof/>
              </w:rPr>
              <w:t>CourseService</w:t>
            </w:r>
            <w:r>
              <w:rPr>
                <w:noProof/>
                <w:webHidden/>
              </w:rPr>
              <w:tab/>
            </w:r>
            <w:r>
              <w:rPr>
                <w:noProof/>
                <w:webHidden/>
              </w:rPr>
              <w:fldChar w:fldCharType="begin"/>
            </w:r>
            <w:r>
              <w:rPr>
                <w:noProof/>
                <w:webHidden/>
              </w:rPr>
              <w:instrText xml:space="preserve"> PAGEREF _Toc225297028 \h </w:instrText>
            </w:r>
            <w:r>
              <w:rPr>
                <w:noProof/>
                <w:webHidden/>
              </w:rPr>
            </w:r>
            <w:r>
              <w:rPr>
                <w:noProof/>
                <w:webHidden/>
              </w:rPr>
              <w:fldChar w:fldCharType="separate"/>
            </w:r>
            <w:r>
              <w:rPr>
                <w:noProof/>
                <w:webHidden/>
              </w:rPr>
              <w:t>17</w:t>
            </w:r>
            <w:r>
              <w:rPr>
                <w:noProof/>
                <w:webHidden/>
              </w:rPr>
              <w:fldChar w:fldCharType="end"/>
            </w:r>
          </w:hyperlink>
        </w:p>
        <w:p w14:paraId="24AB339C" w14:textId="068B23CA" w:rsidR="00AB59D8" w:rsidRDefault="00AB59D8">
          <w:pPr>
            <w:pStyle w:val="TOC3"/>
            <w:tabs>
              <w:tab w:val="right" w:leader="dot" w:pos="8636"/>
            </w:tabs>
            <w:rPr>
              <w:rFonts w:asciiTheme="minorHAnsi" w:hAnsiTheme="minorHAnsi"/>
              <w:noProof/>
              <w:sz w:val="22"/>
            </w:rPr>
          </w:pPr>
          <w:hyperlink w:anchor="_Toc225297029" w:history="1">
            <w:r w:rsidRPr="00D34D74">
              <w:rPr>
                <w:rStyle w:val="Hyperlink"/>
                <w:rFonts w:cs="Times New Roman"/>
                <w:noProof/>
              </w:rPr>
              <w:t>RecoveryService</w:t>
            </w:r>
            <w:r>
              <w:rPr>
                <w:noProof/>
                <w:webHidden/>
              </w:rPr>
              <w:tab/>
            </w:r>
            <w:r>
              <w:rPr>
                <w:noProof/>
                <w:webHidden/>
              </w:rPr>
              <w:fldChar w:fldCharType="begin"/>
            </w:r>
            <w:r>
              <w:rPr>
                <w:noProof/>
                <w:webHidden/>
              </w:rPr>
              <w:instrText xml:space="preserve"> PAGEREF _Toc225297029 \h </w:instrText>
            </w:r>
            <w:r>
              <w:rPr>
                <w:noProof/>
                <w:webHidden/>
              </w:rPr>
            </w:r>
            <w:r>
              <w:rPr>
                <w:noProof/>
                <w:webHidden/>
              </w:rPr>
              <w:fldChar w:fldCharType="separate"/>
            </w:r>
            <w:r>
              <w:rPr>
                <w:noProof/>
                <w:webHidden/>
              </w:rPr>
              <w:t>17</w:t>
            </w:r>
            <w:r>
              <w:rPr>
                <w:noProof/>
                <w:webHidden/>
              </w:rPr>
              <w:fldChar w:fldCharType="end"/>
            </w:r>
          </w:hyperlink>
        </w:p>
        <w:p w14:paraId="56E7BB4A" w14:textId="016751DC" w:rsidR="00AB59D8" w:rsidRDefault="00AB59D8">
          <w:pPr>
            <w:pStyle w:val="TOC3"/>
            <w:tabs>
              <w:tab w:val="right" w:leader="dot" w:pos="8636"/>
            </w:tabs>
            <w:rPr>
              <w:rFonts w:asciiTheme="minorHAnsi" w:hAnsiTheme="minorHAnsi"/>
              <w:noProof/>
              <w:sz w:val="22"/>
            </w:rPr>
          </w:pPr>
          <w:hyperlink w:anchor="_Toc225297030" w:history="1">
            <w:r w:rsidRPr="00D34D74">
              <w:rPr>
                <w:rStyle w:val="Hyperlink"/>
                <w:rFonts w:cs="Times New Roman"/>
                <w:noProof/>
              </w:rPr>
              <w:t>EligibilityService</w:t>
            </w:r>
            <w:r>
              <w:rPr>
                <w:noProof/>
                <w:webHidden/>
              </w:rPr>
              <w:tab/>
            </w:r>
            <w:r>
              <w:rPr>
                <w:noProof/>
                <w:webHidden/>
              </w:rPr>
              <w:fldChar w:fldCharType="begin"/>
            </w:r>
            <w:r>
              <w:rPr>
                <w:noProof/>
                <w:webHidden/>
              </w:rPr>
              <w:instrText xml:space="preserve"> PAGEREF _Toc225297030 \h </w:instrText>
            </w:r>
            <w:r>
              <w:rPr>
                <w:noProof/>
                <w:webHidden/>
              </w:rPr>
            </w:r>
            <w:r>
              <w:rPr>
                <w:noProof/>
                <w:webHidden/>
              </w:rPr>
              <w:fldChar w:fldCharType="separate"/>
            </w:r>
            <w:r>
              <w:rPr>
                <w:noProof/>
                <w:webHidden/>
              </w:rPr>
              <w:t>18</w:t>
            </w:r>
            <w:r>
              <w:rPr>
                <w:noProof/>
                <w:webHidden/>
              </w:rPr>
              <w:fldChar w:fldCharType="end"/>
            </w:r>
          </w:hyperlink>
        </w:p>
        <w:p w14:paraId="1308FB00" w14:textId="1CB60B7A" w:rsidR="00AB59D8" w:rsidRDefault="00AB59D8">
          <w:pPr>
            <w:pStyle w:val="TOC3"/>
            <w:tabs>
              <w:tab w:val="right" w:leader="dot" w:pos="8636"/>
            </w:tabs>
            <w:rPr>
              <w:rFonts w:asciiTheme="minorHAnsi" w:hAnsiTheme="minorHAnsi"/>
              <w:noProof/>
              <w:sz w:val="22"/>
            </w:rPr>
          </w:pPr>
          <w:hyperlink w:anchor="_Toc225297031" w:history="1">
            <w:r w:rsidRPr="00D34D74">
              <w:rPr>
                <w:rStyle w:val="Hyperlink"/>
                <w:rFonts w:cs="Times New Roman"/>
                <w:noProof/>
              </w:rPr>
              <w:t>ReportingService</w:t>
            </w:r>
            <w:r>
              <w:rPr>
                <w:noProof/>
                <w:webHidden/>
              </w:rPr>
              <w:tab/>
            </w:r>
            <w:r>
              <w:rPr>
                <w:noProof/>
                <w:webHidden/>
              </w:rPr>
              <w:fldChar w:fldCharType="begin"/>
            </w:r>
            <w:r>
              <w:rPr>
                <w:noProof/>
                <w:webHidden/>
              </w:rPr>
              <w:instrText xml:space="preserve"> PAGEREF _Toc225297031 \h </w:instrText>
            </w:r>
            <w:r>
              <w:rPr>
                <w:noProof/>
                <w:webHidden/>
              </w:rPr>
            </w:r>
            <w:r>
              <w:rPr>
                <w:noProof/>
                <w:webHidden/>
              </w:rPr>
              <w:fldChar w:fldCharType="separate"/>
            </w:r>
            <w:r>
              <w:rPr>
                <w:noProof/>
                <w:webHidden/>
              </w:rPr>
              <w:t>18</w:t>
            </w:r>
            <w:r>
              <w:rPr>
                <w:noProof/>
                <w:webHidden/>
              </w:rPr>
              <w:fldChar w:fldCharType="end"/>
            </w:r>
          </w:hyperlink>
        </w:p>
        <w:p w14:paraId="5A91DECE" w14:textId="2B15CB3D" w:rsidR="00AB59D8" w:rsidRDefault="00AB59D8">
          <w:pPr>
            <w:pStyle w:val="TOC3"/>
            <w:tabs>
              <w:tab w:val="right" w:leader="dot" w:pos="8636"/>
            </w:tabs>
            <w:rPr>
              <w:rFonts w:asciiTheme="minorHAnsi" w:hAnsiTheme="minorHAnsi"/>
              <w:noProof/>
              <w:sz w:val="22"/>
            </w:rPr>
          </w:pPr>
          <w:hyperlink w:anchor="_Toc225297032" w:history="1">
            <w:r w:rsidRPr="00D34D74">
              <w:rPr>
                <w:rStyle w:val="Hyperlink"/>
                <w:rFonts w:cs="Times New Roman"/>
                <w:noProof/>
              </w:rPr>
              <w:t>EmailService</w:t>
            </w:r>
            <w:r>
              <w:rPr>
                <w:noProof/>
                <w:webHidden/>
              </w:rPr>
              <w:tab/>
            </w:r>
            <w:r>
              <w:rPr>
                <w:noProof/>
                <w:webHidden/>
              </w:rPr>
              <w:fldChar w:fldCharType="begin"/>
            </w:r>
            <w:r>
              <w:rPr>
                <w:noProof/>
                <w:webHidden/>
              </w:rPr>
              <w:instrText xml:space="preserve"> PAGEREF _Toc225297032 \h </w:instrText>
            </w:r>
            <w:r>
              <w:rPr>
                <w:noProof/>
                <w:webHidden/>
              </w:rPr>
            </w:r>
            <w:r>
              <w:rPr>
                <w:noProof/>
                <w:webHidden/>
              </w:rPr>
              <w:fldChar w:fldCharType="separate"/>
            </w:r>
            <w:r>
              <w:rPr>
                <w:noProof/>
                <w:webHidden/>
              </w:rPr>
              <w:t>19</w:t>
            </w:r>
            <w:r>
              <w:rPr>
                <w:noProof/>
                <w:webHidden/>
              </w:rPr>
              <w:fldChar w:fldCharType="end"/>
            </w:r>
          </w:hyperlink>
        </w:p>
        <w:p w14:paraId="291D5A55" w14:textId="3D6C770E" w:rsidR="00AB59D8" w:rsidRDefault="00AB59D8">
          <w:pPr>
            <w:pStyle w:val="TOC2"/>
            <w:tabs>
              <w:tab w:val="right" w:leader="dot" w:pos="8636"/>
            </w:tabs>
            <w:rPr>
              <w:rFonts w:asciiTheme="minorHAnsi" w:hAnsiTheme="minorHAnsi"/>
              <w:noProof/>
              <w:sz w:val="22"/>
            </w:rPr>
          </w:pPr>
          <w:hyperlink w:anchor="_Toc225297033" w:history="1">
            <w:r w:rsidRPr="00D34D74">
              <w:rPr>
                <w:rStyle w:val="Hyperlink"/>
                <w:rFonts w:cs="Times New Roman"/>
                <w:noProof/>
              </w:rPr>
              <w:t>5.2 Utility Classes</w:t>
            </w:r>
            <w:r>
              <w:rPr>
                <w:noProof/>
                <w:webHidden/>
              </w:rPr>
              <w:tab/>
            </w:r>
            <w:r>
              <w:rPr>
                <w:noProof/>
                <w:webHidden/>
              </w:rPr>
              <w:fldChar w:fldCharType="begin"/>
            </w:r>
            <w:r>
              <w:rPr>
                <w:noProof/>
                <w:webHidden/>
              </w:rPr>
              <w:instrText xml:space="preserve"> PAGEREF _Toc225297033 \h </w:instrText>
            </w:r>
            <w:r>
              <w:rPr>
                <w:noProof/>
                <w:webHidden/>
              </w:rPr>
            </w:r>
            <w:r>
              <w:rPr>
                <w:noProof/>
                <w:webHidden/>
              </w:rPr>
              <w:fldChar w:fldCharType="separate"/>
            </w:r>
            <w:r>
              <w:rPr>
                <w:noProof/>
                <w:webHidden/>
              </w:rPr>
              <w:t>19</w:t>
            </w:r>
            <w:r>
              <w:rPr>
                <w:noProof/>
                <w:webHidden/>
              </w:rPr>
              <w:fldChar w:fldCharType="end"/>
            </w:r>
          </w:hyperlink>
        </w:p>
        <w:p w14:paraId="661F2C05" w14:textId="4579147D" w:rsidR="00AB59D8" w:rsidRDefault="00AB59D8">
          <w:pPr>
            <w:pStyle w:val="TOC3"/>
            <w:tabs>
              <w:tab w:val="right" w:leader="dot" w:pos="8636"/>
            </w:tabs>
            <w:rPr>
              <w:rFonts w:asciiTheme="minorHAnsi" w:hAnsiTheme="minorHAnsi"/>
              <w:noProof/>
              <w:sz w:val="22"/>
            </w:rPr>
          </w:pPr>
          <w:hyperlink w:anchor="_Toc225297034" w:history="1">
            <w:r w:rsidRPr="00D34D74">
              <w:rPr>
                <w:rStyle w:val="Hyperlink"/>
                <w:rFonts w:cs="Times New Roman"/>
                <w:noProof/>
              </w:rPr>
              <w:t>GradeUtil</w:t>
            </w:r>
            <w:r>
              <w:rPr>
                <w:noProof/>
                <w:webHidden/>
              </w:rPr>
              <w:tab/>
            </w:r>
            <w:r>
              <w:rPr>
                <w:noProof/>
                <w:webHidden/>
              </w:rPr>
              <w:fldChar w:fldCharType="begin"/>
            </w:r>
            <w:r>
              <w:rPr>
                <w:noProof/>
                <w:webHidden/>
              </w:rPr>
              <w:instrText xml:space="preserve"> PAGEREF _Toc225297034 \h </w:instrText>
            </w:r>
            <w:r>
              <w:rPr>
                <w:noProof/>
                <w:webHidden/>
              </w:rPr>
            </w:r>
            <w:r>
              <w:rPr>
                <w:noProof/>
                <w:webHidden/>
              </w:rPr>
              <w:fldChar w:fldCharType="separate"/>
            </w:r>
            <w:r>
              <w:rPr>
                <w:noProof/>
                <w:webHidden/>
              </w:rPr>
              <w:t>19</w:t>
            </w:r>
            <w:r>
              <w:rPr>
                <w:noProof/>
                <w:webHidden/>
              </w:rPr>
              <w:fldChar w:fldCharType="end"/>
            </w:r>
          </w:hyperlink>
        </w:p>
        <w:p w14:paraId="54E89E0C" w14:textId="1BB0BAFA" w:rsidR="00AB59D8" w:rsidRDefault="00AB59D8">
          <w:pPr>
            <w:pStyle w:val="TOC3"/>
            <w:tabs>
              <w:tab w:val="right" w:leader="dot" w:pos="8636"/>
            </w:tabs>
            <w:rPr>
              <w:rFonts w:asciiTheme="minorHAnsi" w:hAnsiTheme="minorHAnsi"/>
              <w:noProof/>
              <w:sz w:val="22"/>
            </w:rPr>
          </w:pPr>
          <w:hyperlink w:anchor="_Toc225297035" w:history="1">
            <w:r w:rsidRPr="00D34D74">
              <w:rPr>
                <w:rStyle w:val="Hyperlink"/>
                <w:rFonts w:cs="Times New Roman"/>
                <w:noProof/>
              </w:rPr>
              <w:t>PasswordUtil</w:t>
            </w:r>
            <w:r>
              <w:rPr>
                <w:noProof/>
                <w:webHidden/>
              </w:rPr>
              <w:tab/>
            </w:r>
            <w:r>
              <w:rPr>
                <w:noProof/>
                <w:webHidden/>
              </w:rPr>
              <w:fldChar w:fldCharType="begin"/>
            </w:r>
            <w:r>
              <w:rPr>
                <w:noProof/>
                <w:webHidden/>
              </w:rPr>
              <w:instrText xml:space="preserve"> PAGEREF _Toc225297035 \h </w:instrText>
            </w:r>
            <w:r>
              <w:rPr>
                <w:noProof/>
                <w:webHidden/>
              </w:rPr>
            </w:r>
            <w:r>
              <w:rPr>
                <w:noProof/>
                <w:webHidden/>
              </w:rPr>
              <w:fldChar w:fldCharType="separate"/>
            </w:r>
            <w:r>
              <w:rPr>
                <w:noProof/>
                <w:webHidden/>
              </w:rPr>
              <w:t>20</w:t>
            </w:r>
            <w:r>
              <w:rPr>
                <w:noProof/>
                <w:webHidden/>
              </w:rPr>
              <w:fldChar w:fldCharType="end"/>
            </w:r>
          </w:hyperlink>
        </w:p>
        <w:p w14:paraId="7B041137" w14:textId="01700D52" w:rsidR="00AB59D8" w:rsidRDefault="00AB59D8">
          <w:pPr>
            <w:pStyle w:val="TOC1"/>
            <w:tabs>
              <w:tab w:val="right" w:leader="dot" w:pos="8636"/>
            </w:tabs>
            <w:rPr>
              <w:rFonts w:asciiTheme="minorHAnsi" w:hAnsiTheme="minorHAnsi"/>
              <w:noProof/>
              <w:sz w:val="22"/>
            </w:rPr>
          </w:pPr>
          <w:hyperlink w:anchor="_Toc225297036" w:history="1">
            <w:r w:rsidRPr="00D34D74">
              <w:rPr>
                <w:rStyle w:val="Hyperlink"/>
                <w:noProof/>
              </w:rPr>
              <w:t>6.  Database Design</w:t>
            </w:r>
            <w:r>
              <w:rPr>
                <w:noProof/>
                <w:webHidden/>
              </w:rPr>
              <w:tab/>
            </w:r>
            <w:r>
              <w:rPr>
                <w:noProof/>
                <w:webHidden/>
              </w:rPr>
              <w:fldChar w:fldCharType="begin"/>
            </w:r>
            <w:r>
              <w:rPr>
                <w:noProof/>
                <w:webHidden/>
              </w:rPr>
              <w:instrText xml:space="preserve"> PAGEREF _Toc225297036 \h </w:instrText>
            </w:r>
            <w:r>
              <w:rPr>
                <w:noProof/>
                <w:webHidden/>
              </w:rPr>
            </w:r>
            <w:r>
              <w:rPr>
                <w:noProof/>
                <w:webHidden/>
              </w:rPr>
              <w:fldChar w:fldCharType="separate"/>
            </w:r>
            <w:r>
              <w:rPr>
                <w:noProof/>
                <w:webHidden/>
              </w:rPr>
              <w:t>21</w:t>
            </w:r>
            <w:r>
              <w:rPr>
                <w:noProof/>
                <w:webHidden/>
              </w:rPr>
              <w:fldChar w:fldCharType="end"/>
            </w:r>
          </w:hyperlink>
        </w:p>
        <w:p w14:paraId="66156988" w14:textId="0E164FD2" w:rsidR="00AB59D8" w:rsidRDefault="00AB59D8">
          <w:pPr>
            <w:pStyle w:val="TOC2"/>
            <w:tabs>
              <w:tab w:val="right" w:leader="dot" w:pos="8636"/>
            </w:tabs>
            <w:rPr>
              <w:rFonts w:asciiTheme="minorHAnsi" w:hAnsiTheme="minorHAnsi"/>
              <w:noProof/>
              <w:sz w:val="22"/>
            </w:rPr>
          </w:pPr>
          <w:hyperlink w:anchor="_Toc225297037" w:history="1">
            <w:r w:rsidRPr="00D34D74">
              <w:rPr>
                <w:rStyle w:val="Hyperlink"/>
                <w:rFonts w:cs="Times New Roman"/>
                <w:noProof/>
              </w:rPr>
              <w:t>6.1 Table Descriptions</w:t>
            </w:r>
            <w:r>
              <w:rPr>
                <w:noProof/>
                <w:webHidden/>
              </w:rPr>
              <w:tab/>
            </w:r>
            <w:r>
              <w:rPr>
                <w:noProof/>
                <w:webHidden/>
              </w:rPr>
              <w:fldChar w:fldCharType="begin"/>
            </w:r>
            <w:r>
              <w:rPr>
                <w:noProof/>
                <w:webHidden/>
              </w:rPr>
              <w:instrText xml:space="preserve"> PAGEREF _Toc225297037 \h </w:instrText>
            </w:r>
            <w:r>
              <w:rPr>
                <w:noProof/>
                <w:webHidden/>
              </w:rPr>
            </w:r>
            <w:r>
              <w:rPr>
                <w:noProof/>
                <w:webHidden/>
              </w:rPr>
              <w:fldChar w:fldCharType="separate"/>
            </w:r>
            <w:r>
              <w:rPr>
                <w:noProof/>
                <w:webHidden/>
              </w:rPr>
              <w:t>21</w:t>
            </w:r>
            <w:r>
              <w:rPr>
                <w:noProof/>
                <w:webHidden/>
              </w:rPr>
              <w:fldChar w:fldCharType="end"/>
            </w:r>
          </w:hyperlink>
        </w:p>
        <w:p w14:paraId="5E7E7EAA" w14:textId="2C53816E" w:rsidR="00AB59D8" w:rsidRDefault="00AB59D8">
          <w:pPr>
            <w:pStyle w:val="TOC3"/>
            <w:tabs>
              <w:tab w:val="right" w:leader="dot" w:pos="8636"/>
            </w:tabs>
            <w:rPr>
              <w:rFonts w:asciiTheme="minorHAnsi" w:hAnsiTheme="minorHAnsi"/>
              <w:noProof/>
              <w:sz w:val="22"/>
            </w:rPr>
          </w:pPr>
          <w:hyperlink w:anchor="_Toc225297038" w:history="1">
            <w:r w:rsidRPr="00D34D74">
              <w:rPr>
                <w:rStyle w:val="Hyperlink"/>
                <w:rFonts w:cs="Times New Roman"/>
                <w:noProof/>
              </w:rPr>
              <w:t>users</w:t>
            </w:r>
            <w:r>
              <w:rPr>
                <w:noProof/>
                <w:webHidden/>
              </w:rPr>
              <w:tab/>
            </w:r>
            <w:r>
              <w:rPr>
                <w:noProof/>
                <w:webHidden/>
              </w:rPr>
              <w:fldChar w:fldCharType="begin"/>
            </w:r>
            <w:r>
              <w:rPr>
                <w:noProof/>
                <w:webHidden/>
              </w:rPr>
              <w:instrText xml:space="preserve"> PAGEREF _Toc225297038 \h </w:instrText>
            </w:r>
            <w:r>
              <w:rPr>
                <w:noProof/>
                <w:webHidden/>
              </w:rPr>
            </w:r>
            <w:r>
              <w:rPr>
                <w:noProof/>
                <w:webHidden/>
              </w:rPr>
              <w:fldChar w:fldCharType="separate"/>
            </w:r>
            <w:r>
              <w:rPr>
                <w:noProof/>
                <w:webHidden/>
              </w:rPr>
              <w:t>21</w:t>
            </w:r>
            <w:r>
              <w:rPr>
                <w:noProof/>
                <w:webHidden/>
              </w:rPr>
              <w:fldChar w:fldCharType="end"/>
            </w:r>
          </w:hyperlink>
        </w:p>
        <w:p w14:paraId="35CE2E0E" w14:textId="6D141B1C" w:rsidR="00AB59D8" w:rsidRDefault="00AB59D8">
          <w:pPr>
            <w:pStyle w:val="TOC3"/>
            <w:tabs>
              <w:tab w:val="right" w:leader="dot" w:pos="8636"/>
            </w:tabs>
            <w:rPr>
              <w:rFonts w:asciiTheme="minorHAnsi" w:hAnsiTheme="minorHAnsi"/>
              <w:noProof/>
              <w:sz w:val="22"/>
            </w:rPr>
          </w:pPr>
          <w:hyperlink w:anchor="_Toc225297039" w:history="1">
            <w:r w:rsidRPr="00D34D74">
              <w:rPr>
                <w:rStyle w:val="Hyperlink"/>
                <w:rFonts w:cs="Times New Roman"/>
                <w:noProof/>
              </w:rPr>
              <w:t>students</w:t>
            </w:r>
            <w:r>
              <w:rPr>
                <w:noProof/>
                <w:webHidden/>
              </w:rPr>
              <w:tab/>
            </w:r>
            <w:r>
              <w:rPr>
                <w:noProof/>
                <w:webHidden/>
              </w:rPr>
              <w:fldChar w:fldCharType="begin"/>
            </w:r>
            <w:r>
              <w:rPr>
                <w:noProof/>
                <w:webHidden/>
              </w:rPr>
              <w:instrText xml:space="preserve"> PAGEREF _Toc225297039 \h </w:instrText>
            </w:r>
            <w:r>
              <w:rPr>
                <w:noProof/>
                <w:webHidden/>
              </w:rPr>
            </w:r>
            <w:r>
              <w:rPr>
                <w:noProof/>
                <w:webHidden/>
              </w:rPr>
              <w:fldChar w:fldCharType="separate"/>
            </w:r>
            <w:r>
              <w:rPr>
                <w:noProof/>
                <w:webHidden/>
              </w:rPr>
              <w:t>22</w:t>
            </w:r>
            <w:r>
              <w:rPr>
                <w:noProof/>
                <w:webHidden/>
              </w:rPr>
              <w:fldChar w:fldCharType="end"/>
            </w:r>
          </w:hyperlink>
        </w:p>
        <w:p w14:paraId="41C990F3" w14:textId="616017EC" w:rsidR="00AB59D8" w:rsidRDefault="00AB59D8">
          <w:pPr>
            <w:pStyle w:val="TOC3"/>
            <w:tabs>
              <w:tab w:val="right" w:leader="dot" w:pos="8636"/>
            </w:tabs>
            <w:rPr>
              <w:rFonts w:asciiTheme="minorHAnsi" w:hAnsiTheme="minorHAnsi"/>
              <w:noProof/>
              <w:sz w:val="22"/>
            </w:rPr>
          </w:pPr>
          <w:hyperlink w:anchor="_Toc225297040" w:history="1">
            <w:r w:rsidRPr="00D34D74">
              <w:rPr>
                <w:rStyle w:val="Hyperlink"/>
                <w:rFonts w:cs="Times New Roman"/>
                <w:noProof/>
              </w:rPr>
              <w:t>courses</w:t>
            </w:r>
            <w:r>
              <w:rPr>
                <w:noProof/>
                <w:webHidden/>
              </w:rPr>
              <w:tab/>
            </w:r>
            <w:r>
              <w:rPr>
                <w:noProof/>
                <w:webHidden/>
              </w:rPr>
              <w:fldChar w:fldCharType="begin"/>
            </w:r>
            <w:r>
              <w:rPr>
                <w:noProof/>
                <w:webHidden/>
              </w:rPr>
              <w:instrText xml:space="preserve"> PAGEREF _Toc225297040 \h </w:instrText>
            </w:r>
            <w:r>
              <w:rPr>
                <w:noProof/>
                <w:webHidden/>
              </w:rPr>
            </w:r>
            <w:r>
              <w:rPr>
                <w:noProof/>
                <w:webHidden/>
              </w:rPr>
              <w:fldChar w:fldCharType="separate"/>
            </w:r>
            <w:r>
              <w:rPr>
                <w:noProof/>
                <w:webHidden/>
              </w:rPr>
              <w:t>22</w:t>
            </w:r>
            <w:r>
              <w:rPr>
                <w:noProof/>
                <w:webHidden/>
              </w:rPr>
              <w:fldChar w:fldCharType="end"/>
            </w:r>
          </w:hyperlink>
        </w:p>
        <w:p w14:paraId="6CCA8727" w14:textId="5EB465B1" w:rsidR="00AB59D8" w:rsidRDefault="00AB59D8">
          <w:pPr>
            <w:pStyle w:val="TOC3"/>
            <w:tabs>
              <w:tab w:val="right" w:leader="dot" w:pos="8636"/>
            </w:tabs>
            <w:rPr>
              <w:rFonts w:asciiTheme="minorHAnsi" w:hAnsiTheme="minorHAnsi"/>
              <w:noProof/>
              <w:sz w:val="22"/>
            </w:rPr>
          </w:pPr>
          <w:hyperlink w:anchor="_Toc225297041" w:history="1">
            <w:r w:rsidRPr="00D34D74">
              <w:rPr>
                <w:rStyle w:val="Hyperlink"/>
                <w:rFonts w:cs="Times New Roman"/>
                <w:noProof/>
              </w:rPr>
              <w:t>assessment_components</w:t>
            </w:r>
            <w:r>
              <w:rPr>
                <w:noProof/>
                <w:webHidden/>
              </w:rPr>
              <w:tab/>
            </w:r>
            <w:r>
              <w:rPr>
                <w:noProof/>
                <w:webHidden/>
              </w:rPr>
              <w:fldChar w:fldCharType="begin"/>
            </w:r>
            <w:r>
              <w:rPr>
                <w:noProof/>
                <w:webHidden/>
              </w:rPr>
              <w:instrText xml:space="preserve"> PAGEREF _Toc225297041 \h </w:instrText>
            </w:r>
            <w:r>
              <w:rPr>
                <w:noProof/>
                <w:webHidden/>
              </w:rPr>
            </w:r>
            <w:r>
              <w:rPr>
                <w:noProof/>
                <w:webHidden/>
              </w:rPr>
              <w:fldChar w:fldCharType="separate"/>
            </w:r>
            <w:r>
              <w:rPr>
                <w:noProof/>
                <w:webHidden/>
              </w:rPr>
              <w:t>23</w:t>
            </w:r>
            <w:r>
              <w:rPr>
                <w:noProof/>
                <w:webHidden/>
              </w:rPr>
              <w:fldChar w:fldCharType="end"/>
            </w:r>
          </w:hyperlink>
        </w:p>
        <w:p w14:paraId="30AFCAF2" w14:textId="73CAA171" w:rsidR="00AB59D8" w:rsidRDefault="00AB59D8">
          <w:pPr>
            <w:pStyle w:val="TOC3"/>
            <w:tabs>
              <w:tab w:val="right" w:leader="dot" w:pos="8636"/>
            </w:tabs>
            <w:rPr>
              <w:rFonts w:asciiTheme="minorHAnsi" w:hAnsiTheme="minorHAnsi"/>
              <w:noProof/>
              <w:sz w:val="22"/>
            </w:rPr>
          </w:pPr>
          <w:hyperlink w:anchor="_Toc225297042" w:history="1">
            <w:r w:rsidRPr="00D34D74">
              <w:rPr>
                <w:rStyle w:val="Hyperlink"/>
                <w:rFonts w:cs="Times New Roman"/>
                <w:noProof/>
              </w:rPr>
              <w:t>student_courses</w:t>
            </w:r>
            <w:r>
              <w:rPr>
                <w:noProof/>
                <w:webHidden/>
              </w:rPr>
              <w:tab/>
            </w:r>
            <w:r>
              <w:rPr>
                <w:noProof/>
                <w:webHidden/>
              </w:rPr>
              <w:fldChar w:fldCharType="begin"/>
            </w:r>
            <w:r>
              <w:rPr>
                <w:noProof/>
                <w:webHidden/>
              </w:rPr>
              <w:instrText xml:space="preserve"> PAGEREF _Toc225297042 \h </w:instrText>
            </w:r>
            <w:r>
              <w:rPr>
                <w:noProof/>
                <w:webHidden/>
              </w:rPr>
            </w:r>
            <w:r>
              <w:rPr>
                <w:noProof/>
                <w:webHidden/>
              </w:rPr>
              <w:fldChar w:fldCharType="separate"/>
            </w:r>
            <w:r>
              <w:rPr>
                <w:noProof/>
                <w:webHidden/>
              </w:rPr>
              <w:t>23</w:t>
            </w:r>
            <w:r>
              <w:rPr>
                <w:noProof/>
                <w:webHidden/>
              </w:rPr>
              <w:fldChar w:fldCharType="end"/>
            </w:r>
          </w:hyperlink>
        </w:p>
        <w:p w14:paraId="63096F6B" w14:textId="115B77BD" w:rsidR="00AB59D8" w:rsidRDefault="00AB59D8">
          <w:pPr>
            <w:pStyle w:val="TOC3"/>
            <w:tabs>
              <w:tab w:val="right" w:leader="dot" w:pos="8636"/>
            </w:tabs>
            <w:rPr>
              <w:rFonts w:asciiTheme="minorHAnsi" w:hAnsiTheme="minorHAnsi"/>
              <w:noProof/>
              <w:sz w:val="22"/>
            </w:rPr>
          </w:pPr>
          <w:hyperlink w:anchor="_Toc225297043" w:history="1">
            <w:r w:rsidRPr="00D34D74">
              <w:rPr>
                <w:rStyle w:val="Hyperlink"/>
                <w:rFonts w:cs="Times New Roman"/>
                <w:noProof/>
              </w:rPr>
              <w:t>student_component_grades</w:t>
            </w:r>
            <w:r>
              <w:rPr>
                <w:noProof/>
                <w:webHidden/>
              </w:rPr>
              <w:tab/>
            </w:r>
            <w:r>
              <w:rPr>
                <w:noProof/>
                <w:webHidden/>
              </w:rPr>
              <w:fldChar w:fldCharType="begin"/>
            </w:r>
            <w:r>
              <w:rPr>
                <w:noProof/>
                <w:webHidden/>
              </w:rPr>
              <w:instrText xml:space="preserve"> PAGEREF _Toc225297043 \h </w:instrText>
            </w:r>
            <w:r>
              <w:rPr>
                <w:noProof/>
                <w:webHidden/>
              </w:rPr>
            </w:r>
            <w:r>
              <w:rPr>
                <w:noProof/>
                <w:webHidden/>
              </w:rPr>
              <w:fldChar w:fldCharType="separate"/>
            </w:r>
            <w:r>
              <w:rPr>
                <w:noProof/>
                <w:webHidden/>
              </w:rPr>
              <w:t>24</w:t>
            </w:r>
            <w:r>
              <w:rPr>
                <w:noProof/>
                <w:webHidden/>
              </w:rPr>
              <w:fldChar w:fldCharType="end"/>
            </w:r>
          </w:hyperlink>
        </w:p>
        <w:p w14:paraId="7C043CFA" w14:textId="57485C25" w:rsidR="00AB59D8" w:rsidRDefault="00AB59D8">
          <w:pPr>
            <w:pStyle w:val="TOC3"/>
            <w:tabs>
              <w:tab w:val="right" w:leader="dot" w:pos="8636"/>
            </w:tabs>
            <w:rPr>
              <w:rFonts w:asciiTheme="minorHAnsi" w:hAnsiTheme="minorHAnsi"/>
              <w:noProof/>
              <w:sz w:val="22"/>
            </w:rPr>
          </w:pPr>
          <w:hyperlink w:anchor="_Toc225297044" w:history="1">
            <w:r w:rsidRPr="00D34D74">
              <w:rPr>
                <w:rStyle w:val="Hyperlink"/>
                <w:rFonts w:cs="Times New Roman"/>
                <w:noProof/>
              </w:rPr>
              <w:t>recovery_plans</w:t>
            </w:r>
            <w:r>
              <w:rPr>
                <w:noProof/>
                <w:webHidden/>
              </w:rPr>
              <w:tab/>
            </w:r>
            <w:r>
              <w:rPr>
                <w:noProof/>
                <w:webHidden/>
              </w:rPr>
              <w:fldChar w:fldCharType="begin"/>
            </w:r>
            <w:r>
              <w:rPr>
                <w:noProof/>
                <w:webHidden/>
              </w:rPr>
              <w:instrText xml:space="preserve"> PAGEREF _Toc225297044 \h </w:instrText>
            </w:r>
            <w:r>
              <w:rPr>
                <w:noProof/>
                <w:webHidden/>
              </w:rPr>
            </w:r>
            <w:r>
              <w:rPr>
                <w:noProof/>
                <w:webHidden/>
              </w:rPr>
              <w:fldChar w:fldCharType="separate"/>
            </w:r>
            <w:r>
              <w:rPr>
                <w:noProof/>
                <w:webHidden/>
              </w:rPr>
              <w:t>25</w:t>
            </w:r>
            <w:r>
              <w:rPr>
                <w:noProof/>
                <w:webHidden/>
              </w:rPr>
              <w:fldChar w:fldCharType="end"/>
            </w:r>
          </w:hyperlink>
        </w:p>
        <w:p w14:paraId="49A42C3F" w14:textId="4147E927" w:rsidR="00AB59D8" w:rsidRDefault="00AB59D8">
          <w:pPr>
            <w:pStyle w:val="TOC3"/>
            <w:tabs>
              <w:tab w:val="right" w:leader="dot" w:pos="8636"/>
            </w:tabs>
            <w:rPr>
              <w:rFonts w:asciiTheme="minorHAnsi" w:hAnsiTheme="minorHAnsi"/>
              <w:noProof/>
              <w:sz w:val="22"/>
            </w:rPr>
          </w:pPr>
          <w:hyperlink w:anchor="_Toc225297045" w:history="1">
            <w:r w:rsidRPr="00D34D74">
              <w:rPr>
                <w:rStyle w:val="Hyperlink"/>
                <w:rFonts w:cs="Times New Roman"/>
                <w:noProof/>
              </w:rPr>
              <w:t>recovery_milestones</w:t>
            </w:r>
            <w:r>
              <w:rPr>
                <w:noProof/>
                <w:webHidden/>
              </w:rPr>
              <w:tab/>
            </w:r>
            <w:r>
              <w:rPr>
                <w:noProof/>
                <w:webHidden/>
              </w:rPr>
              <w:fldChar w:fldCharType="begin"/>
            </w:r>
            <w:r>
              <w:rPr>
                <w:noProof/>
                <w:webHidden/>
              </w:rPr>
              <w:instrText xml:space="preserve"> PAGEREF _Toc225297045 \h </w:instrText>
            </w:r>
            <w:r>
              <w:rPr>
                <w:noProof/>
                <w:webHidden/>
              </w:rPr>
            </w:r>
            <w:r>
              <w:rPr>
                <w:noProof/>
                <w:webHidden/>
              </w:rPr>
              <w:fldChar w:fldCharType="separate"/>
            </w:r>
            <w:r>
              <w:rPr>
                <w:noProof/>
                <w:webHidden/>
              </w:rPr>
              <w:t>26</w:t>
            </w:r>
            <w:r>
              <w:rPr>
                <w:noProof/>
                <w:webHidden/>
              </w:rPr>
              <w:fldChar w:fldCharType="end"/>
            </w:r>
          </w:hyperlink>
        </w:p>
        <w:p w14:paraId="3A42363E" w14:textId="0473397C" w:rsidR="00AB59D8" w:rsidRDefault="00AB59D8">
          <w:pPr>
            <w:pStyle w:val="TOC3"/>
            <w:tabs>
              <w:tab w:val="right" w:leader="dot" w:pos="8636"/>
            </w:tabs>
            <w:rPr>
              <w:rFonts w:asciiTheme="minorHAnsi" w:hAnsiTheme="minorHAnsi"/>
              <w:noProof/>
              <w:sz w:val="22"/>
            </w:rPr>
          </w:pPr>
          <w:hyperlink w:anchor="_Toc225297046" w:history="1">
            <w:r w:rsidRPr="00D34D74">
              <w:rPr>
                <w:rStyle w:val="Hyperlink"/>
                <w:rFonts w:cs="Times New Roman"/>
                <w:noProof/>
              </w:rPr>
              <w:t>recovery_failed_components</w:t>
            </w:r>
            <w:r>
              <w:rPr>
                <w:noProof/>
                <w:webHidden/>
              </w:rPr>
              <w:tab/>
            </w:r>
            <w:r>
              <w:rPr>
                <w:noProof/>
                <w:webHidden/>
              </w:rPr>
              <w:fldChar w:fldCharType="begin"/>
            </w:r>
            <w:r>
              <w:rPr>
                <w:noProof/>
                <w:webHidden/>
              </w:rPr>
              <w:instrText xml:space="preserve"> PAGEREF _Toc225297046 \h </w:instrText>
            </w:r>
            <w:r>
              <w:rPr>
                <w:noProof/>
                <w:webHidden/>
              </w:rPr>
            </w:r>
            <w:r>
              <w:rPr>
                <w:noProof/>
                <w:webHidden/>
              </w:rPr>
              <w:fldChar w:fldCharType="separate"/>
            </w:r>
            <w:r>
              <w:rPr>
                <w:noProof/>
                <w:webHidden/>
              </w:rPr>
              <w:t>26</w:t>
            </w:r>
            <w:r>
              <w:rPr>
                <w:noProof/>
                <w:webHidden/>
              </w:rPr>
              <w:fldChar w:fldCharType="end"/>
            </w:r>
          </w:hyperlink>
        </w:p>
        <w:p w14:paraId="1927BBB2" w14:textId="02FB15F1" w:rsidR="00AB59D8" w:rsidRDefault="00AB59D8">
          <w:pPr>
            <w:pStyle w:val="TOC3"/>
            <w:tabs>
              <w:tab w:val="right" w:leader="dot" w:pos="8636"/>
            </w:tabs>
            <w:rPr>
              <w:rFonts w:asciiTheme="minorHAnsi" w:hAnsiTheme="minorHAnsi"/>
              <w:noProof/>
              <w:sz w:val="22"/>
            </w:rPr>
          </w:pPr>
          <w:hyperlink w:anchor="_Toc225297047" w:history="1">
            <w:r w:rsidRPr="00D34D74">
              <w:rPr>
                <w:rStyle w:val="Hyperlink"/>
                <w:rFonts w:cs="Times New Roman"/>
                <w:noProof/>
              </w:rPr>
              <w:t>email_notifications</w:t>
            </w:r>
            <w:r>
              <w:rPr>
                <w:noProof/>
                <w:webHidden/>
              </w:rPr>
              <w:tab/>
            </w:r>
            <w:r>
              <w:rPr>
                <w:noProof/>
                <w:webHidden/>
              </w:rPr>
              <w:fldChar w:fldCharType="begin"/>
            </w:r>
            <w:r>
              <w:rPr>
                <w:noProof/>
                <w:webHidden/>
              </w:rPr>
              <w:instrText xml:space="preserve"> PAGEREF _Toc225297047 \h </w:instrText>
            </w:r>
            <w:r>
              <w:rPr>
                <w:noProof/>
                <w:webHidden/>
              </w:rPr>
            </w:r>
            <w:r>
              <w:rPr>
                <w:noProof/>
                <w:webHidden/>
              </w:rPr>
              <w:fldChar w:fldCharType="separate"/>
            </w:r>
            <w:r>
              <w:rPr>
                <w:noProof/>
                <w:webHidden/>
              </w:rPr>
              <w:t>27</w:t>
            </w:r>
            <w:r>
              <w:rPr>
                <w:noProof/>
                <w:webHidden/>
              </w:rPr>
              <w:fldChar w:fldCharType="end"/>
            </w:r>
          </w:hyperlink>
        </w:p>
        <w:p w14:paraId="245866F8" w14:textId="22414D04" w:rsidR="00AB59D8" w:rsidRDefault="00AB59D8">
          <w:pPr>
            <w:pStyle w:val="TOC2"/>
            <w:tabs>
              <w:tab w:val="right" w:leader="dot" w:pos="8636"/>
            </w:tabs>
            <w:rPr>
              <w:rFonts w:asciiTheme="minorHAnsi" w:hAnsiTheme="minorHAnsi"/>
              <w:noProof/>
              <w:sz w:val="22"/>
            </w:rPr>
          </w:pPr>
          <w:hyperlink w:anchor="_Toc225297048" w:history="1">
            <w:r w:rsidRPr="00D34D74">
              <w:rPr>
                <w:rStyle w:val="Hyperlink"/>
                <w:rFonts w:cs="Times New Roman"/>
                <w:noProof/>
              </w:rPr>
              <w:t>6.2  Entity-Relationship Diagram Description</w:t>
            </w:r>
            <w:r>
              <w:rPr>
                <w:noProof/>
                <w:webHidden/>
              </w:rPr>
              <w:tab/>
            </w:r>
            <w:r>
              <w:rPr>
                <w:noProof/>
                <w:webHidden/>
              </w:rPr>
              <w:fldChar w:fldCharType="begin"/>
            </w:r>
            <w:r>
              <w:rPr>
                <w:noProof/>
                <w:webHidden/>
              </w:rPr>
              <w:instrText xml:space="preserve"> PAGEREF _Toc225297048 \h </w:instrText>
            </w:r>
            <w:r>
              <w:rPr>
                <w:noProof/>
                <w:webHidden/>
              </w:rPr>
            </w:r>
            <w:r>
              <w:rPr>
                <w:noProof/>
                <w:webHidden/>
              </w:rPr>
              <w:fldChar w:fldCharType="separate"/>
            </w:r>
            <w:r>
              <w:rPr>
                <w:noProof/>
                <w:webHidden/>
              </w:rPr>
              <w:t>27</w:t>
            </w:r>
            <w:r>
              <w:rPr>
                <w:noProof/>
                <w:webHidden/>
              </w:rPr>
              <w:fldChar w:fldCharType="end"/>
            </w:r>
          </w:hyperlink>
        </w:p>
        <w:p w14:paraId="6E73009F" w14:textId="71E8150B" w:rsidR="00AB59D8" w:rsidRDefault="00AB59D8">
          <w:pPr>
            <w:pStyle w:val="TOC1"/>
            <w:tabs>
              <w:tab w:val="right" w:leader="dot" w:pos="8636"/>
            </w:tabs>
            <w:rPr>
              <w:rFonts w:asciiTheme="minorHAnsi" w:hAnsiTheme="minorHAnsi"/>
              <w:noProof/>
              <w:sz w:val="22"/>
            </w:rPr>
          </w:pPr>
          <w:hyperlink w:anchor="_Toc225297049" w:history="1">
            <w:r w:rsidRPr="00D34D74">
              <w:rPr>
                <w:rStyle w:val="Hyperlink"/>
                <w:noProof/>
              </w:rPr>
              <w:t>7.  Design of Database Access APIs</w:t>
            </w:r>
            <w:r>
              <w:rPr>
                <w:noProof/>
                <w:webHidden/>
              </w:rPr>
              <w:tab/>
            </w:r>
            <w:r>
              <w:rPr>
                <w:noProof/>
                <w:webHidden/>
              </w:rPr>
              <w:fldChar w:fldCharType="begin"/>
            </w:r>
            <w:r>
              <w:rPr>
                <w:noProof/>
                <w:webHidden/>
              </w:rPr>
              <w:instrText xml:space="preserve"> PAGEREF _Toc225297049 \h </w:instrText>
            </w:r>
            <w:r>
              <w:rPr>
                <w:noProof/>
                <w:webHidden/>
              </w:rPr>
            </w:r>
            <w:r>
              <w:rPr>
                <w:noProof/>
                <w:webHidden/>
              </w:rPr>
              <w:fldChar w:fldCharType="separate"/>
            </w:r>
            <w:r>
              <w:rPr>
                <w:noProof/>
                <w:webHidden/>
              </w:rPr>
              <w:t>29</w:t>
            </w:r>
            <w:r>
              <w:rPr>
                <w:noProof/>
                <w:webHidden/>
              </w:rPr>
              <w:fldChar w:fldCharType="end"/>
            </w:r>
          </w:hyperlink>
        </w:p>
        <w:p w14:paraId="4CEBCD5F" w14:textId="1564ACF3" w:rsidR="00AB59D8" w:rsidRDefault="00AB59D8">
          <w:pPr>
            <w:pStyle w:val="TOC2"/>
            <w:tabs>
              <w:tab w:val="right" w:leader="dot" w:pos="8636"/>
            </w:tabs>
            <w:rPr>
              <w:rFonts w:asciiTheme="minorHAnsi" w:hAnsiTheme="minorHAnsi"/>
              <w:noProof/>
              <w:sz w:val="22"/>
            </w:rPr>
          </w:pPr>
          <w:hyperlink w:anchor="_Toc225297050" w:history="1">
            <w:r w:rsidRPr="00D34D74">
              <w:rPr>
                <w:rStyle w:val="Hyperlink"/>
                <w:rFonts w:cs="Times New Roman"/>
                <w:noProof/>
              </w:rPr>
              <w:t>7.1  Persistence Unit</w:t>
            </w:r>
            <w:r>
              <w:rPr>
                <w:noProof/>
                <w:webHidden/>
              </w:rPr>
              <w:tab/>
            </w:r>
            <w:r>
              <w:rPr>
                <w:noProof/>
                <w:webHidden/>
              </w:rPr>
              <w:fldChar w:fldCharType="begin"/>
            </w:r>
            <w:r>
              <w:rPr>
                <w:noProof/>
                <w:webHidden/>
              </w:rPr>
              <w:instrText xml:space="preserve"> PAGEREF _Toc225297050 \h </w:instrText>
            </w:r>
            <w:r>
              <w:rPr>
                <w:noProof/>
                <w:webHidden/>
              </w:rPr>
            </w:r>
            <w:r>
              <w:rPr>
                <w:noProof/>
                <w:webHidden/>
              </w:rPr>
              <w:fldChar w:fldCharType="separate"/>
            </w:r>
            <w:r>
              <w:rPr>
                <w:noProof/>
                <w:webHidden/>
              </w:rPr>
              <w:t>29</w:t>
            </w:r>
            <w:r>
              <w:rPr>
                <w:noProof/>
                <w:webHidden/>
              </w:rPr>
              <w:fldChar w:fldCharType="end"/>
            </w:r>
          </w:hyperlink>
        </w:p>
        <w:p w14:paraId="0D3287DD" w14:textId="29650798" w:rsidR="00AB59D8" w:rsidRDefault="00AB59D8">
          <w:pPr>
            <w:pStyle w:val="TOC2"/>
            <w:tabs>
              <w:tab w:val="right" w:leader="dot" w:pos="8636"/>
            </w:tabs>
            <w:rPr>
              <w:rFonts w:asciiTheme="minorHAnsi" w:hAnsiTheme="minorHAnsi"/>
              <w:noProof/>
              <w:sz w:val="22"/>
            </w:rPr>
          </w:pPr>
          <w:hyperlink w:anchor="_Toc225297051" w:history="1">
            <w:r w:rsidRPr="00D34D74">
              <w:rPr>
                <w:rStyle w:val="Hyperlink"/>
                <w:rFonts w:cs="Times New Roman"/>
                <w:noProof/>
              </w:rPr>
              <w:t>7.2  JPA Entity Mapping</w:t>
            </w:r>
            <w:r>
              <w:rPr>
                <w:noProof/>
                <w:webHidden/>
              </w:rPr>
              <w:tab/>
            </w:r>
            <w:r>
              <w:rPr>
                <w:noProof/>
                <w:webHidden/>
              </w:rPr>
              <w:fldChar w:fldCharType="begin"/>
            </w:r>
            <w:r>
              <w:rPr>
                <w:noProof/>
                <w:webHidden/>
              </w:rPr>
              <w:instrText xml:space="preserve"> PAGEREF _Toc225297051 \h </w:instrText>
            </w:r>
            <w:r>
              <w:rPr>
                <w:noProof/>
                <w:webHidden/>
              </w:rPr>
            </w:r>
            <w:r>
              <w:rPr>
                <w:noProof/>
                <w:webHidden/>
              </w:rPr>
              <w:fldChar w:fldCharType="separate"/>
            </w:r>
            <w:r>
              <w:rPr>
                <w:noProof/>
                <w:webHidden/>
              </w:rPr>
              <w:t>29</w:t>
            </w:r>
            <w:r>
              <w:rPr>
                <w:noProof/>
                <w:webHidden/>
              </w:rPr>
              <w:fldChar w:fldCharType="end"/>
            </w:r>
          </w:hyperlink>
        </w:p>
        <w:p w14:paraId="6692CE4C" w14:textId="0715D211" w:rsidR="00AB59D8" w:rsidRDefault="00AB59D8">
          <w:pPr>
            <w:pStyle w:val="TOC2"/>
            <w:tabs>
              <w:tab w:val="right" w:leader="dot" w:pos="8636"/>
            </w:tabs>
            <w:rPr>
              <w:rFonts w:asciiTheme="minorHAnsi" w:hAnsiTheme="minorHAnsi"/>
              <w:noProof/>
              <w:sz w:val="22"/>
            </w:rPr>
          </w:pPr>
          <w:hyperlink w:anchor="_Toc225297052" w:history="1">
            <w:r w:rsidRPr="00D34D74">
              <w:rPr>
                <w:rStyle w:val="Hyperlink"/>
                <w:rFonts w:cs="Times New Roman"/>
                <w:noProof/>
              </w:rPr>
              <w:t>7.3  Named Queries</w:t>
            </w:r>
            <w:r>
              <w:rPr>
                <w:noProof/>
                <w:webHidden/>
              </w:rPr>
              <w:tab/>
            </w:r>
            <w:r>
              <w:rPr>
                <w:noProof/>
                <w:webHidden/>
              </w:rPr>
              <w:fldChar w:fldCharType="begin"/>
            </w:r>
            <w:r>
              <w:rPr>
                <w:noProof/>
                <w:webHidden/>
              </w:rPr>
              <w:instrText xml:space="preserve"> PAGEREF _Toc225297052 \h </w:instrText>
            </w:r>
            <w:r>
              <w:rPr>
                <w:noProof/>
                <w:webHidden/>
              </w:rPr>
            </w:r>
            <w:r>
              <w:rPr>
                <w:noProof/>
                <w:webHidden/>
              </w:rPr>
              <w:fldChar w:fldCharType="separate"/>
            </w:r>
            <w:r>
              <w:rPr>
                <w:noProof/>
                <w:webHidden/>
              </w:rPr>
              <w:t>30</w:t>
            </w:r>
            <w:r>
              <w:rPr>
                <w:noProof/>
                <w:webHidden/>
              </w:rPr>
              <w:fldChar w:fldCharType="end"/>
            </w:r>
          </w:hyperlink>
        </w:p>
        <w:p w14:paraId="29012F79" w14:textId="2F48BC5A" w:rsidR="00AB59D8" w:rsidRDefault="00AB59D8">
          <w:pPr>
            <w:pStyle w:val="TOC2"/>
            <w:tabs>
              <w:tab w:val="right" w:leader="dot" w:pos="8636"/>
            </w:tabs>
            <w:rPr>
              <w:rFonts w:asciiTheme="minorHAnsi" w:hAnsiTheme="minorHAnsi"/>
              <w:noProof/>
              <w:sz w:val="22"/>
            </w:rPr>
          </w:pPr>
          <w:hyperlink w:anchor="_Toc225297053" w:history="1">
            <w:r w:rsidRPr="00D34D74">
              <w:rPr>
                <w:rStyle w:val="Hyperlink"/>
                <w:rFonts w:cs="Times New Roman"/>
                <w:noProof/>
              </w:rPr>
              <w:t>7.4  Dynamic JPQL Queries</w:t>
            </w:r>
            <w:r>
              <w:rPr>
                <w:noProof/>
                <w:webHidden/>
              </w:rPr>
              <w:tab/>
            </w:r>
            <w:r>
              <w:rPr>
                <w:noProof/>
                <w:webHidden/>
              </w:rPr>
              <w:fldChar w:fldCharType="begin"/>
            </w:r>
            <w:r>
              <w:rPr>
                <w:noProof/>
                <w:webHidden/>
              </w:rPr>
              <w:instrText xml:space="preserve"> PAGEREF _Toc225297053 \h </w:instrText>
            </w:r>
            <w:r>
              <w:rPr>
                <w:noProof/>
                <w:webHidden/>
              </w:rPr>
            </w:r>
            <w:r>
              <w:rPr>
                <w:noProof/>
                <w:webHidden/>
              </w:rPr>
              <w:fldChar w:fldCharType="separate"/>
            </w:r>
            <w:r>
              <w:rPr>
                <w:noProof/>
                <w:webHidden/>
              </w:rPr>
              <w:t>31</w:t>
            </w:r>
            <w:r>
              <w:rPr>
                <w:noProof/>
                <w:webHidden/>
              </w:rPr>
              <w:fldChar w:fldCharType="end"/>
            </w:r>
          </w:hyperlink>
        </w:p>
        <w:p w14:paraId="2D870415" w14:textId="7505709E" w:rsidR="00AB59D8" w:rsidRDefault="00AB59D8">
          <w:pPr>
            <w:pStyle w:val="TOC2"/>
            <w:tabs>
              <w:tab w:val="right" w:leader="dot" w:pos="8636"/>
            </w:tabs>
            <w:rPr>
              <w:rFonts w:asciiTheme="minorHAnsi" w:hAnsiTheme="minorHAnsi"/>
              <w:noProof/>
              <w:sz w:val="22"/>
            </w:rPr>
          </w:pPr>
          <w:hyperlink w:anchor="_Toc225297054" w:history="1">
            <w:r w:rsidRPr="00D34D74">
              <w:rPr>
                <w:rStyle w:val="Hyperlink"/>
                <w:rFonts w:cs="Times New Roman"/>
                <w:noProof/>
              </w:rPr>
              <w:t>7.5  Transaction Management</w:t>
            </w:r>
            <w:r>
              <w:rPr>
                <w:noProof/>
                <w:webHidden/>
              </w:rPr>
              <w:tab/>
            </w:r>
            <w:r>
              <w:rPr>
                <w:noProof/>
                <w:webHidden/>
              </w:rPr>
              <w:fldChar w:fldCharType="begin"/>
            </w:r>
            <w:r>
              <w:rPr>
                <w:noProof/>
                <w:webHidden/>
              </w:rPr>
              <w:instrText xml:space="preserve"> PAGEREF _Toc225297054 \h </w:instrText>
            </w:r>
            <w:r>
              <w:rPr>
                <w:noProof/>
                <w:webHidden/>
              </w:rPr>
            </w:r>
            <w:r>
              <w:rPr>
                <w:noProof/>
                <w:webHidden/>
              </w:rPr>
              <w:fldChar w:fldCharType="separate"/>
            </w:r>
            <w:r>
              <w:rPr>
                <w:noProof/>
                <w:webHidden/>
              </w:rPr>
              <w:t>31</w:t>
            </w:r>
            <w:r>
              <w:rPr>
                <w:noProof/>
                <w:webHidden/>
              </w:rPr>
              <w:fldChar w:fldCharType="end"/>
            </w:r>
          </w:hyperlink>
        </w:p>
        <w:p w14:paraId="2FB46C47" w14:textId="27A2DB30" w:rsidR="00AB59D8" w:rsidRDefault="00AB59D8">
          <w:pPr>
            <w:pStyle w:val="TOC2"/>
            <w:tabs>
              <w:tab w:val="right" w:leader="dot" w:pos="8636"/>
            </w:tabs>
            <w:rPr>
              <w:rFonts w:asciiTheme="minorHAnsi" w:hAnsiTheme="minorHAnsi"/>
              <w:noProof/>
              <w:sz w:val="22"/>
            </w:rPr>
          </w:pPr>
          <w:hyperlink w:anchor="_Toc225297055" w:history="1">
            <w:r w:rsidRPr="00D34D74">
              <w:rPr>
                <w:rStyle w:val="Hyperlink"/>
                <w:rFonts w:cs="Times New Roman"/>
                <w:noProof/>
              </w:rPr>
              <w:t>7.6  CRUD Operation Summary</w:t>
            </w:r>
            <w:r>
              <w:rPr>
                <w:noProof/>
                <w:webHidden/>
              </w:rPr>
              <w:tab/>
            </w:r>
            <w:r>
              <w:rPr>
                <w:noProof/>
                <w:webHidden/>
              </w:rPr>
              <w:fldChar w:fldCharType="begin"/>
            </w:r>
            <w:r>
              <w:rPr>
                <w:noProof/>
                <w:webHidden/>
              </w:rPr>
              <w:instrText xml:space="preserve"> PAGEREF _Toc225297055 \h </w:instrText>
            </w:r>
            <w:r>
              <w:rPr>
                <w:noProof/>
                <w:webHidden/>
              </w:rPr>
            </w:r>
            <w:r>
              <w:rPr>
                <w:noProof/>
                <w:webHidden/>
              </w:rPr>
              <w:fldChar w:fldCharType="separate"/>
            </w:r>
            <w:r>
              <w:rPr>
                <w:noProof/>
                <w:webHidden/>
              </w:rPr>
              <w:t>31</w:t>
            </w:r>
            <w:r>
              <w:rPr>
                <w:noProof/>
                <w:webHidden/>
              </w:rPr>
              <w:fldChar w:fldCharType="end"/>
            </w:r>
          </w:hyperlink>
        </w:p>
        <w:p w14:paraId="37AAA0AF" w14:textId="4925AE48" w:rsidR="00AB59D8" w:rsidRDefault="00AB59D8">
          <w:pPr>
            <w:pStyle w:val="TOC1"/>
            <w:tabs>
              <w:tab w:val="right" w:leader="dot" w:pos="8636"/>
            </w:tabs>
            <w:rPr>
              <w:rFonts w:asciiTheme="minorHAnsi" w:hAnsiTheme="minorHAnsi"/>
              <w:noProof/>
              <w:sz w:val="22"/>
            </w:rPr>
          </w:pPr>
          <w:hyperlink w:anchor="_Toc225297056" w:history="1">
            <w:r w:rsidRPr="00D34D74">
              <w:rPr>
                <w:rStyle w:val="Hyperlink"/>
                <w:noProof/>
              </w:rPr>
              <w:t>8.  References</w:t>
            </w:r>
            <w:r>
              <w:rPr>
                <w:noProof/>
                <w:webHidden/>
              </w:rPr>
              <w:tab/>
            </w:r>
            <w:r>
              <w:rPr>
                <w:noProof/>
                <w:webHidden/>
              </w:rPr>
              <w:fldChar w:fldCharType="begin"/>
            </w:r>
            <w:r>
              <w:rPr>
                <w:noProof/>
                <w:webHidden/>
              </w:rPr>
              <w:instrText xml:space="preserve"> PAGEREF _Toc225297056 \h </w:instrText>
            </w:r>
            <w:r>
              <w:rPr>
                <w:noProof/>
                <w:webHidden/>
              </w:rPr>
            </w:r>
            <w:r>
              <w:rPr>
                <w:noProof/>
                <w:webHidden/>
              </w:rPr>
              <w:fldChar w:fldCharType="separate"/>
            </w:r>
            <w:r>
              <w:rPr>
                <w:noProof/>
                <w:webHidden/>
              </w:rPr>
              <w:t>33</w:t>
            </w:r>
            <w:r>
              <w:rPr>
                <w:noProof/>
                <w:webHidden/>
              </w:rPr>
              <w:fldChar w:fldCharType="end"/>
            </w:r>
          </w:hyperlink>
        </w:p>
        <w:p w14:paraId="08F1F1ED" w14:textId="27E31897" w:rsidR="00AB59D8" w:rsidRDefault="00AB59D8">
          <w:r>
            <w:rPr>
              <w:b/>
              <w:bCs/>
              <w:noProof/>
            </w:rPr>
            <w:fldChar w:fldCharType="end"/>
          </w:r>
        </w:p>
      </w:sdtContent>
    </w:sdt>
    <w:p w14:paraId="3D520DFE" w14:textId="77777777" w:rsidR="00AB59D8" w:rsidRDefault="00AB59D8" w:rsidP="00AB59D8">
      <w:pPr>
        <w:jc w:val="left"/>
        <w:rPr>
          <w:rFonts w:cs="Times New Roman"/>
          <w:szCs w:val="24"/>
        </w:rPr>
      </w:pPr>
    </w:p>
    <w:p w14:paraId="73B6AAB8" w14:textId="77777777" w:rsidR="00AB59D8" w:rsidRDefault="00AB59D8" w:rsidP="00AB59D8">
      <w:pPr>
        <w:jc w:val="center"/>
        <w:rPr>
          <w:rFonts w:cs="Times New Roman"/>
          <w:szCs w:val="24"/>
        </w:rPr>
      </w:pPr>
    </w:p>
    <w:p w14:paraId="07808215" w14:textId="77777777" w:rsidR="00AB59D8" w:rsidRDefault="00AB59D8" w:rsidP="00AB59D8">
      <w:pPr>
        <w:jc w:val="center"/>
        <w:rPr>
          <w:rFonts w:cs="Times New Roman"/>
          <w:szCs w:val="24"/>
        </w:rPr>
      </w:pPr>
    </w:p>
    <w:p w14:paraId="0C7B5DE3" w14:textId="77777777" w:rsidR="00AB59D8" w:rsidRDefault="00AB59D8" w:rsidP="00AB59D8">
      <w:pPr>
        <w:jc w:val="center"/>
        <w:rPr>
          <w:rFonts w:cs="Times New Roman"/>
          <w:szCs w:val="24"/>
        </w:rPr>
      </w:pPr>
    </w:p>
    <w:p w14:paraId="30C6AD78" w14:textId="77777777" w:rsidR="00AB59D8" w:rsidRDefault="00AB59D8" w:rsidP="00AB59D8">
      <w:pPr>
        <w:jc w:val="center"/>
        <w:rPr>
          <w:rFonts w:cs="Times New Roman"/>
          <w:szCs w:val="24"/>
        </w:rPr>
      </w:pPr>
    </w:p>
    <w:p w14:paraId="1560AD1A" w14:textId="77777777" w:rsidR="00AB59D8" w:rsidRDefault="00AB59D8" w:rsidP="00AB59D8">
      <w:pPr>
        <w:jc w:val="center"/>
        <w:rPr>
          <w:rFonts w:cs="Times New Roman"/>
          <w:szCs w:val="24"/>
        </w:rPr>
      </w:pPr>
    </w:p>
    <w:p w14:paraId="25A9D6E7" w14:textId="77777777" w:rsidR="00AB59D8" w:rsidRDefault="00AB59D8" w:rsidP="00AB59D8">
      <w:pPr>
        <w:jc w:val="center"/>
        <w:rPr>
          <w:rFonts w:cs="Times New Roman"/>
          <w:szCs w:val="24"/>
        </w:rPr>
      </w:pPr>
    </w:p>
    <w:p w14:paraId="2577B004" w14:textId="77777777" w:rsidR="00AB59D8" w:rsidRDefault="00AB59D8" w:rsidP="00AB59D8">
      <w:pPr>
        <w:jc w:val="center"/>
        <w:rPr>
          <w:rFonts w:cs="Times New Roman"/>
          <w:szCs w:val="24"/>
        </w:rPr>
      </w:pPr>
    </w:p>
    <w:p w14:paraId="004D471A" w14:textId="77777777" w:rsidR="00AB59D8" w:rsidRDefault="00AB59D8" w:rsidP="00AB59D8">
      <w:pPr>
        <w:jc w:val="center"/>
        <w:rPr>
          <w:rFonts w:cs="Times New Roman"/>
          <w:szCs w:val="24"/>
        </w:rPr>
      </w:pPr>
    </w:p>
    <w:p w14:paraId="3A250577" w14:textId="7BA83D86" w:rsidR="00D8388C" w:rsidRPr="00E8527F" w:rsidRDefault="00E8527F" w:rsidP="00AB59D8">
      <w:pPr>
        <w:jc w:val="center"/>
        <w:rPr>
          <w:rFonts w:cs="Times New Roman"/>
          <w:szCs w:val="24"/>
        </w:rPr>
      </w:pPr>
      <w:r w:rsidRPr="00E8527F">
        <w:rPr>
          <w:rFonts w:cs="Times New Roman"/>
          <w:szCs w:val="24"/>
        </w:rPr>
        <w:br w:type="page"/>
      </w:r>
    </w:p>
    <w:p w14:paraId="249BDF51" w14:textId="77777777" w:rsidR="00D8388C" w:rsidRPr="00E8527F" w:rsidRDefault="00E8527F" w:rsidP="00E8527F">
      <w:pPr>
        <w:pStyle w:val="Heading1"/>
      </w:pPr>
      <w:bookmarkStart w:id="0" w:name="_Toc225297000"/>
      <w:r w:rsidRPr="00E8527F">
        <w:lastRenderedPageBreak/>
        <w:t>1.  Overview of the Application</w:t>
      </w:r>
      <w:bookmarkEnd w:id="0"/>
    </w:p>
    <w:p w14:paraId="0AD2FCD2" w14:textId="77777777" w:rsidR="00D8388C" w:rsidRPr="00E8527F" w:rsidRDefault="00E8527F" w:rsidP="00E8527F">
      <w:pPr>
        <w:spacing w:after="120"/>
        <w:rPr>
          <w:rFonts w:cs="Times New Roman"/>
          <w:szCs w:val="24"/>
        </w:rPr>
      </w:pPr>
      <w:r w:rsidRPr="00E8527F">
        <w:rPr>
          <w:rFonts w:cs="Times New Roman"/>
          <w:szCs w:val="24"/>
        </w:rPr>
        <w:t>The Course Recovery System (CRS) is a web-based enterprise application built on the Jakarta EE 10 platform. It is designed to assist Asia Pacific University of Technology &amp; Innovation (APU) in managing the academic recovery process for students who have failed one or more courses. The system provides two distinct user roles – Course Administrator and Academic Officer – each with access to the modules relevant to their responsibilities.</w:t>
      </w:r>
    </w:p>
    <w:p w14:paraId="5B39C853" w14:textId="77777777" w:rsidR="00D8388C" w:rsidRPr="00E8527F" w:rsidRDefault="00E8527F" w:rsidP="00E8527F">
      <w:pPr>
        <w:spacing w:after="120"/>
        <w:rPr>
          <w:rFonts w:cs="Times New Roman"/>
          <w:szCs w:val="24"/>
        </w:rPr>
      </w:pPr>
      <w:r w:rsidRPr="00E8527F">
        <w:rPr>
          <w:rFonts w:cs="Times New Roman"/>
          <w:szCs w:val="24"/>
        </w:rPr>
        <w:t>The system covers five functional modules:</w:t>
      </w:r>
    </w:p>
    <w:p w14:paraId="52C6EF4B" w14:textId="77777777" w:rsidR="00D8388C" w:rsidRPr="00E8527F" w:rsidRDefault="00E8527F" w:rsidP="00E8527F">
      <w:pPr>
        <w:pStyle w:val="ListBullet"/>
        <w:spacing w:after="80"/>
        <w:ind w:left="425"/>
        <w:rPr>
          <w:rFonts w:cs="Times New Roman"/>
          <w:szCs w:val="24"/>
        </w:rPr>
      </w:pPr>
      <w:r w:rsidRPr="00E8527F">
        <w:rPr>
          <w:rFonts w:cs="Times New Roman"/>
          <w:b/>
          <w:szCs w:val="24"/>
        </w:rPr>
        <w:t xml:space="preserve">User Management: </w:t>
      </w:r>
      <w:r w:rsidRPr="00E8527F">
        <w:rPr>
          <w:rFonts w:cs="Times New Roman"/>
          <w:szCs w:val="24"/>
        </w:rPr>
        <w:t>Create, edit, and deactivate system user accounts; reset passwords with automatic email notification.</w:t>
      </w:r>
    </w:p>
    <w:p w14:paraId="34D6F39A" w14:textId="77777777" w:rsidR="00D8388C" w:rsidRPr="00E8527F" w:rsidRDefault="00E8527F" w:rsidP="00E8527F">
      <w:pPr>
        <w:pStyle w:val="ListBullet"/>
        <w:spacing w:after="80"/>
        <w:ind w:left="425"/>
        <w:rPr>
          <w:rFonts w:cs="Times New Roman"/>
          <w:szCs w:val="24"/>
        </w:rPr>
      </w:pPr>
      <w:r w:rsidRPr="00E8527F">
        <w:rPr>
          <w:rFonts w:cs="Times New Roman"/>
          <w:b/>
          <w:szCs w:val="24"/>
        </w:rPr>
        <w:t xml:space="preserve">Student Management: </w:t>
      </w:r>
      <w:r w:rsidRPr="00E8527F">
        <w:rPr>
          <w:rFonts w:cs="Times New Roman"/>
          <w:szCs w:val="24"/>
        </w:rPr>
        <w:t>Register students, manage course enrolments across multiple semesters and attempt numbers, and record semester grades.</w:t>
      </w:r>
    </w:p>
    <w:p w14:paraId="354C2F3E" w14:textId="77777777" w:rsidR="00D8388C" w:rsidRPr="00E8527F" w:rsidRDefault="00E8527F" w:rsidP="00E8527F">
      <w:pPr>
        <w:pStyle w:val="ListBullet"/>
        <w:spacing w:after="80"/>
        <w:ind w:left="425"/>
        <w:rPr>
          <w:rFonts w:cs="Times New Roman"/>
          <w:szCs w:val="24"/>
        </w:rPr>
      </w:pPr>
      <w:r w:rsidRPr="00E8527F">
        <w:rPr>
          <w:rFonts w:cs="Times New Roman"/>
          <w:b/>
          <w:szCs w:val="24"/>
        </w:rPr>
        <w:t xml:space="preserve">Eligibility Check: </w:t>
      </w:r>
      <w:r w:rsidRPr="00E8527F">
        <w:rPr>
          <w:rFonts w:cs="Times New Roman"/>
          <w:szCs w:val="24"/>
        </w:rPr>
        <w:t xml:space="preserve">Evaluate student </w:t>
      </w:r>
      <w:proofErr w:type="spellStart"/>
      <w:r w:rsidRPr="00E8527F">
        <w:rPr>
          <w:rFonts w:cs="Times New Roman"/>
          <w:szCs w:val="24"/>
        </w:rPr>
        <w:t>CGPA</w:t>
      </w:r>
      <w:proofErr w:type="spellEnd"/>
      <w:r w:rsidRPr="00E8527F">
        <w:rPr>
          <w:rFonts w:cs="Times New Roman"/>
          <w:szCs w:val="24"/>
        </w:rPr>
        <w:t xml:space="preserve"> and failed-course count to determine year-progression eligibility, notify students, and progress eligible students.</w:t>
      </w:r>
    </w:p>
    <w:p w14:paraId="46BD1E43" w14:textId="77777777" w:rsidR="00D8388C" w:rsidRPr="00E8527F" w:rsidRDefault="00E8527F" w:rsidP="00E8527F">
      <w:pPr>
        <w:pStyle w:val="ListBullet"/>
        <w:spacing w:after="80"/>
        <w:ind w:left="425"/>
        <w:rPr>
          <w:rFonts w:cs="Times New Roman"/>
          <w:szCs w:val="24"/>
        </w:rPr>
      </w:pPr>
      <w:r w:rsidRPr="00E8527F">
        <w:rPr>
          <w:rFonts w:cs="Times New Roman"/>
          <w:b/>
          <w:szCs w:val="24"/>
        </w:rPr>
        <w:t xml:space="preserve">Academic Performance Reporting: </w:t>
      </w:r>
      <w:r w:rsidRPr="00E8527F">
        <w:rPr>
          <w:rFonts w:cs="Times New Roman"/>
          <w:szCs w:val="24"/>
        </w:rPr>
        <w:t xml:space="preserve">Generate semester and full academic reports displaying course grades, grade points, and </w:t>
      </w:r>
      <w:proofErr w:type="spellStart"/>
      <w:r w:rsidRPr="00E8527F">
        <w:rPr>
          <w:rFonts w:cs="Times New Roman"/>
          <w:szCs w:val="24"/>
        </w:rPr>
        <w:t>CGPA</w:t>
      </w:r>
      <w:proofErr w:type="spellEnd"/>
      <w:r w:rsidRPr="00E8527F">
        <w:rPr>
          <w:rFonts w:cs="Times New Roman"/>
          <w:szCs w:val="24"/>
        </w:rPr>
        <w:t>, with email distribution.</w:t>
      </w:r>
    </w:p>
    <w:p w14:paraId="603EC7C8" w14:textId="77777777" w:rsidR="00D8388C" w:rsidRPr="00E8527F" w:rsidRDefault="00E8527F" w:rsidP="00E8527F">
      <w:pPr>
        <w:pStyle w:val="ListBullet"/>
        <w:spacing w:after="80"/>
        <w:ind w:left="425"/>
        <w:rPr>
          <w:rFonts w:cs="Times New Roman"/>
          <w:szCs w:val="24"/>
        </w:rPr>
      </w:pPr>
      <w:r w:rsidRPr="00E8527F">
        <w:rPr>
          <w:rFonts w:cs="Times New Roman"/>
          <w:b/>
          <w:szCs w:val="24"/>
        </w:rPr>
        <w:t xml:space="preserve">Course Recovery Plans: </w:t>
      </w:r>
      <w:r w:rsidRPr="00E8527F">
        <w:rPr>
          <w:rFonts w:cs="Times New Roman"/>
          <w:szCs w:val="24"/>
        </w:rPr>
        <w:t>Create recovery plans for failing students, define study milestones, log failed assessment components, and record recovery grades on a GPA letter-grade scale.</w:t>
      </w:r>
    </w:p>
    <w:p w14:paraId="63831C85" w14:textId="77777777" w:rsidR="00D8388C" w:rsidRPr="00E8527F" w:rsidRDefault="00D8388C" w:rsidP="00E8527F">
      <w:pPr>
        <w:spacing w:after="120"/>
        <w:rPr>
          <w:rFonts w:cs="Times New Roman"/>
          <w:szCs w:val="24"/>
        </w:rPr>
      </w:pPr>
    </w:p>
    <w:p w14:paraId="37EA047E" w14:textId="77777777" w:rsidR="00D8388C" w:rsidRPr="00E8527F" w:rsidRDefault="00E8527F" w:rsidP="00E8527F">
      <w:pPr>
        <w:spacing w:after="120"/>
        <w:rPr>
          <w:rFonts w:cs="Times New Roman"/>
          <w:szCs w:val="24"/>
        </w:rPr>
      </w:pPr>
      <w:r w:rsidRPr="00E8527F">
        <w:rPr>
          <w:rFonts w:cs="Times New Roman"/>
          <w:szCs w:val="24"/>
        </w:rPr>
        <w:t xml:space="preserve">All user interactions are served through </w:t>
      </w:r>
      <w:proofErr w:type="spellStart"/>
      <w:r w:rsidRPr="00E8527F">
        <w:rPr>
          <w:rFonts w:cs="Times New Roman"/>
          <w:szCs w:val="24"/>
        </w:rPr>
        <w:t>JavaServer</w:t>
      </w:r>
      <w:proofErr w:type="spellEnd"/>
      <w:r w:rsidRPr="00E8527F">
        <w:rPr>
          <w:rFonts w:cs="Times New Roman"/>
          <w:szCs w:val="24"/>
        </w:rPr>
        <w:t xml:space="preserve"> Faces (</w:t>
      </w:r>
      <w:proofErr w:type="spellStart"/>
      <w:r w:rsidRPr="00E8527F">
        <w:rPr>
          <w:rFonts w:cs="Times New Roman"/>
          <w:szCs w:val="24"/>
        </w:rPr>
        <w:t>JSF</w:t>
      </w:r>
      <w:proofErr w:type="spellEnd"/>
      <w:r w:rsidRPr="00E8527F">
        <w:rPr>
          <w:rFonts w:cs="Times New Roman"/>
          <w:szCs w:val="24"/>
        </w:rPr>
        <w:t xml:space="preserve">) 4.0 </w:t>
      </w:r>
      <w:proofErr w:type="spellStart"/>
      <w:r w:rsidRPr="00E8527F">
        <w:rPr>
          <w:rFonts w:cs="Times New Roman"/>
          <w:szCs w:val="24"/>
        </w:rPr>
        <w:t>Facelets</w:t>
      </w:r>
      <w:proofErr w:type="spellEnd"/>
      <w:r w:rsidRPr="00E8527F">
        <w:rPr>
          <w:rFonts w:cs="Times New Roman"/>
          <w:szCs w:val="24"/>
        </w:rPr>
        <w:t xml:space="preserve"> pages enhanced with </w:t>
      </w:r>
      <w:proofErr w:type="spellStart"/>
      <w:r w:rsidRPr="00E8527F">
        <w:rPr>
          <w:rFonts w:cs="Times New Roman"/>
          <w:szCs w:val="24"/>
        </w:rPr>
        <w:t>PrimeFaces</w:t>
      </w:r>
      <w:proofErr w:type="spellEnd"/>
      <w:r w:rsidRPr="00E8527F">
        <w:rPr>
          <w:rFonts w:cs="Times New Roman"/>
          <w:szCs w:val="24"/>
        </w:rPr>
        <w:t xml:space="preserve"> 14 UI components. Business logic is encapsulated in Stateless Session </w:t>
      </w:r>
      <w:proofErr w:type="spellStart"/>
      <w:r w:rsidRPr="00E8527F">
        <w:rPr>
          <w:rFonts w:cs="Times New Roman"/>
          <w:szCs w:val="24"/>
        </w:rPr>
        <w:t>EJBs</w:t>
      </w:r>
      <w:proofErr w:type="spellEnd"/>
      <w:r w:rsidRPr="00E8527F">
        <w:rPr>
          <w:rFonts w:cs="Times New Roman"/>
          <w:szCs w:val="24"/>
        </w:rPr>
        <w:t>, and data is persisted to a MySQL 8 relational database via the Java Persistence API (</w:t>
      </w:r>
      <w:proofErr w:type="spellStart"/>
      <w:r w:rsidRPr="00E8527F">
        <w:rPr>
          <w:rFonts w:cs="Times New Roman"/>
          <w:szCs w:val="24"/>
        </w:rPr>
        <w:t>JPA</w:t>
      </w:r>
      <w:proofErr w:type="spellEnd"/>
      <w:r w:rsidRPr="00E8527F">
        <w:rPr>
          <w:rFonts w:cs="Times New Roman"/>
          <w:szCs w:val="24"/>
        </w:rPr>
        <w:t xml:space="preserve">) 3.1. An asynchronous </w:t>
      </w:r>
      <w:proofErr w:type="spellStart"/>
      <w:r w:rsidRPr="00E8527F">
        <w:rPr>
          <w:rFonts w:cs="Times New Roman"/>
          <w:szCs w:val="24"/>
        </w:rPr>
        <w:t>EmailService</w:t>
      </w:r>
      <w:proofErr w:type="spellEnd"/>
      <w:r w:rsidRPr="00E8527F">
        <w:rPr>
          <w:rFonts w:cs="Times New Roman"/>
          <w:szCs w:val="24"/>
        </w:rPr>
        <w:t xml:space="preserve"> sends automated notifications for account creation, password resets, recovery plan creation, milestone additions, performance reports, and eligibility results.</w:t>
      </w:r>
    </w:p>
    <w:p w14:paraId="27BB1803" w14:textId="77777777" w:rsidR="00D8388C" w:rsidRPr="00E8527F" w:rsidRDefault="00E8527F" w:rsidP="00E8527F">
      <w:pPr>
        <w:rPr>
          <w:rFonts w:cs="Times New Roman"/>
          <w:szCs w:val="24"/>
        </w:rPr>
      </w:pPr>
      <w:r w:rsidRPr="00E8527F">
        <w:rPr>
          <w:rFonts w:cs="Times New Roman"/>
          <w:szCs w:val="24"/>
        </w:rPr>
        <w:br w:type="page"/>
      </w:r>
    </w:p>
    <w:p w14:paraId="4F94F472" w14:textId="77777777" w:rsidR="00D8388C" w:rsidRPr="00E8527F" w:rsidRDefault="00E8527F" w:rsidP="00E8527F">
      <w:pPr>
        <w:pStyle w:val="Heading1"/>
      </w:pPr>
      <w:bookmarkStart w:id="1" w:name="_Toc225297001"/>
      <w:r w:rsidRPr="00E8527F">
        <w:lastRenderedPageBreak/>
        <w:t>2.  System Architecture</w:t>
      </w:r>
      <w:bookmarkEnd w:id="1"/>
    </w:p>
    <w:p w14:paraId="20728C96" w14:textId="77777777" w:rsidR="00D8388C" w:rsidRPr="00E8527F" w:rsidRDefault="00E8527F" w:rsidP="00E8527F">
      <w:pPr>
        <w:spacing w:after="120"/>
        <w:rPr>
          <w:rFonts w:cs="Times New Roman"/>
          <w:szCs w:val="24"/>
        </w:rPr>
      </w:pPr>
      <w:r w:rsidRPr="00E8527F">
        <w:rPr>
          <w:rFonts w:cs="Times New Roman"/>
          <w:szCs w:val="24"/>
        </w:rPr>
        <w:t>CRS follows the classical three-tier Jakarta EE architecture: Presentation Tier, Business Tier, and Data Tier. The application is packaged as an Enterprise Archive (EAR) containing one EJB module (CRS-</w:t>
      </w:r>
      <w:proofErr w:type="spellStart"/>
      <w:r w:rsidRPr="00E8527F">
        <w:rPr>
          <w:rFonts w:cs="Times New Roman"/>
          <w:szCs w:val="24"/>
        </w:rPr>
        <w:t>ejb</w:t>
      </w:r>
      <w:proofErr w:type="spellEnd"/>
      <w:r w:rsidRPr="00E8527F">
        <w:rPr>
          <w:rFonts w:cs="Times New Roman"/>
          <w:szCs w:val="24"/>
        </w:rPr>
        <w:t xml:space="preserve">) and one Web module (CRS-war), deployed on </w:t>
      </w:r>
      <w:proofErr w:type="spellStart"/>
      <w:r w:rsidRPr="00E8527F">
        <w:rPr>
          <w:rFonts w:cs="Times New Roman"/>
          <w:szCs w:val="24"/>
        </w:rPr>
        <w:t>GlassFish</w:t>
      </w:r>
      <w:proofErr w:type="spellEnd"/>
      <w:r w:rsidRPr="00E8527F">
        <w:rPr>
          <w:rFonts w:cs="Times New Roman"/>
          <w:szCs w:val="24"/>
        </w:rPr>
        <w:t xml:space="preserve"> 7.</w:t>
      </w:r>
    </w:p>
    <w:p w14:paraId="658821CB" w14:textId="77777777" w:rsidR="00D8388C" w:rsidRPr="00E8527F" w:rsidRDefault="00E8527F" w:rsidP="00E8527F">
      <w:pPr>
        <w:pStyle w:val="Heading2"/>
        <w:rPr>
          <w:rFonts w:ascii="Times New Roman" w:hAnsi="Times New Roman" w:cs="Times New Roman"/>
          <w:color w:val="auto"/>
          <w:sz w:val="24"/>
          <w:szCs w:val="24"/>
        </w:rPr>
      </w:pPr>
      <w:bookmarkStart w:id="2" w:name="_Toc225297002"/>
      <w:proofErr w:type="gramStart"/>
      <w:r w:rsidRPr="00E8527F">
        <w:rPr>
          <w:rFonts w:ascii="Times New Roman" w:hAnsi="Times New Roman" w:cs="Times New Roman"/>
          <w:color w:val="auto"/>
          <w:sz w:val="24"/>
          <w:szCs w:val="24"/>
        </w:rPr>
        <w:t>2.1  Tier</w:t>
      </w:r>
      <w:proofErr w:type="gramEnd"/>
      <w:r w:rsidRPr="00E8527F">
        <w:rPr>
          <w:rFonts w:ascii="Times New Roman" w:hAnsi="Times New Roman" w:cs="Times New Roman"/>
          <w:color w:val="auto"/>
          <w:sz w:val="24"/>
          <w:szCs w:val="24"/>
        </w:rPr>
        <w:t xml:space="preserve"> Overview</w:t>
      </w:r>
      <w:bookmarkEnd w:id="2"/>
    </w:p>
    <w:tbl>
      <w:tblPr>
        <w:tblStyle w:val="TableGrid"/>
        <w:tblW w:w="0" w:type="auto"/>
        <w:jc w:val="center"/>
        <w:tblLook w:val="04A0" w:firstRow="1" w:lastRow="0" w:firstColumn="1" w:lastColumn="0" w:noHBand="0" w:noVBand="1"/>
      </w:tblPr>
      <w:tblGrid>
        <w:gridCol w:w="2882"/>
        <w:gridCol w:w="2882"/>
        <w:gridCol w:w="2882"/>
      </w:tblGrid>
      <w:tr w:rsidR="00E8527F" w:rsidRPr="00E8527F" w14:paraId="7732C181" w14:textId="77777777">
        <w:trPr>
          <w:jc w:val="center"/>
        </w:trPr>
        <w:tc>
          <w:tcPr>
            <w:tcW w:w="2882" w:type="dxa"/>
            <w:shd w:val="clear" w:color="auto" w:fill="1E293B"/>
            <w:vAlign w:val="center"/>
          </w:tcPr>
          <w:p w14:paraId="328557A4" w14:textId="77777777" w:rsidR="00D8388C" w:rsidRPr="00E8527F" w:rsidRDefault="00E8527F" w:rsidP="00E8527F">
            <w:pPr>
              <w:rPr>
                <w:rFonts w:cs="Times New Roman"/>
                <w:szCs w:val="24"/>
              </w:rPr>
            </w:pPr>
            <w:r w:rsidRPr="00E8527F">
              <w:rPr>
                <w:rFonts w:cs="Times New Roman"/>
                <w:b/>
                <w:szCs w:val="24"/>
              </w:rPr>
              <w:t>Tier</w:t>
            </w:r>
          </w:p>
        </w:tc>
        <w:tc>
          <w:tcPr>
            <w:tcW w:w="2882" w:type="dxa"/>
            <w:shd w:val="clear" w:color="auto" w:fill="1E293B"/>
            <w:vAlign w:val="center"/>
          </w:tcPr>
          <w:p w14:paraId="408001D3" w14:textId="77777777" w:rsidR="00D8388C" w:rsidRPr="00E8527F" w:rsidRDefault="00E8527F" w:rsidP="00E8527F">
            <w:pPr>
              <w:rPr>
                <w:rFonts w:cs="Times New Roman"/>
                <w:szCs w:val="24"/>
              </w:rPr>
            </w:pPr>
            <w:r w:rsidRPr="00E8527F">
              <w:rPr>
                <w:rFonts w:cs="Times New Roman"/>
                <w:b/>
                <w:szCs w:val="24"/>
              </w:rPr>
              <w:t>Technology</w:t>
            </w:r>
          </w:p>
        </w:tc>
        <w:tc>
          <w:tcPr>
            <w:tcW w:w="2882" w:type="dxa"/>
            <w:shd w:val="clear" w:color="auto" w:fill="1E293B"/>
            <w:vAlign w:val="center"/>
          </w:tcPr>
          <w:p w14:paraId="09D2CDED" w14:textId="77777777" w:rsidR="00D8388C" w:rsidRPr="00E8527F" w:rsidRDefault="00E8527F" w:rsidP="00E8527F">
            <w:pPr>
              <w:rPr>
                <w:rFonts w:cs="Times New Roman"/>
                <w:szCs w:val="24"/>
              </w:rPr>
            </w:pPr>
            <w:r w:rsidRPr="00E8527F">
              <w:rPr>
                <w:rFonts w:cs="Times New Roman"/>
                <w:b/>
                <w:szCs w:val="24"/>
              </w:rPr>
              <w:t>Responsibility</w:t>
            </w:r>
          </w:p>
        </w:tc>
      </w:tr>
      <w:tr w:rsidR="00E8527F" w:rsidRPr="00E8527F" w14:paraId="53A29CF9" w14:textId="77777777">
        <w:trPr>
          <w:jc w:val="center"/>
        </w:trPr>
        <w:tc>
          <w:tcPr>
            <w:tcW w:w="2882" w:type="dxa"/>
            <w:shd w:val="clear" w:color="auto" w:fill="F8FAFC"/>
          </w:tcPr>
          <w:p w14:paraId="71366BD8" w14:textId="77777777" w:rsidR="00D8388C" w:rsidRPr="00E8527F" w:rsidRDefault="00E8527F" w:rsidP="00E8527F">
            <w:pPr>
              <w:rPr>
                <w:rFonts w:cs="Times New Roman"/>
                <w:szCs w:val="24"/>
              </w:rPr>
            </w:pPr>
            <w:r w:rsidRPr="00E8527F">
              <w:rPr>
                <w:rFonts w:cs="Times New Roman"/>
                <w:szCs w:val="24"/>
              </w:rPr>
              <w:t>Presentation</w:t>
            </w:r>
          </w:p>
        </w:tc>
        <w:tc>
          <w:tcPr>
            <w:tcW w:w="2882" w:type="dxa"/>
            <w:shd w:val="clear" w:color="auto" w:fill="F8FAFC"/>
          </w:tcPr>
          <w:p w14:paraId="4FD43295" w14:textId="77777777" w:rsidR="00D8388C" w:rsidRPr="00E8527F" w:rsidRDefault="00E8527F" w:rsidP="00E8527F">
            <w:pPr>
              <w:rPr>
                <w:rFonts w:cs="Times New Roman"/>
                <w:szCs w:val="24"/>
              </w:rPr>
            </w:pPr>
            <w:proofErr w:type="spellStart"/>
            <w:r w:rsidRPr="00E8527F">
              <w:rPr>
                <w:rFonts w:cs="Times New Roman"/>
                <w:szCs w:val="24"/>
              </w:rPr>
              <w:t>JSF</w:t>
            </w:r>
            <w:proofErr w:type="spellEnd"/>
            <w:r w:rsidRPr="00E8527F">
              <w:rPr>
                <w:rFonts w:cs="Times New Roman"/>
                <w:szCs w:val="24"/>
              </w:rPr>
              <w:t xml:space="preserve"> 4.0 </w:t>
            </w:r>
            <w:proofErr w:type="spellStart"/>
            <w:r w:rsidRPr="00E8527F">
              <w:rPr>
                <w:rFonts w:cs="Times New Roman"/>
                <w:szCs w:val="24"/>
              </w:rPr>
              <w:t>Facelets</w:t>
            </w:r>
            <w:proofErr w:type="spellEnd"/>
            <w:r w:rsidRPr="00E8527F">
              <w:rPr>
                <w:rFonts w:cs="Times New Roman"/>
                <w:szCs w:val="24"/>
              </w:rPr>
              <w:t xml:space="preserve"> + </w:t>
            </w:r>
            <w:proofErr w:type="spellStart"/>
            <w:r w:rsidRPr="00E8527F">
              <w:rPr>
                <w:rFonts w:cs="Times New Roman"/>
                <w:szCs w:val="24"/>
              </w:rPr>
              <w:t>PrimeFaces</w:t>
            </w:r>
            <w:proofErr w:type="spellEnd"/>
            <w:r w:rsidRPr="00E8527F">
              <w:rPr>
                <w:rFonts w:cs="Times New Roman"/>
                <w:szCs w:val="24"/>
              </w:rPr>
              <w:t xml:space="preserve"> 14</w:t>
            </w:r>
          </w:p>
        </w:tc>
        <w:tc>
          <w:tcPr>
            <w:tcW w:w="2882" w:type="dxa"/>
            <w:shd w:val="clear" w:color="auto" w:fill="F8FAFC"/>
          </w:tcPr>
          <w:p w14:paraId="1AA55460" w14:textId="77777777" w:rsidR="00D8388C" w:rsidRPr="00E8527F" w:rsidRDefault="00E8527F" w:rsidP="00E8527F">
            <w:pPr>
              <w:rPr>
                <w:rFonts w:cs="Times New Roman"/>
                <w:szCs w:val="24"/>
              </w:rPr>
            </w:pPr>
            <w:r w:rsidRPr="00E8527F">
              <w:rPr>
                <w:rFonts w:cs="Times New Roman"/>
                <w:szCs w:val="24"/>
              </w:rPr>
              <w:t>Render HTML, handle user input, AJAX partial-page updates</w:t>
            </w:r>
          </w:p>
        </w:tc>
      </w:tr>
      <w:tr w:rsidR="00E8527F" w:rsidRPr="00E8527F" w14:paraId="246BFA17" w14:textId="77777777">
        <w:trPr>
          <w:jc w:val="center"/>
        </w:trPr>
        <w:tc>
          <w:tcPr>
            <w:tcW w:w="2882" w:type="dxa"/>
            <w:shd w:val="clear" w:color="auto" w:fill="FFFFFF"/>
          </w:tcPr>
          <w:p w14:paraId="206CDBD8" w14:textId="77777777" w:rsidR="00D8388C" w:rsidRPr="00E8527F" w:rsidRDefault="00E8527F" w:rsidP="00E8527F">
            <w:pPr>
              <w:rPr>
                <w:rFonts w:cs="Times New Roman"/>
                <w:szCs w:val="24"/>
              </w:rPr>
            </w:pPr>
            <w:r w:rsidRPr="00E8527F">
              <w:rPr>
                <w:rFonts w:cs="Times New Roman"/>
                <w:szCs w:val="24"/>
              </w:rPr>
              <w:t>Business</w:t>
            </w:r>
          </w:p>
        </w:tc>
        <w:tc>
          <w:tcPr>
            <w:tcW w:w="2882" w:type="dxa"/>
            <w:shd w:val="clear" w:color="auto" w:fill="FFFFFF"/>
          </w:tcPr>
          <w:p w14:paraId="0B3AA9B7" w14:textId="77777777" w:rsidR="00D8388C" w:rsidRPr="00E8527F" w:rsidRDefault="00E8527F" w:rsidP="00E8527F">
            <w:pPr>
              <w:rPr>
                <w:rFonts w:cs="Times New Roman"/>
                <w:szCs w:val="24"/>
              </w:rPr>
            </w:pPr>
            <w:r w:rsidRPr="00E8527F">
              <w:rPr>
                <w:rFonts w:cs="Times New Roman"/>
                <w:szCs w:val="24"/>
              </w:rPr>
              <w:t xml:space="preserve">Stateless Session </w:t>
            </w:r>
            <w:proofErr w:type="spellStart"/>
            <w:r w:rsidRPr="00E8527F">
              <w:rPr>
                <w:rFonts w:cs="Times New Roman"/>
                <w:szCs w:val="24"/>
              </w:rPr>
              <w:t>EJBs</w:t>
            </w:r>
            <w:proofErr w:type="spellEnd"/>
            <w:r w:rsidRPr="00E8527F">
              <w:rPr>
                <w:rFonts w:cs="Times New Roman"/>
                <w:szCs w:val="24"/>
              </w:rPr>
              <w:t xml:space="preserve"> (Jakarta EJB 4.0)</w:t>
            </w:r>
          </w:p>
        </w:tc>
        <w:tc>
          <w:tcPr>
            <w:tcW w:w="2882" w:type="dxa"/>
            <w:shd w:val="clear" w:color="auto" w:fill="FFFFFF"/>
          </w:tcPr>
          <w:p w14:paraId="648D8674" w14:textId="77777777" w:rsidR="00D8388C" w:rsidRPr="00E8527F" w:rsidRDefault="00E8527F" w:rsidP="00E8527F">
            <w:pPr>
              <w:rPr>
                <w:rFonts w:cs="Times New Roman"/>
                <w:szCs w:val="24"/>
              </w:rPr>
            </w:pPr>
            <w:r w:rsidRPr="00E8527F">
              <w:rPr>
                <w:rFonts w:cs="Times New Roman"/>
                <w:szCs w:val="24"/>
              </w:rPr>
              <w:t>Business rules, container-managed transactions, async email dispatch</w:t>
            </w:r>
          </w:p>
        </w:tc>
      </w:tr>
      <w:tr w:rsidR="00E8527F" w:rsidRPr="00E8527F" w14:paraId="1D8731F4" w14:textId="77777777">
        <w:trPr>
          <w:jc w:val="center"/>
        </w:trPr>
        <w:tc>
          <w:tcPr>
            <w:tcW w:w="2882" w:type="dxa"/>
            <w:shd w:val="clear" w:color="auto" w:fill="F8FAFC"/>
          </w:tcPr>
          <w:p w14:paraId="5D66180D" w14:textId="77777777" w:rsidR="00D8388C" w:rsidRPr="00E8527F" w:rsidRDefault="00E8527F" w:rsidP="00E8527F">
            <w:pPr>
              <w:rPr>
                <w:rFonts w:cs="Times New Roman"/>
                <w:szCs w:val="24"/>
              </w:rPr>
            </w:pPr>
            <w:r w:rsidRPr="00E8527F">
              <w:rPr>
                <w:rFonts w:cs="Times New Roman"/>
                <w:szCs w:val="24"/>
              </w:rPr>
              <w:t>Data</w:t>
            </w:r>
          </w:p>
        </w:tc>
        <w:tc>
          <w:tcPr>
            <w:tcW w:w="2882" w:type="dxa"/>
            <w:shd w:val="clear" w:color="auto" w:fill="F8FAFC"/>
          </w:tcPr>
          <w:p w14:paraId="30B58071" w14:textId="77777777" w:rsidR="00D8388C" w:rsidRPr="00E8527F" w:rsidRDefault="00E8527F" w:rsidP="00E8527F">
            <w:pPr>
              <w:rPr>
                <w:rFonts w:cs="Times New Roman"/>
                <w:szCs w:val="24"/>
              </w:rPr>
            </w:pPr>
            <w:proofErr w:type="spellStart"/>
            <w:r w:rsidRPr="00E8527F">
              <w:rPr>
                <w:rFonts w:cs="Times New Roman"/>
                <w:szCs w:val="24"/>
              </w:rPr>
              <w:t>JPA</w:t>
            </w:r>
            <w:proofErr w:type="spellEnd"/>
            <w:r w:rsidRPr="00E8527F">
              <w:rPr>
                <w:rFonts w:cs="Times New Roman"/>
                <w:szCs w:val="24"/>
              </w:rPr>
              <w:t xml:space="preserve"> 3.1 / </w:t>
            </w:r>
            <w:proofErr w:type="spellStart"/>
            <w:r w:rsidRPr="00E8527F">
              <w:rPr>
                <w:rFonts w:cs="Times New Roman"/>
                <w:szCs w:val="24"/>
              </w:rPr>
              <w:t>EclipseLink</w:t>
            </w:r>
            <w:proofErr w:type="spellEnd"/>
            <w:r w:rsidRPr="00E8527F">
              <w:rPr>
                <w:rFonts w:cs="Times New Roman"/>
                <w:szCs w:val="24"/>
              </w:rPr>
              <w:t xml:space="preserve"> + MySQL 8</w:t>
            </w:r>
          </w:p>
        </w:tc>
        <w:tc>
          <w:tcPr>
            <w:tcW w:w="2882" w:type="dxa"/>
            <w:shd w:val="clear" w:color="auto" w:fill="F8FAFC"/>
          </w:tcPr>
          <w:p w14:paraId="3E0D4119" w14:textId="77777777" w:rsidR="00D8388C" w:rsidRPr="00E8527F" w:rsidRDefault="00E8527F" w:rsidP="00E8527F">
            <w:pPr>
              <w:rPr>
                <w:rFonts w:cs="Times New Roman"/>
                <w:szCs w:val="24"/>
              </w:rPr>
            </w:pPr>
            <w:r w:rsidRPr="00E8527F">
              <w:rPr>
                <w:rFonts w:cs="Times New Roman"/>
                <w:szCs w:val="24"/>
              </w:rPr>
              <w:t xml:space="preserve">Object-relational mapping, CRUD operations, named </w:t>
            </w:r>
            <w:proofErr w:type="spellStart"/>
            <w:r w:rsidRPr="00E8527F">
              <w:rPr>
                <w:rFonts w:cs="Times New Roman"/>
                <w:szCs w:val="24"/>
              </w:rPr>
              <w:t>JPQL</w:t>
            </w:r>
            <w:proofErr w:type="spellEnd"/>
            <w:r w:rsidRPr="00E8527F">
              <w:rPr>
                <w:rFonts w:cs="Times New Roman"/>
                <w:szCs w:val="24"/>
              </w:rPr>
              <w:t xml:space="preserve"> queries</w:t>
            </w:r>
          </w:p>
        </w:tc>
      </w:tr>
    </w:tbl>
    <w:p w14:paraId="66941742" w14:textId="77777777" w:rsidR="00D8388C" w:rsidRPr="00E8527F" w:rsidRDefault="00D8388C" w:rsidP="00E8527F">
      <w:pPr>
        <w:rPr>
          <w:rFonts w:cs="Times New Roman"/>
          <w:szCs w:val="24"/>
        </w:rPr>
      </w:pPr>
    </w:p>
    <w:p w14:paraId="5A4D32F7" w14:textId="2616C2F6" w:rsidR="00D8388C" w:rsidRPr="00E8527F" w:rsidRDefault="00AB59D8" w:rsidP="00E8527F">
      <w:pPr>
        <w:pStyle w:val="Heading2"/>
        <w:rPr>
          <w:rFonts w:ascii="Times New Roman" w:hAnsi="Times New Roman" w:cs="Times New Roman"/>
          <w:color w:val="auto"/>
          <w:sz w:val="24"/>
          <w:szCs w:val="24"/>
        </w:rPr>
      </w:pPr>
      <w:bookmarkStart w:id="3" w:name="_Toc225297003"/>
      <w:r w:rsidRPr="00E8527F">
        <w:rPr>
          <w:rFonts w:ascii="Times New Roman" w:hAnsi="Times New Roman" w:cs="Times New Roman"/>
          <w:color w:val="auto"/>
          <w:sz w:val="24"/>
          <w:szCs w:val="24"/>
        </w:rPr>
        <w:t>2.2 Maven</w:t>
      </w:r>
      <w:r w:rsidR="00E8527F" w:rsidRPr="00E8527F">
        <w:rPr>
          <w:rFonts w:ascii="Times New Roman" w:hAnsi="Times New Roman" w:cs="Times New Roman"/>
          <w:color w:val="auto"/>
          <w:sz w:val="24"/>
          <w:szCs w:val="24"/>
        </w:rPr>
        <w:t xml:space="preserve"> Module Structure</w:t>
      </w:r>
      <w:bookmarkEnd w:id="3"/>
    </w:p>
    <w:p w14:paraId="5EA90E76" w14:textId="77777777" w:rsidR="00D8388C" w:rsidRPr="00E8527F" w:rsidRDefault="00E8527F" w:rsidP="00E8527F">
      <w:pPr>
        <w:spacing w:after="120"/>
        <w:rPr>
          <w:rFonts w:cs="Times New Roman"/>
          <w:szCs w:val="24"/>
        </w:rPr>
      </w:pPr>
      <w:r w:rsidRPr="00E8527F">
        <w:rPr>
          <w:rFonts w:cs="Times New Roman"/>
          <w:szCs w:val="24"/>
        </w:rPr>
        <w:t>The Maven multi-module project is structured as follows:</w:t>
      </w:r>
    </w:p>
    <w:p w14:paraId="169CB1D1" w14:textId="77777777" w:rsidR="00D8388C" w:rsidRPr="00E8527F" w:rsidRDefault="00E8527F" w:rsidP="00E8527F">
      <w:pPr>
        <w:pStyle w:val="ListBullet"/>
        <w:spacing w:after="80"/>
        <w:ind w:left="425"/>
        <w:rPr>
          <w:rFonts w:cs="Times New Roman"/>
          <w:szCs w:val="24"/>
        </w:rPr>
      </w:pPr>
      <w:proofErr w:type="spellStart"/>
      <w:r w:rsidRPr="00E8527F">
        <w:rPr>
          <w:rFonts w:cs="Times New Roman"/>
          <w:b/>
          <w:szCs w:val="24"/>
        </w:rPr>
        <w:t>CourseRecoverySystem</w:t>
      </w:r>
      <w:proofErr w:type="spellEnd"/>
      <w:r w:rsidRPr="00E8527F">
        <w:rPr>
          <w:rFonts w:cs="Times New Roman"/>
          <w:b/>
          <w:szCs w:val="24"/>
        </w:rPr>
        <w:t xml:space="preserve"> (parent POM): </w:t>
      </w:r>
      <w:r w:rsidRPr="00E8527F">
        <w:rPr>
          <w:rFonts w:cs="Times New Roman"/>
          <w:szCs w:val="24"/>
        </w:rPr>
        <w:t xml:space="preserve">Aggregates the three sub-modules; defines shared dependency versions (Jakarta EE 10, </w:t>
      </w:r>
      <w:proofErr w:type="spellStart"/>
      <w:r w:rsidRPr="00E8527F">
        <w:rPr>
          <w:rFonts w:cs="Times New Roman"/>
          <w:szCs w:val="24"/>
        </w:rPr>
        <w:t>PrimeFaces</w:t>
      </w:r>
      <w:proofErr w:type="spellEnd"/>
      <w:r w:rsidRPr="00E8527F">
        <w:rPr>
          <w:rFonts w:cs="Times New Roman"/>
          <w:szCs w:val="24"/>
        </w:rPr>
        <w:t xml:space="preserve"> 14, Java 17).</w:t>
      </w:r>
    </w:p>
    <w:p w14:paraId="145E5673" w14:textId="77777777" w:rsidR="00D8388C" w:rsidRPr="00E8527F" w:rsidRDefault="00E8527F" w:rsidP="00E8527F">
      <w:pPr>
        <w:pStyle w:val="ListBullet"/>
        <w:spacing w:after="80"/>
        <w:ind w:left="425"/>
        <w:rPr>
          <w:rFonts w:cs="Times New Roman"/>
          <w:szCs w:val="24"/>
        </w:rPr>
      </w:pPr>
      <w:r w:rsidRPr="00E8527F">
        <w:rPr>
          <w:rFonts w:cs="Times New Roman"/>
          <w:b/>
          <w:szCs w:val="24"/>
        </w:rPr>
        <w:t>CRS-</w:t>
      </w:r>
      <w:proofErr w:type="spellStart"/>
      <w:r w:rsidRPr="00E8527F">
        <w:rPr>
          <w:rFonts w:cs="Times New Roman"/>
          <w:b/>
          <w:szCs w:val="24"/>
        </w:rPr>
        <w:t>ejb</w:t>
      </w:r>
      <w:proofErr w:type="spellEnd"/>
      <w:r w:rsidRPr="00E8527F">
        <w:rPr>
          <w:rFonts w:cs="Times New Roman"/>
          <w:b/>
          <w:szCs w:val="24"/>
        </w:rPr>
        <w:t xml:space="preserve">: </w:t>
      </w:r>
      <w:r w:rsidRPr="00E8527F">
        <w:rPr>
          <w:rFonts w:cs="Times New Roman"/>
          <w:szCs w:val="24"/>
        </w:rPr>
        <w:t xml:space="preserve">Contains all </w:t>
      </w:r>
      <w:proofErr w:type="spellStart"/>
      <w:r w:rsidRPr="00E8527F">
        <w:rPr>
          <w:rFonts w:cs="Times New Roman"/>
          <w:szCs w:val="24"/>
        </w:rPr>
        <w:t>JPA</w:t>
      </w:r>
      <w:proofErr w:type="spellEnd"/>
      <w:r w:rsidRPr="00E8527F">
        <w:rPr>
          <w:rFonts w:cs="Times New Roman"/>
          <w:szCs w:val="24"/>
        </w:rPr>
        <w:t xml:space="preserve"> entity classes, Stateless Session </w:t>
      </w:r>
      <w:proofErr w:type="spellStart"/>
      <w:r w:rsidRPr="00E8527F">
        <w:rPr>
          <w:rFonts w:cs="Times New Roman"/>
          <w:szCs w:val="24"/>
        </w:rPr>
        <w:t>EJBs</w:t>
      </w:r>
      <w:proofErr w:type="spellEnd"/>
      <w:r w:rsidRPr="00E8527F">
        <w:rPr>
          <w:rFonts w:cs="Times New Roman"/>
          <w:szCs w:val="24"/>
        </w:rPr>
        <w:t xml:space="preserve"> (services), and utility classes. Packaged as a JAR.</w:t>
      </w:r>
    </w:p>
    <w:p w14:paraId="0227441C" w14:textId="77777777" w:rsidR="00D8388C" w:rsidRPr="00E8527F" w:rsidRDefault="00E8527F" w:rsidP="00E8527F">
      <w:pPr>
        <w:pStyle w:val="ListBullet"/>
        <w:spacing w:after="80"/>
        <w:ind w:left="425"/>
        <w:rPr>
          <w:rFonts w:cs="Times New Roman"/>
          <w:szCs w:val="24"/>
        </w:rPr>
      </w:pPr>
      <w:r w:rsidRPr="00E8527F">
        <w:rPr>
          <w:rFonts w:cs="Times New Roman"/>
          <w:b/>
          <w:szCs w:val="24"/>
        </w:rPr>
        <w:t xml:space="preserve">CRS-war: </w:t>
      </w:r>
      <w:r w:rsidRPr="00E8527F">
        <w:rPr>
          <w:rFonts w:cs="Times New Roman"/>
          <w:szCs w:val="24"/>
        </w:rPr>
        <w:t xml:space="preserve">Contains </w:t>
      </w:r>
      <w:proofErr w:type="spellStart"/>
      <w:r w:rsidRPr="00E8527F">
        <w:rPr>
          <w:rFonts w:cs="Times New Roman"/>
          <w:szCs w:val="24"/>
        </w:rPr>
        <w:t>JSF</w:t>
      </w:r>
      <w:proofErr w:type="spellEnd"/>
      <w:r w:rsidRPr="00E8527F">
        <w:rPr>
          <w:rFonts w:cs="Times New Roman"/>
          <w:szCs w:val="24"/>
        </w:rPr>
        <w:t xml:space="preserve"> managed beans (@Named / @</w:t>
      </w:r>
      <w:proofErr w:type="spellStart"/>
      <w:r w:rsidRPr="00E8527F">
        <w:rPr>
          <w:rFonts w:cs="Times New Roman"/>
          <w:szCs w:val="24"/>
        </w:rPr>
        <w:t>SessionScoped</w:t>
      </w:r>
      <w:proofErr w:type="spellEnd"/>
      <w:r w:rsidRPr="00E8527F">
        <w:rPr>
          <w:rFonts w:cs="Times New Roman"/>
          <w:szCs w:val="24"/>
        </w:rPr>
        <w:t xml:space="preserve">), XHTML </w:t>
      </w:r>
      <w:proofErr w:type="spellStart"/>
      <w:r w:rsidRPr="00E8527F">
        <w:rPr>
          <w:rFonts w:cs="Times New Roman"/>
          <w:szCs w:val="24"/>
        </w:rPr>
        <w:t>Facelets</w:t>
      </w:r>
      <w:proofErr w:type="spellEnd"/>
      <w:r w:rsidRPr="00E8527F">
        <w:rPr>
          <w:rFonts w:cs="Times New Roman"/>
          <w:szCs w:val="24"/>
        </w:rPr>
        <w:t xml:space="preserve"> pages, CSS, and the Jakarta Servlet </w:t>
      </w:r>
      <w:proofErr w:type="spellStart"/>
      <w:r w:rsidRPr="00E8527F">
        <w:rPr>
          <w:rFonts w:cs="Times New Roman"/>
          <w:szCs w:val="24"/>
        </w:rPr>
        <w:t>AuthFilter</w:t>
      </w:r>
      <w:proofErr w:type="spellEnd"/>
      <w:r w:rsidRPr="00E8527F">
        <w:rPr>
          <w:rFonts w:cs="Times New Roman"/>
          <w:szCs w:val="24"/>
        </w:rPr>
        <w:t>. Packaged as a WAR.</w:t>
      </w:r>
    </w:p>
    <w:p w14:paraId="376CA0D7" w14:textId="77777777" w:rsidR="00D8388C" w:rsidRPr="00E8527F" w:rsidRDefault="00E8527F" w:rsidP="00E8527F">
      <w:pPr>
        <w:pStyle w:val="ListBullet"/>
        <w:spacing w:after="80"/>
        <w:ind w:left="425"/>
        <w:rPr>
          <w:rFonts w:cs="Times New Roman"/>
          <w:szCs w:val="24"/>
        </w:rPr>
      </w:pPr>
      <w:r w:rsidRPr="00E8527F">
        <w:rPr>
          <w:rFonts w:cs="Times New Roman"/>
          <w:b/>
          <w:szCs w:val="24"/>
        </w:rPr>
        <w:t xml:space="preserve">CRS-ear: </w:t>
      </w:r>
      <w:r w:rsidRPr="00E8527F">
        <w:rPr>
          <w:rFonts w:cs="Times New Roman"/>
          <w:szCs w:val="24"/>
        </w:rPr>
        <w:t>Bundles CRS-</w:t>
      </w:r>
      <w:proofErr w:type="spellStart"/>
      <w:r w:rsidRPr="00E8527F">
        <w:rPr>
          <w:rFonts w:cs="Times New Roman"/>
          <w:szCs w:val="24"/>
        </w:rPr>
        <w:t>ejb.jar</w:t>
      </w:r>
      <w:proofErr w:type="spellEnd"/>
      <w:r w:rsidRPr="00E8527F">
        <w:rPr>
          <w:rFonts w:cs="Times New Roman"/>
          <w:szCs w:val="24"/>
        </w:rPr>
        <w:t xml:space="preserve"> and CRS-</w:t>
      </w:r>
      <w:proofErr w:type="spellStart"/>
      <w:r w:rsidRPr="00E8527F">
        <w:rPr>
          <w:rFonts w:cs="Times New Roman"/>
          <w:szCs w:val="24"/>
        </w:rPr>
        <w:t>war.war</w:t>
      </w:r>
      <w:proofErr w:type="spellEnd"/>
      <w:r w:rsidRPr="00E8527F">
        <w:rPr>
          <w:rFonts w:cs="Times New Roman"/>
          <w:szCs w:val="24"/>
        </w:rPr>
        <w:t xml:space="preserve"> into a deployable EAR with </w:t>
      </w:r>
      <w:proofErr w:type="spellStart"/>
      <w:r w:rsidRPr="00E8527F">
        <w:rPr>
          <w:rFonts w:cs="Times New Roman"/>
          <w:szCs w:val="24"/>
        </w:rPr>
        <w:t>application.xml</w:t>
      </w:r>
      <w:proofErr w:type="spellEnd"/>
      <w:r w:rsidRPr="00E8527F">
        <w:rPr>
          <w:rFonts w:cs="Times New Roman"/>
          <w:szCs w:val="24"/>
        </w:rPr>
        <w:t>.</w:t>
      </w:r>
    </w:p>
    <w:p w14:paraId="5D633A90" w14:textId="77777777" w:rsidR="00D8388C" w:rsidRPr="00E8527F" w:rsidRDefault="00D8388C" w:rsidP="00E8527F">
      <w:pPr>
        <w:rPr>
          <w:rFonts w:cs="Times New Roman"/>
          <w:szCs w:val="24"/>
        </w:rPr>
      </w:pPr>
    </w:p>
    <w:p w14:paraId="42CA8AB7" w14:textId="4B05ADDF" w:rsidR="00D8388C" w:rsidRPr="00E8527F" w:rsidRDefault="00AB59D8" w:rsidP="00E8527F">
      <w:pPr>
        <w:pStyle w:val="Heading2"/>
        <w:rPr>
          <w:rFonts w:ascii="Times New Roman" w:hAnsi="Times New Roman" w:cs="Times New Roman"/>
          <w:color w:val="auto"/>
          <w:sz w:val="24"/>
          <w:szCs w:val="24"/>
        </w:rPr>
      </w:pPr>
      <w:bookmarkStart w:id="4" w:name="_Toc225297004"/>
      <w:r w:rsidRPr="00E8527F">
        <w:rPr>
          <w:rFonts w:ascii="Times New Roman" w:hAnsi="Times New Roman" w:cs="Times New Roman"/>
          <w:color w:val="auto"/>
          <w:sz w:val="24"/>
          <w:szCs w:val="24"/>
        </w:rPr>
        <w:lastRenderedPageBreak/>
        <w:t>2.3 Architecture</w:t>
      </w:r>
      <w:r w:rsidR="00E8527F" w:rsidRPr="00E8527F">
        <w:rPr>
          <w:rFonts w:ascii="Times New Roman" w:hAnsi="Times New Roman" w:cs="Times New Roman"/>
          <w:color w:val="auto"/>
          <w:sz w:val="24"/>
          <w:szCs w:val="24"/>
        </w:rPr>
        <w:t xml:space="preserve"> Diagram</w:t>
      </w:r>
      <w:bookmarkEnd w:id="4"/>
    </w:p>
    <w:p w14:paraId="6F38779A" w14:textId="77777777" w:rsidR="00D8388C" w:rsidRPr="00E8527F" w:rsidRDefault="00E8527F" w:rsidP="00E8527F">
      <w:pPr>
        <w:spacing w:after="120"/>
        <w:rPr>
          <w:rFonts w:cs="Times New Roman"/>
          <w:szCs w:val="24"/>
        </w:rPr>
      </w:pPr>
      <w:r w:rsidRPr="00E8527F">
        <w:rPr>
          <w:rFonts w:cs="Times New Roman"/>
          <w:szCs w:val="24"/>
        </w:rPr>
        <w:t>The diagram below illustrates the request flow through the system tiers:</w:t>
      </w:r>
    </w:p>
    <w:tbl>
      <w:tblPr>
        <w:tblStyle w:val="TableGrid"/>
        <w:tblW w:w="0" w:type="auto"/>
        <w:tblLook w:val="04A0" w:firstRow="1" w:lastRow="0" w:firstColumn="1" w:lastColumn="0" w:noHBand="0" w:noVBand="1"/>
      </w:tblPr>
      <w:tblGrid>
        <w:gridCol w:w="8646"/>
      </w:tblGrid>
      <w:tr w:rsidR="00E8527F" w:rsidRPr="00E8527F" w14:paraId="1D6D611B" w14:textId="77777777">
        <w:tc>
          <w:tcPr>
            <w:tcW w:w="8646" w:type="dxa"/>
            <w:shd w:val="clear" w:color="auto" w:fill="F1F5F9"/>
          </w:tcPr>
          <w:p w14:paraId="64514914" w14:textId="77777777" w:rsidR="00D8388C" w:rsidRPr="00E8527F" w:rsidRDefault="00E8527F" w:rsidP="00AB59D8">
            <w:pPr>
              <w:jc w:val="left"/>
              <w:rPr>
                <w:rFonts w:cs="Times New Roman"/>
                <w:szCs w:val="24"/>
              </w:rPr>
            </w:pPr>
            <w:r w:rsidRPr="00E8527F">
              <w:rPr>
                <w:rFonts w:cs="Times New Roman"/>
                <w:szCs w:val="24"/>
              </w:rPr>
              <w:t>[ Browser ]</w:t>
            </w:r>
            <w:r w:rsidRPr="00E8527F">
              <w:rPr>
                <w:rFonts w:cs="Times New Roman"/>
                <w:szCs w:val="24"/>
              </w:rPr>
              <w:br/>
              <w:t xml:space="preserve">     |  HTTP Request (*.</w:t>
            </w:r>
            <w:proofErr w:type="spellStart"/>
            <w:r w:rsidRPr="00E8527F">
              <w:rPr>
                <w:rFonts w:cs="Times New Roman"/>
                <w:szCs w:val="24"/>
              </w:rPr>
              <w:t>xhtml</w:t>
            </w:r>
            <w:proofErr w:type="spellEnd"/>
            <w:r w:rsidRPr="00E8527F">
              <w:rPr>
                <w:rFonts w:cs="Times New Roman"/>
                <w:szCs w:val="24"/>
              </w:rPr>
              <w:t>)</w:t>
            </w:r>
            <w:r w:rsidRPr="00E8527F">
              <w:rPr>
                <w:rFonts w:cs="Times New Roman"/>
                <w:szCs w:val="24"/>
              </w:rPr>
              <w:br/>
              <w:t xml:space="preserve">     v</w:t>
            </w:r>
            <w:r w:rsidRPr="00E8527F">
              <w:rPr>
                <w:rFonts w:cs="Times New Roman"/>
                <w:szCs w:val="24"/>
              </w:rPr>
              <w:br/>
              <w:t xml:space="preserve">[ </w:t>
            </w:r>
            <w:proofErr w:type="spellStart"/>
            <w:r w:rsidRPr="00E8527F">
              <w:rPr>
                <w:rFonts w:cs="Times New Roman"/>
                <w:szCs w:val="24"/>
              </w:rPr>
              <w:t>AuthFilter</w:t>
            </w:r>
            <w:proofErr w:type="spellEnd"/>
            <w:r w:rsidRPr="00E8527F">
              <w:rPr>
                <w:rFonts w:cs="Times New Roman"/>
                <w:szCs w:val="24"/>
              </w:rPr>
              <w:t xml:space="preserve"> ]  (</w:t>
            </w:r>
            <w:proofErr w:type="spellStart"/>
            <w:r w:rsidRPr="00E8527F">
              <w:rPr>
                <w:rFonts w:cs="Times New Roman"/>
                <w:szCs w:val="24"/>
              </w:rPr>
              <w:t>jakarta.servlet.Filter</w:t>
            </w:r>
            <w:proofErr w:type="spellEnd"/>
            <w:r w:rsidRPr="00E8527F">
              <w:rPr>
                <w:rFonts w:cs="Times New Roman"/>
                <w:szCs w:val="24"/>
              </w:rPr>
              <w:t>)</w:t>
            </w:r>
            <w:r w:rsidRPr="00E8527F">
              <w:rPr>
                <w:rFonts w:cs="Times New Roman"/>
                <w:szCs w:val="24"/>
              </w:rPr>
              <w:br/>
              <w:t xml:space="preserve">     |  Checks session; redirects unauthenticated / </w:t>
            </w:r>
            <w:proofErr w:type="spellStart"/>
            <w:r w:rsidRPr="00E8527F">
              <w:rPr>
                <w:rFonts w:cs="Times New Roman"/>
                <w:szCs w:val="24"/>
              </w:rPr>
              <w:t>unauthorised</w:t>
            </w:r>
            <w:proofErr w:type="spellEnd"/>
            <w:r w:rsidRPr="00E8527F">
              <w:rPr>
                <w:rFonts w:cs="Times New Roman"/>
                <w:szCs w:val="24"/>
              </w:rPr>
              <w:t xml:space="preserve"> requests</w:t>
            </w:r>
            <w:r w:rsidRPr="00E8527F">
              <w:rPr>
                <w:rFonts w:cs="Times New Roman"/>
                <w:szCs w:val="24"/>
              </w:rPr>
              <w:br/>
              <w:t xml:space="preserve">     v</w:t>
            </w:r>
            <w:r w:rsidRPr="00E8527F">
              <w:rPr>
                <w:rFonts w:cs="Times New Roman"/>
                <w:szCs w:val="24"/>
              </w:rPr>
              <w:br/>
              <w:t xml:space="preserve">[ </w:t>
            </w:r>
            <w:proofErr w:type="spellStart"/>
            <w:r w:rsidRPr="00E8527F">
              <w:rPr>
                <w:rFonts w:cs="Times New Roman"/>
                <w:szCs w:val="24"/>
              </w:rPr>
              <w:t>FacesServlet</w:t>
            </w:r>
            <w:proofErr w:type="spellEnd"/>
            <w:r w:rsidRPr="00E8527F">
              <w:rPr>
                <w:rFonts w:cs="Times New Roman"/>
                <w:szCs w:val="24"/>
              </w:rPr>
              <w:t xml:space="preserve"> ]  (</w:t>
            </w:r>
            <w:proofErr w:type="spellStart"/>
            <w:r w:rsidRPr="00E8527F">
              <w:rPr>
                <w:rFonts w:cs="Times New Roman"/>
                <w:szCs w:val="24"/>
              </w:rPr>
              <w:t>jakarta.faces.webapp.FacesServlet</w:t>
            </w:r>
            <w:proofErr w:type="spellEnd"/>
            <w:r w:rsidRPr="00E8527F">
              <w:rPr>
                <w:rFonts w:cs="Times New Roman"/>
                <w:szCs w:val="24"/>
              </w:rPr>
              <w:t>)</w:t>
            </w:r>
            <w:r w:rsidRPr="00E8527F">
              <w:rPr>
                <w:rFonts w:cs="Times New Roman"/>
                <w:szCs w:val="24"/>
              </w:rPr>
              <w:br/>
              <w:t xml:space="preserve">     |  Processes </w:t>
            </w:r>
            <w:proofErr w:type="spellStart"/>
            <w:r w:rsidRPr="00E8527F">
              <w:rPr>
                <w:rFonts w:cs="Times New Roman"/>
                <w:szCs w:val="24"/>
              </w:rPr>
              <w:t>JSF</w:t>
            </w:r>
            <w:proofErr w:type="spellEnd"/>
            <w:r w:rsidRPr="00E8527F">
              <w:rPr>
                <w:rFonts w:cs="Times New Roman"/>
                <w:szCs w:val="24"/>
              </w:rPr>
              <w:t xml:space="preserve"> lifecycle; invokes managed bean action / getter via EL</w:t>
            </w:r>
            <w:r w:rsidRPr="00E8527F">
              <w:rPr>
                <w:rFonts w:cs="Times New Roman"/>
                <w:szCs w:val="24"/>
              </w:rPr>
              <w:br/>
              <w:t xml:space="preserve">     v</w:t>
            </w:r>
            <w:r w:rsidRPr="00E8527F">
              <w:rPr>
                <w:rFonts w:cs="Times New Roman"/>
                <w:szCs w:val="24"/>
              </w:rPr>
              <w:br/>
              <w:t xml:space="preserve">[ </w:t>
            </w:r>
            <w:proofErr w:type="spellStart"/>
            <w:r w:rsidRPr="00E8527F">
              <w:rPr>
                <w:rFonts w:cs="Times New Roman"/>
                <w:szCs w:val="24"/>
              </w:rPr>
              <w:t>JSF</w:t>
            </w:r>
            <w:proofErr w:type="spellEnd"/>
            <w:r w:rsidRPr="00E8527F">
              <w:rPr>
                <w:rFonts w:cs="Times New Roman"/>
                <w:szCs w:val="24"/>
              </w:rPr>
              <w:t xml:space="preserve"> Managed Bean ]  (@Named, @</w:t>
            </w:r>
            <w:proofErr w:type="spellStart"/>
            <w:r w:rsidRPr="00E8527F">
              <w:rPr>
                <w:rFonts w:cs="Times New Roman"/>
                <w:szCs w:val="24"/>
              </w:rPr>
              <w:t>SessionScoped</w:t>
            </w:r>
            <w:proofErr w:type="spellEnd"/>
            <w:r w:rsidRPr="00E8527F">
              <w:rPr>
                <w:rFonts w:cs="Times New Roman"/>
                <w:szCs w:val="24"/>
              </w:rPr>
              <w:t xml:space="preserve">  --  CDI)</w:t>
            </w:r>
            <w:r w:rsidRPr="00E8527F">
              <w:rPr>
                <w:rFonts w:cs="Times New Roman"/>
                <w:szCs w:val="24"/>
              </w:rPr>
              <w:br/>
              <w:t xml:space="preserve">     |  @EJB field injection</w:t>
            </w:r>
            <w:r w:rsidRPr="00E8527F">
              <w:rPr>
                <w:rFonts w:cs="Times New Roman"/>
                <w:szCs w:val="24"/>
              </w:rPr>
              <w:br/>
              <w:t xml:space="preserve">     v</w:t>
            </w:r>
            <w:r w:rsidRPr="00E8527F">
              <w:rPr>
                <w:rFonts w:cs="Times New Roman"/>
                <w:szCs w:val="24"/>
              </w:rPr>
              <w:br/>
              <w:t>[ Stateless Session EJB ]  (Business logic + transaction boundary)</w:t>
            </w:r>
            <w:r w:rsidRPr="00E8527F">
              <w:rPr>
                <w:rFonts w:cs="Times New Roman"/>
                <w:szCs w:val="24"/>
              </w:rPr>
              <w:br/>
              <w:t xml:space="preserve">     |  @</w:t>
            </w:r>
            <w:proofErr w:type="spellStart"/>
            <w:r w:rsidRPr="00E8527F">
              <w:rPr>
                <w:rFonts w:cs="Times New Roman"/>
                <w:szCs w:val="24"/>
              </w:rPr>
              <w:t>PersistenceContext</w:t>
            </w:r>
            <w:proofErr w:type="spellEnd"/>
            <w:r w:rsidRPr="00E8527F">
              <w:rPr>
                <w:rFonts w:cs="Times New Roman"/>
                <w:szCs w:val="24"/>
              </w:rPr>
              <w:t xml:space="preserve"> injection</w:t>
            </w:r>
            <w:r w:rsidRPr="00E8527F">
              <w:rPr>
                <w:rFonts w:cs="Times New Roman"/>
                <w:szCs w:val="24"/>
              </w:rPr>
              <w:br/>
              <w:t xml:space="preserve">     v</w:t>
            </w:r>
            <w:r w:rsidRPr="00E8527F">
              <w:rPr>
                <w:rFonts w:cs="Times New Roman"/>
                <w:szCs w:val="24"/>
              </w:rPr>
              <w:br/>
              <w:t xml:space="preserve">[ </w:t>
            </w:r>
            <w:proofErr w:type="spellStart"/>
            <w:r w:rsidRPr="00E8527F">
              <w:rPr>
                <w:rFonts w:cs="Times New Roman"/>
                <w:szCs w:val="24"/>
              </w:rPr>
              <w:t>EntityManager</w:t>
            </w:r>
            <w:proofErr w:type="spellEnd"/>
            <w:r w:rsidRPr="00E8527F">
              <w:rPr>
                <w:rFonts w:cs="Times New Roman"/>
                <w:szCs w:val="24"/>
              </w:rPr>
              <w:t xml:space="preserve"> / </w:t>
            </w:r>
            <w:proofErr w:type="spellStart"/>
            <w:r w:rsidRPr="00E8527F">
              <w:rPr>
                <w:rFonts w:cs="Times New Roman"/>
                <w:szCs w:val="24"/>
              </w:rPr>
              <w:t>JPA</w:t>
            </w:r>
            <w:proofErr w:type="spellEnd"/>
            <w:r w:rsidRPr="00E8527F">
              <w:rPr>
                <w:rFonts w:cs="Times New Roman"/>
                <w:szCs w:val="24"/>
              </w:rPr>
              <w:t xml:space="preserve"> 3.1 ]  (</w:t>
            </w:r>
            <w:proofErr w:type="spellStart"/>
            <w:r w:rsidRPr="00E8527F">
              <w:rPr>
                <w:rFonts w:cs="Times New Roman"/>
                <w:szCs w:val="24"/>
              </w:rPr>
              <w:t>EclipseLink</w:t>
            </w:r>
            <w:proofErr w:type="spellEnd"/>
            <w:r w:rsidRPr="00E8527F">
              <w:rPr>
                <w:rFonts w:cs="Times New Roman"/>
                <w:szCs w:val="24"/>
              </w:rPr>
              <w:t xml:space="preserve"> provider)</w:t>
            </w:r>
            <w:r w:rsidRPr="00E8527F">
              <w:rPr>
                <w:rFonts w:cs="Times New Roman"/>
                <w:szCs w:val="24"/>
              </w:rPr>
              <w:br/>
              <w:t xml:space="preserve">     |  JDBC  (</w:t>
            </w:r>
            <w:proofErr w:type="spellStart"/>
            <w:r w:rsidRPr="00E8527F">
              <w:rPr>
                <w:rFonts w:cs="Times New Roman"/>
                <w:szCs w:val="24"/>
              </w:rPr>
              <w:t>jdbc</w:t>
            </w:r>
            <w:proofErr w:type="spellEnd"/>
            <w:r w:rsidRPr="00E8527F">
              <w:rPr>
                <w:rFonts w:cs="Times New Roman"/>
                <w:szCs w:val="24"/>
              </w:rPr>
              <w:t>/CRS connection pool)</w:t>
            </w:r>
            <w:r w:rsidRPr="00E8527F">
              <w:rPr>
                <w:rFonts w:cs="Times New Roman"/>
                <w:szCs w:val="24"/>
              </w:rPr>
              <w:br/>
              <w:t xml:space="preserve">     v</w:t>
            </w:r>
            <w:r w:rsidRPr="00E8527F">
              <w:rPr>
                <w:rFonts w:cs="Times New Roman"/>
                <w:szCs w:val="24"/>
              </w:rPr>
              <w:br/>
              <w:t xml:space="preserve">[ MySQL 8  --  </w:t>
            </w:r>
            <w:proofErr w:type="spellStart"/>
            <w:r w:rsidRPr="00E8527F">
              <w:rPr>
                <w:rFonts w:cs="Times New Roman"/>
                <w:szCs w:val="24"/>
              </w:rPr>
              <w:t>crs_db</w:t>
            </w:r>
            <w:proofErr w:type="spellEnd"/>
            <w:r w:rsidRPr="00E8527F">
              <w:rPr>
                <w:rFonts w:cs="Times New Roman"/>
                <w:szCs w:val="24"/>
              </w:rPr>
              <w:t xml:space="preserve"> ]</w:t>
            </w:r>
          </w:p>
        </w:tc>
      </w:tr>
    </w:tbl>
    <w:p w14:paraId="0832FE50" w14:textId="77777777" w:rsidR="00D8388C" w:rsidRPr="00E8527F" w:rsidRDefault="00D8388C" w:rsidP="00E8527F">
      <w:pPr>
        <w:rPr>
          <w:rFonts w:cs="Times New Roman"/>
          <w:szCs w:val="24"/>
        </w:rPr>
      </w:pPr>
    </w:p>
    <w:p w14:paraId="2752EAB4" w14:textId="06CE8884" w:rsidR="00D8388C" w:rsidRPr="00E8527F" w:rsidRDefault="00AB59D8" w:rsidP="00E8527F">
      <w:pPr>
        <w:pStyle w:val="Heading2"/>
        <w:rPr>
          <w:rFonts w:ascii="Times New Roman" w:hAnsi="Times New Roman" w:cs="Times New Roman"/>
          <w:color w:val="auto"/>
          <w:sz w:val="24"/>
          <w:szCs w:val="24"/>
        </w:rPr>
      </w:pPr>
      <w:bookmarkStart w:id="5" w:name="_Toc225297005"/>
      <w:r w:rsidRPr="00E8527F">
        <w:rPr>
          <w:rFonts w:ascii="Times New Roman" w:hAnsi="Times New Roman" w:cs="Times New Roman"/>
          <w:color w:val="auto"/>
          <w:sz w:val="24"/>
          <w:szCs w:val="24"/>
        </w:rPr>
        <w:t>2.4 Security</w:t>
      </w:r>
      <w:r w:rsidR="00E8527F" w:rsidRPr="00E8527F">
        <w:rPr>
          <w:rFonts w:ascii="Times New Roman" w:hAnsi="Times New Roman" w:cs="Times New Roman"/>
          <w:color w:val="auto"/>
          <w:sz w:val="24"/>
          <w:szCs w:val="24"/>
        </w:rPr>
        <w:t xml:space="preserve"> and Session Management</w:t>
      </w:r>
      <w:bookmarkEnd w:id="5"/>
    </w:p>
    <w:p w14:paraId="3302B23D" w14:textId="77777777" w:rsidR="00D8388C" w:rsidRPr="00E8527F" w:rsidRDefault="00E8527F" w:rsidP="00E8527F">
      <w:pPr>
        <w:spacing w:after="120"/>
        <w:rPr>
          <w:rFonts w:cs="Times New Roman"/>
          <w:szCs w:val="24"/>
        </w:rPr>
      </w:pPr>
      <w:r w:rsidRPr="00E8527F">
        <w:rPr>
          <w:rFonts w:cs="Times New Roman"/>
          <w:szCs w:val="24"/>
        </w:rPr>
        <w:t>All *.</w:t>
      </w:r>
      <w:proofErr w:type="spellStart"/>
      <w:r w:rsidRPr="00E8527F">
        <w:rPr>
          <w:rFonts w:cs="Times New Roman"/>
          <w:szCs w:val="24"/>
        </w:rPr>
        <w:t>xhtml</w:t>
      </w:r>
      <w:proofErr w:type="spellEnd"/>
      <w:r w:rsidRPr="00E8527F">
        <w:rPr>
          <w:rFonts w:cs="Times New Roman"/>
          <w:szCs w:val="24"/>
        </w:rPr>
        <w:t xml:space="preserve"> requests pass through </w:t>
      </w:r>
      <w:proofErr w:type="spellStart"/>
      <w:r w:rsidRPr="00E8527F">
        <w:rPr>
          <w:rFonts w:cs="Times New Roman"/>
          <w:szCs w:val="24"/>
        </w:rPr>
        <w:t>AuthFilter</w:t>
      </w:r>
      <w:proofErr w:type="spellEnd"/>
      <w:r w:rsidRPr="00E8527F">
        <w:rPr>
          <w:rFonts w:cs="Times New Roman"/>
          <w:szCs w:val="24"/>
        </w:rPr>
        <w:t xml:space="preserve"> before reaching </w:t>
      </w:r>
      <w:proofErr w:type="spellStart"/>
      <w:r w:rsidRPr="00E8527F">
        <w:rPr>
          <w:rFonts w:cs="Times New Roman"/>
          <w:szCs w:val="24"/>
        </w:rPr>
        <w:t>FacesServlet</w:t>
      </w:r>
      <w:proofErr w:type="spellEnd"/>
      <w:r w:rsidRPr="00E8527F">
        <w:rPr>
          <w:rFonts w:cs="Times New Roman"/>
          <w:szCs w:val="24"/>
        </w:rPr>
        <w:t xml:space="preserve">. The filter checks for a </w:t>
      </w:r>
      <w:proofErr w:type="spellStart"/>
      <w:r w:rsidRPr="00E8527F">
        <w:rPr>
          <w:rFonts w:cs="Times New Roman"/>
          <w:szCs w:val="24"/>
        </w:rPr>
        <w:t>currentUser</w:t>
      </w:r>
      <w:proofErr w:type="spellEnd"/>
      <w:r w:rsidRPr="00E8527F">
        <w:rPr>
          <w:rFonts w:cs="Times New Roman"/>
          <w:szCs w:val="24"/>
        </w:rPr>
        <w:t xml:space="preserve"> object in the HTTP session. Unauthenticated requests are redirected to </w:t>
      </w:r>
      <w:proofErr w:type="spellStart"/>
      <w:r w:rsidRPr="00E8527F">
        <w:rPr>
          <w:rFonts w:cs="Times New Roman"/>
          <w:szCs w:val="24"/>
        </w:rPr>
        <w:t>login.xhtml</w:t>
      </w:r>
      <w:proofErr w:type="spellEnd"/>
      <w:r w:rsidRPr="00E8527F">
        <w:rPr>
          <w:rFonts w:cs="Times New Roman"/>
          <w:szCs w:val="24"/>
        </w:rPr>
        <w:t xml:space="preserve">. Role-based restrictions are also enforced: a user with the </w:t>
      </w:r>
      <w:proofErr w:type="spellStart"/>
      <w:r w:rsidRPr="00E8527F">
        <w:rPr>
          <w:rFonts w:cs="Times New Roman"/>
          <w:szCs w:val="24"/>
        </w:rPr>
        <w:t>COURSE_ADMIN</w:t>
      </w:r>
      <w:proofErr w:type="spellEnd"/>
      <w:r w:rsidRPr="00E8527F">
        <w:rPr>
          <w:rFonts w:cs="Times New Roman"/>
          <w:szCs w:val="24"/>
        </w:rPr>
        <w:t xml:space="preserve"> role is blocked from accessing /recovery-</w:t>
      </w:r>
      <w:proofErr w:type="spellStart"/>
      <w:r w:rsidRPr="00E8527F">
        <w:rPr>
          <w:rFonts w:cs="Times New Roman"/>
          <w:szCs w:val="24"/>
        </w:rPr>
        <w:t>plan.xhtml</w:t>
      </w:r>
      <w:proofErr w:type="spellEnd"/>
      <w:r w:rsidRPr="00E8527F">
        <w:rPr>
          <w:rFonts w:cs="Times New Roman"/>
          <w:szCs w:val="24"/>
        </w:rPr>
        <w:t xml:space="preserve"> and is redirected to the dashboard. Sessions expire after 30 minutes of inactivity as configured in </w:t>
      </w:r>
      <w:proofErr w:type="spellStart"/>
      <w:r w:rsidRPr="00E8527F">
        <w:rPr>
          <w:rFonts w:cs="Times New Roman"/>
          <w:szCs w:val="24"/>
        </w:rPr>
        <w:t>web.xml</w:t>
      </w:r>
      <w:proofErr w:type="spellEnd"/>
      <w:r w:rsidRPr="00E8527F">
        <w:rPr>
          <w:rFonts w:cs="Times New Roman"/>
          <w:szCs w:val="24"/>
        </w:rPr>
        <w:t>.</w:t>
      </w:r>
    </w:p>
    <w:p w14:paraId="097CA681" w14:textId="77777777" w:rsidR="00D8388C" w:rsidRPr="00E8527F" w:rsidRDefault="00E8527F" w:rsidP="00E8527F">
      <w:pPr>
        <w:rPr>
          <w:rFonts w:cs="Times New Roman"/>
          <w:szCs w:val="24"/>
        </w:rPr>
      </w:pPr>
      <w:r w:rsidRPr="00E8527F">
        <w:rPr>
          <w:rFonts w:cs="Times New Roman"/>
          <w:szCs w:val="24"/>
        </w:rPr>
        <w:br w:type="page"/>
      </w:r>
    </w:p>
    <w:p w14:paraId="0E0C5C43" w14:textId="77777777" w:rsidR="00D8388C" w:rsidRPr="00E8527F" w:rsidRDefault="00E8527F" w:rsidP="00E8527F">
      <w:pPr>
        <w:pStyle w:val="Heading1"/>
      </w:pPr>
      <w:bookmarkStart w:id="6" w:name="_Toc225297006"/>
      <w:r w:rsidRPr="00E8527F">
        <w:lastRenderedPageBreak/>
        <w:t>3.  Design of Web Components</w:t>
      </w:r>
      <w:bookmarkEnd w:id="6"/>
    </w:p>
    <w:p w14:paraId="0B3C2F10" w14:textId="77777777" w:rsidR="00D8388C" w:rsidRPr="00E8527F" w:rsidRDefault="00E8527F" w:rsidP="00E8527F">
      <w:pPr>
        <w:spacing w:after="120"/>
        <w:rPr>
          <w:rFonts w:cs="Times New Roman"/>
          <w:szCs w:val="24"/>
        </w:rPr>
      </w:pPr>
      <w:r w:rsidRPr="00E8527F">
        <w:rPr>
          <w:rFonts w:cs="Times New Roman"/>
          <w:szCs w:val="24"/>
        </w:rPr>
        <w:t>The presentation tier uses Jakarta Faces (</w:t>
      </w:r>
      <w:proofErr w:type="spellStart"/>
      <w:r w:rsidRPr="00E8527F">
        <w:rPr>
          <w:rFonts w:cs="Times New Roman"/>
          <w:szCs w:val="24"/>
        </w:rPr>
        <w:t>JSF</w:t>
      </w:r>
      <w:proofErr w:type="spellEnd"/>
      <w:r w:rsidRPr="00E8527F">
        <w:rPr>
          <w:rFonts w:cs="Times New Roman"/>
          <w:szCs w:val="24"/>
        </w:rPr>
        <w:t xml:space="preserve">) 4.0 with </w:t>
      </w:r>
      <w:proofErr w:type="spellStart"/>
      <w:r w:rsidRPr="00E8527F">
        <w:rPr>
          <w:rFonts w:cs="Times New Roman"/>
          <w:szCs w:val="24"/>
        </w:rPr>
        <w:t>Facelets</w:t>
      </w:r>
      <w:proofErr w:type="spellEnd"/>
      <w:r w:rsidRPr="00E8527F">
        <w:rPr>
          <w:rFonts w:cs="Times New Roman"/>
          <w:szCs w:val="24"/>
        </w:rPr>
        <w:t xml:space="preserve"> templating and the </w:t>
      </w:r>
      <w:proofErr w:type="spellStart"/>
      <w:r w:rsidRPr="00E8527F">
        <w:rPr>
          <w:rFonts w:cs="Times New Roman"/>
          <w:szCs w:val="24"/>
        </w:rPr>
        <w:t>PrimeFaces</w:t>
      </w:r>
      <w:proofErr w:type="spellEnd"/>
      <w:r w:rsidRPr="00E8527F">
        <w:rPr>
          <w:rFonts w:cs="Times New Roman"/>
          <w:szCs w:val="24"/>
        </w:rPr>
        <w:t xml:space="preserve"> 14 component library. A single </w:t>
      </w:r>
      <w:proofErr w:type="spellStart"/>
      <w:r w:rsidRPr="00E8527F">
        <w:rPr>
          <w:rFonts w:cs="Times New Roman"/>
          <w:szCs w:val="24"/>
        </w:rPr>
        <w:t>FacesServlet</w:t>
      </w:r>
      <w:proofErr w:type="spellEnd"/>
      <w:r w:rsidRPr="00E8527F">
        <w:rPr>
          <w:rFonts w:cs="Times New Roman"/>
          <w:szCs w:val="24"/>
        </w:rPr>
        <w:t xml:space="preserve"> handles all page requests; a Servlet Filter (</w:t>
      </w:r>
      <w:proofErr w:type="spellStart"/>
      <w:r w:rsidRPr="00E8527F">
        <w:rPr>
          <w:rFonts w:cs="Times New Roman"/>
          <w:szCs w:val="24"/>
        </w:rPr>
        <w:t>AuthFilter</w:t>
      </w:r>
      <w:proofErr w:type="spellEnd"/>
      <w:r w:rsidRPr="00E8527F">
        <w:rPr>
          <w:rFonts w:cs="Times New Roman"/>
          <w:szCs w:val="24"/>
        </w:rPr>
        <w:t xml:space="preserve">) enforces authentication and </w:t>
      </w:r>
      <w:proofErr w:type="spellStart"/>
      <w:r w:rsidRPr="00E8527F">
        <w:rPr>
          <w:rFonts w:cs="Times New Roman"/>
          <w:szCs w:val="24"/>
        </w:rPr>
        <w:t>authorisation</w:t>
      </w:r>
      <w:proofErr w:type="spellEnd"/>
      <w:r w:rsidRPr="00E8527F">
        <w:rPr>
          <w:rFonts w:cs="Times New Roman"/>
          <w:szCs w:val="24"/>
        </w:rPr>
        <w:t xml:space="preserve"> before any page is rendered.</w:t>
      </w:r>
    </w:p>
    <w:p w14:paraId="1EE63F8C" w14:textId="5F6E1BB4" w:rsidR="00D8388C" w:rsidRPr="00E8527F" w:rsidRDefault="00AB59D8" w:rsidP="00E8527F">
      <w:pPr>
        <w:pStyle w:val="Heading2"/>
        <w:rPr>
          <w:rFonts w:ascii="Times New Roman" w:hAnsi="Times New Roman" w:cs="Times New Roman"/>
          <w:color w:val="auto"/>
          <w:sz w:val="24"/>
          <w:szCs w:val="24"/>
        </w:rPr>
      </w:pPr>
      <w:bookmarkStart w:id="7" w:name="_Toc225297007"/>
      <w:r w:rsidRPr="00E8527F">
        <w:rPr>
          <w:rFonts w:ascii="Times New Roman" w:hAnsi="Times New Roman" w:cs="Times New Roman"/>
          <w:color w:val="auto"/>
          <w:sz w:val="24"/>
          <w:szCs w:val="24"/>
        </w:rPr>
        <w:t>3.1 Java Server</w:t>
      </w:r>
      <w:r w:rsidR="00E8527F" w:rsidRPr="00E8527F">
        <w:rPr>
          <w:rFonts w:ascii="Times New Roman" w:hAnsi="Times New Roman" w:cs="Times New Roman"/>
          <w:color w:val="auto"/>
          <w:sz w:val="24"/>
          <w:szCs w:val="24"/>
        </w:rPr>
        <w:t xml:space="preserve"> Faces (</w:t>
      </w:r>
      <w:proofErr w:type="spellStart"/>
      <w:r w:rsidR="00E8527F" w:rsidRPr="00E8527F">
        <w:rPr>
          <w:rFonts w:ascii="Times New Roman" w:hAnsi="Times New Roman" w:cs="Times New Roman"/>
          <w:color w:val="auto"/>
          <w:sz w:val="24"/>
          <w:szCs w:val="24"/>
        </w:rPr>
        <w:t>JSF</w:t>
      </w:r>
      <w:proofErr w:type="spellEnd"/>
      <w:r w:rsidR="00E8527F" w:rsidRPr="00E8527F">
        <w:rPr>
          <w:rFonts w:ascii="Times New Roman" w:hAnsi="Times New Roman" w:cs="Times New Roman"/>
          <w:color w:val="auto"/>
          <w:sz w:val="24"/>
          <w:szCs w:val="24"/>
        </w:rPr>
        <w:t xml:space="preserve">) and </w:t>
      </w:r>
      <w:proofErr w:type="spellStart"/>
      <w:r w:rsidR="00E8527F" w:rsidRPr="00E8527F">
        <w:rPr>
          <w:rFonts w:ascii="Times New Roman" w:hAnsi="Times New Roman" w:cs="Times New Roman"/>
          <w:color w:val="auto"/>
          <w:sz w:val="24"/>
          <w:szCs w:val="24"/>
        </w:rPr>
        <w:t>Facelets</w:t>
      </w:r>
      <w:bookmarkEnd w:id="7"/>
      <w:proofErr w:type="spellEnd"/>
    </w:p>
    <w:p w14:paraId="0220A352" w14:textId="77777777" w:rsidR="00D8388C" w:rsidRPr="00E8527F" w:rsidRDefault="00E8527F" w:rsidP="00E8527F">
      <w:pPr>
        <w:spacing w:after="120"/>
        <w:rPr>
          <w:rFonts w:cs="Times New Roman"/>
          <w:szCs w:val="24"/>
        </w:rPr>
      </w:pPr>
      <w:proofErr w:type="spellStart"/>
      <w:r w:rsidRPr="00E8527F">
        <w:rPr>
          <w:rFonts w:cs="Times New Roman"/>
          <w:szCs w:val="24"/>
        </w:rPr>
        <w:t>JSF</w:t>
      </w:r>
      <w:proofErr w:type="spellEnd"/>
      <w:r w:rsidRPr="00E8527F">
        <w:rPr>
          <w:rFonts w:cs="Times New Roman"/>
          <w:szCs w:val="24"/>
        </w:rPr>
        <w:t xml:space="preserve"> is the standard Jakarta EE </w:t>
      </w:r>
      <w:proofErr w:type="spellStart"/>
      <w:r w:rsidRPr="00E8527F">
        <w:rPr>
          <w:rFonts w:cs="Times New Roman"/>
          <w:szCs w:val="24"/>
        </w:rPr>
        <w:t>MVC</w:t>
      </w:r>
      <w:proofErr w:type="spellEnd"/>
      <w:r w:rsidRPr="00E8527F">
        <w:rPr>
          <w:rFonts w:cs="Times New Roman"/>
          <w:szCs w:val="24"/>
        </w:rPr>
        <w:t xml:space="preserve"> web framework. In CRS, </w:t>
      </w:r>
      <w:proofErr w:type="spellStart"/>
      <w:r w:rsidRPr="00E8527F">
        <w:rPr>
          <w:rFonts w:cs="Times New Roman"/>
          <w:szCs w:val="24"/>
        </w:rPr>
        <w:t>Facelets</w:t>
      </w:r>
      <w:proofErr w:type="spellEnd"/>
      <w:r w:rsidRPr="00E8527F">
        <w:rPr>
          <w:rFonts w:cs="Times New Roman"/>
          <w:szCs w:val="24"/>
        </w:rPr>
        <w:t xml:space="preserve"> (XHTML) is used as the view technology. Each page is an XHTML file that composes the shared layout template via &lt;</w:t>
      </w:r>
      <w:proofErr w:type="spellStart"/>
      <w:proofErr w:type="gramStart"/>
      <w:r w:rsidRPr="00E8527F">
        <w:rPr>
          <w:rFonts w:cs="Times New Roman"/>
          <w:szCs w:val="24"/>
        </w:rPr>
        <w:t>ui:composition</w:t>
      </w:r>
      <w:proofErr w:type="spellEnd"/>
      <w:proofErr w:type="gramEnd"/>
      <w:r w:rsidRPr="00E8527F">
        <w:rPr>
          <w:rFonts w:cs="Times New Roman"/>
          <w:szCs w:val="24"/>
        </w:rPr>
        <w:t>&gt; and &lt;</w:t>
      </w:r>
      <w:proofErr w:type="spellStart"/>
      <w:r w:rsidRPr="00E8527F">
        <w:rPr>
          <w:rFonts w:cs="Times New Roman"/>
          <w:szCs w:val="24"/>
        </w:rPr>
        <w:t>ui:define</w:t>
      </w:r>
      <w:proofErr w:type="spellEnd"/>
      <w:r w:rsidRPr="00E8527F">
        <w:rPr>
          <w:rFonts w:cs="Times New Roman"/>
          <w:szCs w:val="24"/>
        </w:rPr>
        <w:t xml:space="preserve">&gt; </w:t>
      </w:r>
      <w:proofErr w:type="spellStart"/>
      <w:r w:rsidRPr="00E8527F">
        <w:rPr>
          <w:rFonts w:cs="Times New Roman"/>
          <w:szCs w:val="24"/>
        </w:rPr>
        <w:t>Facelets</w:t>
      </w:r>
      <w:proofErr w:type="spellEnd"/>
      <w:r w:rsidRPr="00E8527F">
        <w:rPr>
          <w:rFonts w:cs="Times New Roman"/>
          <w:szCs w:val="24"/>
        </w:rPr>
        <w:t xml:space="preserve"> tags. The view binds to managed bean properties and action methods using EL expressions (#{</w:t>
      </w:r>
      <w:proofErr w:type="spellStart"/>
      <w:proofErr w:type="gramStart"/>
      <w:r w:rsidRPr="00E8527F">
        <w:rPr>
          <w:rFonts w:cs="Times New Roman"/>
          <w:szCs w:val="24"/>
        </w:rPr>
        <w:t>bean.property</w:t>
      </w:r>
      <w:proofErr w:type="spellEnd"/>
      <w:proofErr w:type="gramEnd"/>
      <w:r w:rsidRPr="00E8527F">
        <w:rPr>
          <w:rFonts w:cs="Times New Roman"/>
          <w:szCs w:val="24"/>
        </w:rPr>
        <w:t>}).</w:t>
      </w:r>
    </w:p>
    <w:p w14:paraId="392642E0" w14:textId="77777777" w:rsidR="00D8388C" w:rsidRPr="00E8527F" w:rsidRDefault="00E8527F" w:rsidP="00E8527F">
      <w:pPr>
        <w:spacing w:after="120"/>
        <w:rPr>
          <w:rFonts w:cs="Times New Roman"/>
          <w:szCs w:val="24"/>
        </w:rPr>
      </w:pPr>
      <w:r w:rsidRPr="00E8527F">
        <w:rPr>
          <w:rFonts w:cs="Times New Roman"/>
          <w:szCs w:val="24"/>
        </w:rPr>
        <w:t xml:space="preserve">Key </w:t>
      </w:r>
      <w:proofErr w:type="spellStart"/>
      <w:r w:rsidRPr="00E8527F">
        <w:rPr>
          <w:rFonts w:cs="Times New Roman"/>
          <w:szCs w:val="24"/>
        </w:rPr>
        <w:t>JSF</w:t>
      </w:r>
      <w:proofErr w:type="spellEnd"/>
      <w:r w:rsidRPr="00E8527F">
        <w:rPr>
          <w:rFonts w:cs="Times New Roman"/>
          <w:szCs w:val="24"/>
        </w:rPr>
        <w:t xml:space="preserve"> features used in CRS:</w:t>
      </w:r>
    </w:p>
    <w:p w14:paraId="0BE06D2A" w14:textId="77777777" w:rsidR="00D8388C" w:rsidRPr="00E8527F" w:rsidRDefault="00E8527F" w:rsidP="00E8527F">
      <w:pPr>
        <w:pStyle w:val="ListBullet"/>
        <w:spacing w:after="60"/>
        <w:ind w:left="425"/>
        <w:rPr>
          <w:rFonts w:cs="Times New Roman"/>
          <w:szCs w:val="24"/>
        </w:rPr>
      </w:pPr>
      <w:r w:rsidRPr="00E8527F">
        <w:rPr>
          <w:rFonts w:cs="Times New Roman"/>
          <w:szCs w:val="24"/>
        </w:rPr>
        <w:t>&lt;</w:t>
      </w:r>
      <w:proofErr w:type="spellStart"/>
      <w:proofErr w:type="gramStart"/>
      <w:r w:rsidRPr="00E8527F">
        <w:rPr>
          <w:rFonts w:cs="Times New Roman"/>
          <w:szCs w:val="24"/>
        </w:rPr>
        <w:t>h:form</w:t>
      </w:r>
      <w:proofErr w:type="spellEnd"/>
      <w:proofErr w:type="gramEnd"/>
      <w:r w:rsidRPr="00E8527F">
        <w:rPr>
          <w:rFonts w:cs="Times New Roman"/>
          <w:szCs w:val="24"/>
        </w:rPr>
        <w:t>&gt;, &lt;</w:t>
      </w:r>
      <w:proofErr w:type="spellStart"/>
      <w:r w:rsidRPr="00E8527F">
        <w:rPr>
          <w:rFonts w:cs="Times New Roman"/>
          <w:szCs w:val="24"/>
        </w:rPr>
        <w:t>h:selectOneMenu</w:t>
      </w:r>
      <w:proofErr w:type="spellEnd"/>
      <w:r w:rsidRPr="00E8527F">
        <w:rPr>
          <w:rFonts w:cs="Times New Roman"/>
          <w:szCs w:val="24"/>
        </w:rPr>
        <w:t>&gt;, &lt;</w:t>
      </w:r>
      <w:proofErr w:type="spellStart"/>
      <w:r w:rsidRPr="00E8527F">
        <w:rPr>
          <w:rFonts w:cs="Times New Roman"/>
          <w:szCs w:val="24"/>
        </w:rPr>
        <w:t>h:panelGroup</w:t>
      </w:r>
      <w:proofErr w:type="spellEnd"/>
      <w:r w:rsidRPr="00E8527F">
        <w:rPr>
          <w:rFonts w:cs="Times New Roman"/>
          <w:szCs w:val="24"/>
        </w:rPr>
        <w:t xml:space="preserve">&gt; – standard </w:t>
      </w:r>
      <w:proofErr w:type="spellStart"/>
      <w:r w:rsidRPr="00E8527F">
        <w:rPr>
          <w:rFonts w:cs="Times New Roman"/>
          <w:szCs w:val="24"/>
        </w:rPr>
        <w:t>JSF</w:t>
      </w:r>
      <w:proofErr w:type="spellEnd"/>
      <w:r w:rsidRPr="00E8527F">
        <w:rPr>
          <w:rFonts w:cs="Times New Roman"/>
          <w:szCs w:val="24"/>
        </w:rPr>
        <w:t xml:space="preserve"> HTML components that map to bean properties via EL.</w:t>
      </w:r>
    </w:p>
    <w:p w14:paraId="3BC889F3" w14:textId="77777777" w:rsidR="00D8388C" w:rsidRPr="00E8527F" w:rsidRDefault="00E8527F" w:rsidP="00E8527F">
      <w:pPr>
        <w:pStyle w:val="ListBullet"/>
        <w:spacing w:after="60"/>
        <w:ind w:left="425"/>
        <w:rPr>
          <w:rFonts w:cs="Times New Roman"/>
          <w:szCs w:val="24"/>
        </w:rPr>
      </w:pPr>
      <w:r w:rsidRPr="00E8527F">
        <w:rPr>
          <w:rFonts w:cs="Times New Roman"/>
          <w:szCs w:val="24"/>
        </w:rPr>
        <w:t>&lt;</w:t>
      </w:r>
      <w:proofErr w:type="spellStart"/>
      <w:proofErr w:type="gramStart"/>
      <w:r w:rsidRPr="00E8527F">
        <w:rPr>
          <w:rFonts w:cs="Times New Roman"/>
          <w:szCs w:val="24"/>
        </w:rPr>
        <w:t>f:ajax</w:t>
      </w:r>
      <w:proofErr w:type="spellEnd"/>
      <w:proofErr w:type="gramEnd"/>
      <w:r w:rsidRPr="00E8527F">
        <w:rPr>
          <w:rFonts w:cs="Times New Roman"/>
          <w:szCs w:val="24"/>
        </w:rPr>
        <w:t>&gt; – enables partial-page (AJAX) rendering on events such as student selection populating the failed-course dropdown.</w:t>
      </w:r>
    </w:p>
    <w:p w14:paraId="1760F0C4" w14:textId="77777777" w:rsidR="00D8388C" w:rsidRPr="00E8527F" w:rsidRDefault="00E8527F" w:rsidP="00E8527F">
      <w:pPr>
        <w:pStyle w:val="ListBullet"/>
        <w:spacing w:after="60"/>
        <w:ind w:left="425"/>
        <w:rPr>
          <w:rFonts w:cs="Times New Roman"/>
          <w:szCs w:val="24"/>
        </w:rPr>
      </w:pPr>
      <w:r w:rsidRPr="00E8527F">
        <w:rPr>
          <w:rFonts w:cs="Times New Roman"/>
          <w:szCs w:val="24"/>
        </w:rPr>
        <w:t>&lt;</w:t>
      </w:r>
      <w:proofErr w:type="spellStart"/>
      <w:proofErr w:type="gramStart"/>
      <w:r w:rsidRPr="00E8527F">
        <w:rPr>
          <w:rFonts w:cs="Times New Roman"/>
          <w:szCs w:val="24"/>
        </w:rPr>
        <w:t>f:selectItems</w:t>
      </w:r>
      <w:proofErr w:type="spellEnd"/>
      <w:proofErr w:type="gramEnd"/>
      <w:r w:rsidRPr="00E8527F">
        <w:rPr>
          <w:rFonts w:cs="Times New Roman"/>
          <w:szCs w:val="24"/>
        </w:rPr>
        <w:t>&gt; – dynamically populates dropdown options from bean-supplied lists.</w:t>
      </w:r>
    </w:p>
    <w:p w14:paraId="7D015F99" w14:textId="77777777" w:rsidR="00D8388C" w:rsidRPr="00E8527F" w:rsidRDefault="00E8527F" w:rsidP="00E8527F">
      <w:pPr>
        <w:pStyle w:val="ListBullet"/>
        <w:spacing w:after="60"/>
        <w:ind w:left="425"/>
        <w:rPr>
          <w:rFonts w:cs="Times New Roman"/>
          <w:szCs w:val="24"/>
        </w:rPr>
      </w:pPr>
      <w:r w:rsidRPr="00E8527F">
        <w:rPr>
          <w:rFonts w:cs="Times New Roman"/>
          <w:szCs w:val="24"/>
        </w:rPr>
        <w:t>&lt;</w:t>
      </w:r>
      <w:proofErr w:type="spellStart"/>
      <w:proofErr w:type="gramStart"/>
      <w:r w:rsidRPr="00E8527F">
        <w:rPr>
          <w:rFonts w:cs="Times New Roman"/>
          <w:szCs w:val="24"/>
        </w:rPr>
        <w:t>f:convertNumber</w:t>
      </w:r>
      <w:proofErr w:type="spellEnd"/>
      <w:proofErr w:type="gramEnd"/>
      <w:r w:rsidRPr="00E8527F">
        <w:rPr>
          <w:rFonts w:cs="Times New Roman"/>
          <w:szCs w:val="24"/>
        </w:rPr>
        <w:t>&gt; – automatic formatting of grade-point values to two decimal places.</w:t>
      </w:r>
    </w:p>
    <w:p w14:paraId="38BD6CF7" w14:textId="77777777" w:rsidR="00D8388C" w:rsidRPr="00E8527F" w:rsidRDefault="00E8527F" w:rsidP="00E8527F">
      <w:pPr>
        <w:pStyle w:val="ListBullet"/>
        <w:spacing w:after="60"/>
        <w:ind w:left="425"/>
        <w:rPr>
          <w:rFonts w:cs="Times New Roman"/>
          <w:szCs w:val="24"/>
        </w:rPr>
      </w:pPr>
      <w:r w:rsidRPr="00E8527F">
        <w:rPr>
          <w:rFonts w:cs="Times New Roman"/>
          <w:szCs w:val="24"/>
        </w:rPr>
        <w:t>&lt;</w:t>
      </w:r>
      <w:proofErr w:type="spellStart"/>
      <w:proofErr w:type="gramStart"/>
      <w:r w:rsidRPr="00E8527F">
        <w:rPr>
          <w:rFonts w:cs="Times New Roman"/>
          <w:szCs w:val="24"/>
        </w:rPr>
        <w:t>ui:repeat</w:t>
      </w:r>
      <w:proofErr w:type="spellEnd"/>
      <w:proofErr w:type="gramEnd"/>
      <w:r w:rsidRPr="00E8527F">
        <w:rPr>
          <w:rFonts w:cs="Times New Roman"/>
          <w:szCs w:val="24"/>
        </w:rPr>
        <w:t xml:space="preserve">&gt; – iterates over the full academic report entry map in </w:t>
      </w:r>
      <w:proofErr w:type="spellStart"/>
      <w:r w:rsidRPr="00E8527F">
        <w:rPr>
          <w:rFonts w:cs="Times New Roman"/>
          <w:szCs w:val="24"/>
        </w:rPr>
        <w:t>reporting.xhtml</w:t>
      </w:r>
      <w:proofErr w:type="spellEnd"/>
      <w:r w:rsidRPr="00E8527F">
        <w:rPr>
          <w:rFonts w:cs="Times New Roman"/>
          <w:szCs w:val="24"/>
        </w:rPr>
        <w:t>.</w:t>
      </w:r>
    </w:p>
    <w:p w14:paraId="560A0749" w14:textId="77777777" w:rsidR="00D8388C" w:rsidRPr="00E8527F" w:rsidRDefault="00E8527F" w:rsidP="00E8527F">
      <w:pPr>
        <w:pStyle w:val="ListBullet"/>
        <w:spacing w:after="60"/>
        <w:ind w:left="425"/>
        <w:rPr>
          <w:rFonts w:cs="Times New Roman"/>
          <w:szCs w:val="24"/>
        </w:rPr>
      </w:pPr>
      <w:r w:rsidRPr="00E8527F">
        <w:rPr>
          <w:rFonts w:cs="Times New Roman"/>
          <w:szCs w:val="24"/>
        </w:rPr>
        <w:t xml:space="preserve">Implicit navigation – action methods return null to stay on the current page after an AJAX </w:t>
      </w:r>
      <w:proofErr w:type="spellStart"/>
      <w:r w:rsidRPr="00E8527F">
        <w:rPr>
          <w:rFonts w:cs="Times New Roman"/>
          <w:szCs w:val="24"/>
        </w:rPr>
        <w:t>postback</w:t>
      </w:r>
      <w:proofErr w:type="spellEnd"/>
      <w:r w:rsidRPr="00E8527F">
        <w:rPr>
          <w:rFonts w:cs="Times New Roman"/>
          <w:szCs w:val="24"/>
        </w:rPr>
        <w:t>.</w:t>
      </w:r>
    </w:p>
    <w:p w14:paraId="59C66744" w14:textId="77777777" w:rsidR="00D8388C" w:rsidRPr="00E8527F" w:rsidRDefault="00D8388C" w:rsidP="00E8527F">
      <w:pPr>
        <w:rPr>
          <w:rFonts w:cs="Times New Roman"/>
          <w:szCs w:val="24"/>
        </w:rPr>
      </w:pPr>
    </w:p>
    <w:p w14:paraId="2B747D30" w14:textId="3F32F83E" w:rsidR="00D8388C" w:rsidRPr="00E8527F" w:rsidRDefault="00AB59D8" w:rsidP="00E8527F">
      <w:pPr>
        <w:pStyle w:val="Heading2"/>
        <w:rPr>
          <w:rFonts w:ascii="Times New Roman" w:hAnsi="Times New Roman" w:cs="Times New Roman"/>
          <w:color w:val="auto"/>
          <w:sz w:val="24"/>
          <w:szCs w:val="24"/>
        </w:rPr>
      </w:pPr>
      <w:bookmarkStart w:id="8" w:name="_Toc225297008"/>
      <w:r w:rsidRPr="00E8527F">
        <w:rPr>
          <w:rFonts w:ascii="Times New Roman" w:hAnsi="Times New Roman" w:cs="Times New Roman"/>
          <w:color w:val="auto"/>
          <w:sz w:val="24"/>
          <w:szCs w:val="24"/>
        </w:rPr>
        <w:t xml:space="preserve">3.2 </w:t>
      </w:r>
      <w:proofErr w:type="spellStart"/>
      <w:r w:rsidRPr="00E8527F">
        <w:rPr>
          <w:rFonts w:ascii="Times New Roman" w:hAnsi="Times New Roman" w:cs="Times New Roman"/>
          <w:color w:val="auto"/>
          <w:sz w:val="24"/>
          <w:szCs w:val="24"/>
        </w:rPr>
        <w:t>Facelets</w:t>
      </w:r>
      <w:proofErr w:type="spellEnd"/>
      <w:r w:rsidR="00E8527F" w:rsidRPr="00E8527F">
        <w:rPr>
          <w:rFonts w:ascii="Times New Roman" w:hAnsi="Times New Roman" w:cs="Times New Roman"/>
          <w:color w:val="auto"/>
          <w:sz w:val="24"/>
          <w:szCs w:val="24"/>
        </w:rPr>
        <w:t xml:space="preserve"> Templating</w:t>
      </w:r>
      <w:bookmarkEnd w:id="8"/>
    </w:p>
    <w:p w14:paraId="2EF359FA" w14:textId="77777777" w:rsidR="00D8388C" w:rsidRPr="00E8527F" w:rsidRDefault="00E8527F" w:rsidP="00E8527F">
      <w:pPr>
        <w:spacing w:after="120"/>
        <w:rPr>
          <w:rFonts w:cs="Times New Roman"/>
          <w:szCs w:val="24"/>
        </w:rPr>
      </w:pPr>
      <w:r w:rsidRPr="00E8527F">
        <w:rPr>
          <w:rFonts w:cs="Times New Roman"/>
          <w:szCs w:val="24"/>
        </w:rPr>
        <w:t>A single master template (WEB-INF/templates/</w:t>
      </w:r>
      <w:proofErr w:type="spellStart"/>
      <w:r w:rsidRPr="00E8527F">
        <w:rPr>
          <w:rFonts w:cs="Times New Roman"/>
          <w:szCs w:val="24"/>
        </w:rPr>
        <w:t>main.xhtml</w:t>
      </w:r>
      <w:proofErr w:type="spellEnd"/>
      <w:r w:rsidRPr="00E8527F">
        <w:rPr>
          <w:rFonts w:cs="Times New Roman"/>
          <w:szCs w:val="24"/>
        </w:rPr>
        <w:t>) defines the top navigation bar (with the logged-in user's name and a Logout button), the padded page-content wrapper, and the footer. Every functional page uses &lt;</w:t>
      </w:r>
      <w:proofErr w:type="spellStart"/>
      <w:proofErr w:type="gramStart"/>
      <w:r w:rsidRPr="00E8527F">
        <w:rPr>
          <w:rFonts w:cs="Times New Roman"/>
          <w:szCs w:val="24"/>
        </w:rPr>
        <w:t>ui:define</w:t>
      </w:r>
      <w:proofErr w:type="spellEnd"/>
      <w:proofErr w:type="gramEnd"/>
      <w:r w:rsidRPr="00E8527F">
        <w:rPr>
          <w:rFonts w:cs="Times New Roman"/>
          <w:szCs w:val="24"/>
        </w:rPr>
        <w:t xml:space="preserve"> name="content"&gt; to insert its unique body. The dashboard page additionally defines a "</w:t>
      </w:r>
      <w:proofErr w:type="spellStart"/>
      <w:r w:rsidRPr="00E8527F">
        <w:rPr>
          <w:rFonts w:cs="Times New Roman"/>
          <w:szCs w:val="24"/>
        </w:rPr>
        <w:t>topBanner</w:t>
      </w:r>
      <w:proofErr w:type="spellEnd"/>
      <w:r w:rsidRPr="00E8527F">
        <w:rPr>
          <w:rFonts w:cs="Times New Roman"/>
          <w:szCs w:val="24"/>
        </w:rPr>
        <w:t>" slot for its gradient welcome panel, which is omitted on all other pages via &lt;</w:t>
      </w:r>
      <w:proofErr w:type="spellStart"/>
      <w:proofErr w:type="gramStart"/>
      <w:r w:rsidRPr="00E8527F">
        <w:rPr>
          <w:rFonts w:cs="Times New Roman"/>
          <w:szCs w:val="24"/>
        </w:rPr>
        <w:t>ui:insert</w:t>
      </w:r>
      <w:proofErr w:type="spellEnd"/>
      <w:proofErr w:type="gramEnd"/>
      <w:r w:rsidRPr="00E8527F">
        <w:rPr>
          <w:rFonts w:cs="Times New Roman"/>
          <w:szCs w:val="24"/>
        </w:rPr>
        <w:t xml:space="preserve"> name="</w:t>
      </w:r>
      <w:proofErr w:type="spellStart"/>
      <w:r w:rsidRPr="00E8527F">
        <w:rPr>
          <w:rFonts w:cs="Times New Roman"/>
          <w:szCs w:val="24"/>
        </w:rPr>
        <w:t>topBanner</w:t>
      </w:r>
      <w:proofErr w:type="spellEnd"/>
      <w:r w:rsidRPr="00E8527F">
        <w:rPr>
          <w:rFonts w:cs="Times New Roman"/>
          <w:szCs w:val="24"/>
        </w:rPr>
        <w:t>"/&gt;.</w:t>
      </w:r>
    </w:p>
    <w:p w14:paraId="48CFA6DC" w14:textId="0366CFCA" w:rsidR="00D8388C" w:rsidRPr="00E8527F" w:rsidRDefault="00AB59D8" w:rsidP="00E8527F">
      <w:pPr>
        <w:pStyle w:val="Heading2"/>
        <w:rPr>
          <w:rFonts w:ascii="Times New Roman" w:hAnsi="Times New Roman" w:cs="Times New Roman"/>
          <w:color w:val="auto"/>
          <w:sz w:val="24"/>
          <w:szCs w:val="24"/>
        </w:rPr>
      </w:pPr>
      <w:bookmarkStart w:id="9" w:name="_Toc225297009"/>
      <w:r w:rsidRPr="00E8527F">
        <w:rPr>
          <w:rFonts w:ascii="Times New Roman" w:hAnsi="Times New Roman" w:cs="Times New Roman"/>
          <w:color w:val="auto"/>
          <w:sz w:val="24"/>
          <w:szCs w:val="24"/>
        </w:rPr>
        <w:lastRenderedPageBreak/>
        <w:t xml:space="preserve">3.3 </w:t>
      </w:r>
      <w:proofErr w:type="spellStart"/>
      <w:r w:rsidRPr="00E8527F">
        <w:rPr>
          <w:rFonts w:ascii="Times New Roman" w:hAnsi="Times New Roman" w:cs="Times New Roman"/>
          <w:color w:val="auto"/>
          <w:sz w:val="24"/>
          <w:szCs w:val="24"/>
        </w:rPr>
        <w:t>PrimeFaces</w:t>
      </w:r>
      <w:proofErr w:type="spellEnd"/>
      <w:r w:rsidR="00E8527F" w:rsidRPr="00E8527F">
        <w:rPr>
          <w:rFonts w:ascii="Times New Roman" w:hAnsi="Times New Roman" w:cs="Times New Roman"/>
          <w:color w:val="auto"/>
          <w:sz w:val="24"/>
          <w:szCs w:val="24"/>
        </w:rPr>
        <w:t xml:space="preserve"> 14 Components</w:t>
      </w:r>
      <w:bookmarkEnd w:id="9"/>
    </w:p>
    <w:p w14:paraId="614113FF" w14:textId="77777777" w:rsidR="00D8388C" w:rsidRPr="00E8527F" w:rsidRDefault="00E8527F" w:rsidP="00E8527F">
      <w:pPr>
        <w:spacing w:after="120"/>
        <w:rPr>
          <w:rFonts w:cs="Times New Roman"/>
          <w:szCs w:val="24"/>
        </w:rPr>
      </w:pPr>
      <w:proofErr w:type="spellStart"/>
      <w:r w:rsidRPr="00E8527F">
        <w:rPr>
          <w:rFonts w:cs="Times New Roman"/>
          <w:szCs w:val="24"/>
        </w:rPr>
        <w:t>PrimeFaces</w:t>
      </w:r>
      <w:proofErr w:type="spellEnd"/>
      <w:r w:rsidRPr="00E8527F">
        <w:rPr>
          <w:rFonts w:cs="Times New Roman"/>
          <w:szCs w:val="24"/>
        </w:rPr>
        <w:t xml:space="preserve"> 14 (</w:t>
      </w:r>
      <w:proofErr w:type="spellStart"/>
      <w:r w:rsidRPr="00E8527F">
        <w:rPr>
          <w:rFonts w:cs="Times New Roman"/>
          <w:szCs w:val="24"/>
        </w:rPr>
        <w:t>jakarta</w:t>
      </w:r>
      <w:proofErr w:type="spellEnd"/>
      <w:r w:rsidRPr="00E8527F">
        <w:rPr>
          <w:rFonts w:cs="Times New Roman"/>
          <w:szCs w:val="24"/>
        </w:rPr>
        <w:t xml:space="preserve"> classifier) provides all advanced UI widgets. The following components are used across the application:</w:t>
      </w:r>
    </w:p>
    <w:tbl>
      <w:tblPr>
        <w:tblStyle w:val="TableGrid"/>
        <w:tblW w:w="0" w:type="auto"/>
        <w:jc w:val="center"/>
        <w:tblLook w:val="04A0" w:firstRow="1" w:lastRow="0" w:firstColumn="1" w:lastColumn="0" w:noHBand="0" w:noVBand="1"/>
      </w:tblPr>
      <w:tblGrid>
        <w:gridCol w:w="4323"/>
        <w:gridCol w:w="4323"/>
      </w:tblGrid>
      <w:tr w:rsidR="00E8527F" w:rsidRPr="00E8527F" w14:paraId="692F0292" w14:textId="77777777">
        <w:trPr>
          <w:jc w:val="center"/>
        </w:trPr>
        <w:tc>
          <w:tcPr>
            <w:tcW w:w="4323" w:type="dxa"/>
            <w:shd w:val="clear" w:color="auto" w:fill="1E293B"/>
            <w:vAlign w:val="center"/>
          </w:tcPr>
          <w:p w14:paraId="18A901D2" w14:textId="77777777" w:rsidR="00D8388C" w:rsidRPr="00E8527F" w:rsidRDefault="00E8527F" w:rsidP="00E8527F">
            <w:pPr>
              <w:rPr>
                <w:rFonts w:cs="Times New Roman"/>
                <w:szCs w:val="24"/>
              </w:rPr>
            </w:pPr>
            <w:proofErr w:type="spellStart"/>
            <w:r w:rsidRPr="00E8527F">
              <w:rPr>
                <w:rFonts w:cs="Times New Roman"/>
                <w:b/>
                <w:szCs w:val="24"/>
              </w:rPr>
              <w:t>PrimeFaces</w:t>
            </w:r>
            <w:proofErr w:type="spellEnd"/>
            <w:r w:rsidRPr="00E8527F">
              <w:rPr>
                <w:rFonts w:cs="Times New Roman"/>
                <w:b/>
                <w:szCs w:val="24"/>
              </w:rPr>
              <w:t xml:space="preserve"> Component</w:t>
            </w:r>
          </w:p>
        </w:tc>
        <w:tc>
          <w:tcPr>
            <w:tcW w:w="4323" w:type="dxa"/>
            <w:shd w:val="clear" w:color="auto" w:fill="1E293B"/>
            <w:vAlign w:val="center"/>
          </w:tcPr>
          <w:p w14:paraId="26B78326" w14:textId="77777777" w:rsidR="00D8388C" w:rsidRPr="00E8527F" w:rsidRDefault="00E8527F" w:rsidP="00E8527F">
            <w:pPr>
              <w:rPr>
                <w:rFonts w:cs="Times New Roman"/>
                <w:szCs w:val="24"/>
              </w:rPr>
            </w:pPr>
            <w:r w:rsidRPr="00E8527F">
              <w:rPr>
                <w:rFonts w:cs="Times New Roman"/>
                <w:b/>
                <w:szCs w:val="24"/>
              </w:rPr>
              <w:t>Usage in CRS</w:t>
            </w:r>
          </w:p>
        </w:tc>
      </w:tr>
      <w:tr w:rsidR="00E8527F" w:rsidRPr="00E8527F" w14:paraId="7D92BA09" w14:textId="77777777">
        <w:trPr>
          <w:jc w:val="center"/>
        </w:trPr>
        <w:tc>
          <w:tcPr>
            <w:tcW w:w="4323" w:type="dxa"/>
            <w:shd w:val="clear" w:color="auto" w:fill="F8FAFC"/>
          </w:tcPr>
          <w:p w14:paraId="4B829CF7" w14:textId="77777777" w:rsidR="00D8388C" w:rsidRPr="00E8527F" w:rsidRDefault="00E8527F" w:rsidP="00E8527F">
            <w:pPr>
              <w:rPr>
                <w:rFonts w:cs="Times New Roman"/>
                <w:szCs w:val="24"/>
              </w:rPr>
            </w:pPr>
            <w:r w:rsidRPr="00E8527F">
              <w:rPr>
                <w:rFonts w:cs="Times New Roman"/>
                <w:szCs w:val="24"/>
              </w:rPr>
              <w:t>&lt;</w:t>
            </w:r>
            <w:proofErr w:type="spellStart"/>
            <w:proofErr w:type="gramStart"/>
            <w:r w:rsidRPr="00E8527F">
              <w:rPr>
                <w:rFonts w:cs="Times New Roman"/>
                <w:szCs w:val="24"/>
              </w:rPr>
              <w:t>p:dataTable</w:t>
            </w:r>
            <w:proofErr w:type="spellEnd"/>
            <w:proofErr w:type="gramEnd"/>
            <w:r w:rsidRPr="00E8527F">
              <w:rPr>
                <w:rFonts w:cs="Times New Roman"/>
                <w:szCs w:val="24"/>
              </w:rPr>
              <w:t>&gt;</w:t>
            </w:r>
          </w:p>
        </w:tc>
        <w:tc>
          <w:tcPr>
            <w:tcW w:w="4323" w:type="dxa"/>
            <w:shd w:val="clear" w:color="auto" w:fill="F8FAFC"/>
          </w:tcPr>
          <w:p w14:paraId="6CCC8838" w14:textId="77777777" w:rsidR="00D8388C" w:rsidRPr="00E8527F" w:rsidRDefault="00E8527F" w:rsidP="00E8527F">
            <w:pPr>
              <w:rPr>
                <w:rFonts w:cs="Times New Roman"/>
                <w:szCs w:val="24"/>
              </w:rPr>
            </w:pPr>
            <w:r w:rsidRPr="00E8527F">
              <w:rPr>
                <w:rFonts w:cs="Times New Roman"/>
                <w:szCs w:val="24"/>
              </w:rPr>
              <w:t xml:space="preserve">Paginated, </w:t>
            </w:r>
            <w:proofErr w:type="spellStart"/>
            <w:r w:rsidRPr="00E8527F">
              <w:rPr>
                <w:rFonts w:cs="Times New Roman"/>
                <w:szCs w:val="24"/>
              </w:rPr>
              <w:t>stripedRows</w:t>
            </w:r>
            <w:proofErr w:type="spellEnd"/>
            <w:r w:rsidRPr="00E8527F">
              <w:rPr>
                <w:rFonts w:cs="Times New Roman"/>
                <w:szCs w:val="24"/>
              </w:rPr>
              <w:t xml:space="preserve"> tables for users, students, plans, milestones, components</w:t>
            </w:r>
          </w:p>
        </w:tc>
      </w:tr>
      <w:tr w:rsidR="00E8527F" w:rsidRPr="00E8527F" w14:paraId="729E181F" w14:textId="77777777">
        <w:trPr>
          <w:jc w:val="center"/>
        </w:trPr>
        <w:tc>
          <w:tcPr>
            <w:tcW w:w="4323" w:type="dxa"/>
            <w:shd w:val="clear" w:color="auto" w:fill="FFFFFF"/>
          </w:tcPr>
          <w:p w14:paraId="00F7E87B" w14:textId="77777777" w:rsidR="00D8388C" w:rsidRPr="00E8527F" w:rsidRDefault="00E8527F" w:rsidP="00E8527F">
            <w:pPr>
              <w:rPr>
                <w:rFonts w:cs="Times New Roman"/>
                <w:szCs w:val="24"/>
              </w:rPr>
            </w:pPr>
            <w:r w:rsidRPr="00E8527F">
              <w:rPr>
                <w:rFonts w:cs="Times New Roman"/>
                <w:szCs w:val="24"/>
              </w:rPr>
              <w:t>&lt;</w:t>
            </w:r>
            <w:proofErr w:type="spellStart"/>
            <w:proofErr w:type="gramStart"/>
            <w:r w:rsidRPr="00E8527F">
              <w:rPr>
                <w:rFonts w:cs="Times New Roman"/>
                <w:szCs w:val="24"/>
              </w:rPr>
              <w:t>p:dialog</w:t>
            </w:r>
            <w:proofErr w:type="spellEnd"/>
            <w:proofErr w:type="gramEnd"/>
            <w:r w:rsidRPr="00E8527F">
              <w:rPr>
                <w:rFonts w:cs="Times New Roman"/>
                <w:szCs w:val="24"/>
              </w:rPr>
              <w:t>&gt;</w:t>
            </w:r>
          </w:p>
        </w:tc>
        <w:tc>
          <w:tcPr>
            <w:tcW w:w="4323" w:type="dxa"/>
            <w:shd w:val="clear" w:color="auto" w:fill="FFFFFF"/>
          </w:tcPr>
          <w:p w14:paraId="419E57E1" w14:textId="77777777" w:rsidR="00D8388C" w:rsidRPr="00E8527F" w:rsidRDefault="00E8527F" w:rsidP="00E8527F">
            <w:pPr>
              <w:rPr>
                <w:rFonts w:cs="Times New Roman"/>
                <w:szCs w:val="24"/>
              </w:rPr>
            </w:pPr>
            <w:r w:rsidRPr="00E8527F">
              <w:rPr>
                <w:rFonts w:cs="Times New Roman"/>
                <w:szCs w:val="24"/>
              </w:rPr>
              <w:t>Modal dialogs for create/edit (new plan, enrolment dialog, record grade, edit user)</w:t>
            </w:r>
          </w:p>
        </w:tc>
      </w:tr>
      <w:tr w:rsidR="00E8527F" w:rsidRPr="00E8527F" w14:paraId="37CD3C26" w14:textId="77777777">
        <w:trPr>
          <w:jc w:val="center"/>
        </w:trPr>
        <w:tc>
          <w:tcPr>
            <w:tcW w:w="4323" w:type="dxa"/>
            <w:shd w:val="clear" w:color="auto" w:fill="F8FAFC"/>
          </w:tcPr>
          <w:p w14:paraId="36104A35" w14:textId="77777777" w:rsidR="00D8388C" w:rsidRPr="00E8527F" w:rsidRDefault="00E8527F" w:rsidP="00E8527F">
            <w:pPr>
              <w:rPr>
                <w:rFonts w:cs="Times New Roman"/>
                <w:szCs w:val="24"/>
              </w:rPr>
            </w:pPr>
            <w:r w:rsidRPr="00E8527F">
              <w:rPr>
                <w:rFonts w:cs="Times New Roman"/>
                <w:szCs w:val="24"/>
              </w:rPr>
              <w:t>&lt;</w:t>
            </w:r>
            <w:proofErr w:type="spellStart"/>
            <w:proofErr w:type="gramStart"/>
            <w:r w:rsidRPr="00E8527F">
              <w:rPr>
                <w:rFonts w:cs="Times New Roman"/>
                <w:szCs w:val="24"/>
              </w:rPr>
              <w:t>p:tabView</w:t>
            </w:r>
            <w:proofErr w:type="spellEnd"/>
            <w:proofErr w:type="gramEnd"/>
            <w:r w:rsidRPr="00E8527F">
              <w:rPr>
                <w:rFonts w:cs="Times New Roman"/>
                <w:szCs w:val="24"/>
              </w:rPr>
              <w:t>&gt;</w:t>
            </w:r>
          </w:p>
        </w:tc>
        <w:tc>
          <w:tcPr>
            <w:tcW w:w="4323" w:type="dxa"/>
            <w:shd w:val="clear" w:color="auto" w:fill="F8FAFC"/>
          </w:tcPr>
          <w:p w14:paraId="29FBB14A" w14:textId="77777777" w:rsidR="00D8388C" w:rsidRPr="00E8527F" w:rsidRDefault="00E8527F" w:rsidP="00E8527F">
            <w:pPr>
              <w:rPr>
                <w:rFonts w:cs="Times New Roman"/>
                <w:szCs w:val="24"/>
              </w:rPr>
            </w:pPr>
            <w:r w:rsidRPr="00E8527F">
              <w:rPr>
                <w:rFonts w:cs="Times New Roman"/>
                <w:szCs w:val="24"/>
              </w:rPr>
              <w:t>Tabbed layout inside the Recovery Plan detail dialog (Recommendation, Milestones, Failed Components)</w:t>
            </w:r>
          </w:p>
        </w:tc>
      </w:tr>
      <w:tr w:rsidR="00E8527F" w:rsidRPr="00E8527F" w14:paraId="0BA063F5" w14:textId="77777777">
        <w:trPr>
          <w:jc w:val="center"/>
        </w:trPr>
        <w:tc>
          <w:tcPr>
            <w:tcW w:w="4323" w:type="dxa"/>
            <w:shd w:val="clear" w:color="auto" w:fill="FFFFFF"/>
          </w:tcPr>
          <w:p w14:paraId="57895698" w14:textId="77777777" w:rsidR="00D8388C" w:rsidRPr="00E8527F" w:rsidRDefault="00E8527F" w:rsidP="00E8527F">
            <w:pPr>
              <w:rPr>
                <w:rFonts w:cs="Times New Roman"/>
                <w:szCs w:val="24"/>
              </w:rPr>
            </w:pPr>
            <w:r w:rsidRPr="00E8527F">
              <w:rPr>
                <w:rFonts w:cs="Times New Roman"/>
                <w:szCs w:val="24"/>
              </w:rPr>
              <w:t>&lt;</w:t>
            </w:r>
            <w:proofErr w:type="spellStart"/>
            <w:proofErr w:type="gramStart"/>
            <w:r w:rsidRPr="00E8527F">
              <w:rPr>
                <w:rFonts w:cs="Times New Roman"/>
                <w:szCs w:val="24"/>
              </w:rPr>
              <w:t>p:commandButton</w:t>
            </w:r>
            <w:proofErr w:type="spellEnd"/>
            <w:proofErr w:type="gramEnd"/>
            <w:r w:rsidRPr="00E8527F">
              <w:rPr>
                <w:rFonts w:cs="Times New Roman"/>
                <w:szCs w:val="24"/>
              </w:rPr>
              <w:t>&gt;</w:t>
            </w:r>
          </w:p>
        </w:tc>
        <w:tc>
          <w:tcPr>
            <w:tcW w:w="4323" w:type="dxa"/>
            <w:shd w:val="clear" w:color="auto" w:fill="FFFFFF"/>
          </w:tcPr>
          <w:p w14:paraId="4ACBE86C" w14:textId="77777777" w:rsidR="00D8388C" w:rsidRPr="00E8527F" w:rsidRDefault="00E8527F" w:rsidP="00E8527F">
            <w:pPr>
              <w:rPr>
                <w:rFonts w:cs="Times New Roman"/>
                <w:szCs w:val="24"/>
              </w:rPr>
            </w:pPr>
            <w:r w:rsidRPr="00E8527F">
              <w:rPr>
                <w:rFonts w:cs="Times New Roman"/>
                <w:szCs w:val="24"/>
              </w:rPr>
              <w:t>AJAX-enabled action buttons with icon support and style theming</w:t>
            </w:r>
          </w:p>
        </w:tc>
      </w:tr>
      <w:tr w:rsidR="00E8527F" w:rsidRPr="00E8527F" w14:paraId="456D9C12" w14:textId="77777777">
        <w:trPr>
          <w:jc w:val="center"/>
        </w:trPr>
        <w:tc>
          <w:tcPr>
            <w:tcW w:w="4323" w:type="dxa"/>
            <w:shd w:val="clear" w:color="auto" w:fill="F8FAFC"/>
          </w:tcPr>
          <w:p w14:paraId="232776FC" w14:textId="77777777" w:rsidR="00D8388C" w:rsidRPr="00E8527F" w:rsidRDefault="00E8527F" w:rsidP="00E8527F">
            <w:pPr>
              <w:rPr>
                <w:rFonts w:cs="Times New Roman"/>
                <w:szCs w:val="24"/>
              </w:rPr>
            </w:pPr>
            <w:r w:rsidRPr="00E8527F">
              <w:rPr>
                <w:rFonts w:cs="Times New Roman"/>
                <w:szCs w:val="24"/>
              </w:rPr>
              <w:t>&lt;</w:t>
            </w:r>
            <w:proofErr w:type="spellStart"/>
            <w:proofErr w:type="gramStart"/>
            <w:r w:rsidRPr="00E8527F">
              <w:rPr>
                <w:rFonts w:cs="Times New Roman"/>
                <w:szCs w:val="24"/>
              </w:rPr>
              <w:t>p:messages</w:t>
            </w:r>
            <w:proofErr w:type="spellEnd"/>
            <w:proofErr w:type="gramEnd"/>
            <w:r w:rsidRPr="00E8527F">
              <w:rPr>
                <w:rFonts w:cs="Times New Roman"/>
                <w:szCs w:val="24"/>
              </w:rPr>
              <w:t>&gt;</w:t>
            </w:r>
          </w:p>
        </w:tc>
        <w:tc>
          <w:tcPr>
            <w:tcW w:w="4323" w:type="dxa"/>
            <w:shd w:val="clear" w:color="auto" w:fill="F8FAFC"/>
          </w:tcPr>
          <w:p w14:paraId="3C0C783D" w14:textId="77777777" w:rsidR="00D8388C" w:rsidRPr="00E8527F" w:rsidRDefault="00E8527F" w:rsidP="00E8527F">
            <w:pPr>
              <w:rPr>
                <w:rFonts w:cs="Times New Roman"/>
                <w:szCs w:val="24"/>
              </w:rPr>
            </w:pPr>
            <w:r w:rsidRPr="00E8527F">
              <w:rPr>
                <w:rFonts w:cs="Times New Roman"/>
                <w:szCs w:val="24"/>
              </w:rPr>
              <w:t xml:space="preserve">Inline success / error feedback messages bound to </w:t>
            </w:r>
            <w:proofErr w:type="spellStart"/>
            <w:r w:rsidRPr="00E8527F">
              <w:rPr>
                <w:rFonts w:cs="Times New Roman"/>
                <w:szCs w:val="24"/>
              </w:rPr>
              <w:t>FacesMessage</w:t>
            </w:r>
            <w:proofErr w:type="spellEnd"/>
          </w:p>
        </w:tc>
      </w:tr>
      <w:tr w:rsidR="00E8527F" w:rsidRPr="00E8527F" w14:paraId="7BA68A05" w14:textId="77777777">
        <w:trPr>
          <w:jc w:val="center"/>
        </w:trPr>
        <w:tc>
          <w:tcPr>
            <w:tcW w:w="4323" w:type="dxa"/>
            <w:shd w:val="clear" w:color="auto" w:fill="FFFFFF"/>
          </w:tcPr>
          <w:p w14:paraId="19092533" w14:textId="77777777" w:rsidR="00D8388C" w:rsidRPr="00E8527F" w:rsidRDefault="00E8527F" w:rsidP="00E8527F">
            <w:pPr>
              <w:rPr>
                <w:rFonts w:cs="Times New Roman"/>
                <w:szCs w:val="24"/>
              </w:rPr>
            </w:pPr>
            <w:r w:rsidRPr="00E8527F">
              <w:rPr>
                <w:rFonts w:cs="Times New Roman"/>
                <w:szCs w:val="24"/>
              </w:rPr>
              <w:t>&lt;</w:t>
            </w:r>
            <w:proofErr w:type="spellStart"/>
            <w:proofErr w:type="gramStart"/>
            <w:r w:rsidRPr="00E8527F">
              <w:rPr>
                <w:rFonts w:cs="Times New Roman"/>
                <w:szCs w:val="24"/>
              </w:rPr>
              <w:t>p:panel</w:t>
            </w:r>
            <w:proofErr w:type="spellEnd"/>
            <w:proofErr w:type="gramEnd"/>
            <w:r w:rsidRPr="00E8527F">
              <w:rPr>
                <w:rFonts w:cs="Times New Roman"/>
                <w:szCs w:val="24"/>
              </w:rPr>
              <w:t>&gt; / &lt;</w:t>
            </w:r>
            <w:proofErr w:type="spellStart"/>
            <w:r w:rsidRPr="00E8527F">
              <w:rPr>
                <w:rFonts w:cs="Times New Roman"/>
                <w:szCs w:val="24"/>
              </w:rPr>
              <w:t>p:panelGrid</w:t>
            </w:r>
            <w:proofErr w:type="spellEnd"/>
            <w:r w:rsidRPr="00E8527F">
              <w:rPr>
                <w:rFonts w:cs="Times New Roman"/>
                <w:szCs w:val="24"/>
              </w:rPr>
              <w:t>&gt;</w:t>
            </w:r>
          </w:p>
        </w:tc>
        <w:tc>
          <w:tcPr>
            <w:tcW w:w="4323" w:type="dxa"/>
            <w:shd w:val="clear" w:color="auto" w:fill="FFFFFF"/>
          </w:tcPr>
          <w:p w14:paraId="0EE4D405" w14:textId="77777777" w:rsidR="00D8388C" w:rsidRPr="00E8527F" w:rsidRDefault="00E8527F" w:rsidP="00E8527F">
            <w:pPr>
              <w:rPr>
                <w:rFonts w:cs="Times New Roman"/>
                <w:szCs w:val="24"/>
              </w:rPr>
            </w:pPr>
            <w:r w:rsidRPr="00E8527F">
              <w:rPr>
                <w:rFonts w:cs="Times New Roman"/>
                <w:szCs w:val="24"/>
              </w:rPr>
              <w:t>Grouped form layouts with labelled input grids</w:t>
            </w:r>
          </w:p>
        </w:tc>
      </w:tr>
      <w:tr w:rsidR="00E8527F" w:rsidRPr="00E8527F" w14:paraId="5CF77AC1" w14:textId="77777777">
        <w:trPr>
          <w:jc w:val="center"/>
        </w:trPr>
        <w:tc>
          <w:tcPr>
            <w:tcW w:w="4323" w:type="dxa"/>
            <w:shd w:val="clear" w:color="auto" w:fill="F8FAFC"/>
          </w:tcPr>
          <w:p w14:paraId="3F09E996" w14:textId="77777777" w:rsidR="00D8388C" w:rsidRPr="00E8527F" w:rsidRDefault="00E8527F" w:rsidP="00E8527F">
            <w:pPr>
              <w:rPr>
                <w:rFonts w:cs="Times New Roman"/>
                <w:szCs w:val="24"/>
              </w:rPr>
            </w:pPr>
            <w:r w:rsidRPr="00E8527F">
              <w:rPr>
                <w:rFonts w:cs="Times New Roman"/>
                <w:szCs w:val="24"/>
              </w:rPr>
              <w:t>&lt;</w:t>
            </w:r>
            <w:proofErr w:type="spellStart"/>
            <w:proofErr w:type="gramStart"/>
            <w:r w:rsidRPr="00E8527F">
              <w:rPr>
                <w:rFonts w:cs="Times New Roman"/>
                <w:szCs w:val="24"/>
              </w:rPr>
              <w:t>p:inputText</w:t>
            </w:r>
            <w:proofErr w:type="spellEnd"/>
            <w:proofErr w:type="gramEnd"/>
            <w:r w:rsidRPr="00E8527F">
              <w:rPr>
                <w:rFonts w:cs="Times New Roman"/>
                <w:szCs w:val="24"/>
              </w:rPr>
              <w:t>&gt; / &lt;</w:t>
            </w:r>
            <w:proofErr w:type="spellStart"/>
            <w:r w:rsidRPr="00E8527F">
              <w:rPr>
                <w:rFonts w:cs="Times New Roman"/>
                <w:szCs w:val="24"/>
              </w:rPr>
              <w:t>p:inputTextarea</w:t>
            </w:r>
            <w:proofErr w:type="spellEnd"/>
            <w:r w:rsidRPr="00E8527F">
              <w:rPr>
                <w:rFonts w:cs="Times New Roman"/>
                <w:szCs w:val="24"/>
              </w:rPr>
              <w:t>&gt;</w:t>
            </w:r>
          </w:p>
        </w:tc>
        <w:tc>
          <w:tcPr>
            <w:tcW w:w="4323" w:type="dxa"/>
            <w:shd w:val="clear" w:color="auto" w:fill="F8FAFC"/>
          </w:tcPr>
          <w:p w14:paraId="7A52FE6C" w14:textId="77777777" w:rsidR="00D8388C" w:rsidRPr="00E8527F" w:rsidRDefault="00E8527F" w:rsidP="00E8527F">
            <w:pPr>
              <w:rPr>
                <w:rFonts w:cs="Times New Roman"/>
                <w:szCs w:val="24"/>
              </w:rPr>
            </w:pPr>
            <w:r w:rsidRPr="00E8527F">
              <w:rPr>
                <w:rFonts w:cs="Times New Roman"/>
                <w:szCs w:val="24"/>
              </w:rPr>
              <w:t>Text input fields with built-in required validation</w:t>
            </w:r>
          </w:p>
        </w:tc>
      </w:tr>
      <w:tr w:rsidR="00E8527F" w:rsidRPr="00E8527F" w14:paraId="4CC918F7" w14:textId="77777777">
        <w:trPr>
          <w:jc w:val="center"/>
        </w:trPr>
        <w:tc>
          <w:tcPr>
            <w:tcW w:w="4323" w:type="dxa"/>
            <w:shd w:val="clear" w:color="auto" w:fill="FFFFFF"/>
          </w:tcPr>
          <w:p w14:paraId="1D2D3254" w14:textId="77777777" w:rsidR="00D8388C" w:rsidRPr="00E8527F" w:rsidRDefault="00E8527F" w:rsidP="00E8527F">
            <w:pPr>
              <w:rPr>
                <w:rFonts w:cs="Times New Roman"/>
                <w:szCs w:val="24"/>
              </w:rPr>
            </w:pPr>
            <w:r w:rsidRPr="00E8527F">
              <w:rPr>
                <w:rFonts w:cs="Times New Roman"/>
                <w:szCs w:val="24"/>
              </w:rPr>
              <w:t>&lt;</w:t>
            </w:r>
            <w:proofErr w:type="spellStart"/>
            <w:proofErr w:type="gramStart"/>
            <w:r w:rsidRPr="00E8527F">
              <w:rPr>
                <w:rFonts w:cs="Times New Roman"/>
                <w:szCs w:val="24"/>
              </w:rPr>
              <w:t>p:datePicker</w:t>
            </w:r>
            <w:proofErr w:type="spellEnd"/>
            <w:proofErr w:type="gramEnd"/>
            <w:r w:rsidRPr="00E8527F">
              <w:rPr>
                <w:rFonts w:cs="Times New Roman"/>
                <w:szCs w:val="24"/>
              </w:rPr>
              <w:t>&gt;</w:t>
            </w:r>
          </w:p>
        </w:tc>
        <w:tc>
          <w:tcPr>
            <w:tcW w:w="4323" w:type="dxa"/>
            <w:shd w:val="clear" w:color="auto" w:fill="FFFFFF"/>
          </w:tcPr>
          <w:p w14:paraId="69F08FCA" w14:textId="77777777" w:rsidR="00D8388C" w:rsidRPr="00E8527F" w:rsidRDefault="00E8527F" w:rsidP="00E8527F">
            <w:pPr>
              <w:rPr>
                <w:rFonts w:cs="Times New Roman"/>
                <w:szCs w:val="24"/>
              </w:rPr>
            </w:pPr>
            <w:r w:rsidRPr="00E8527F">
              <w:rPr>
                <w:rFonts w:cs="Times New Roman"/>
                <w:szCs w:val="24"/>
              </w:rPr>
              <w:t>Calendar widget for milestone due-date selection</w:t>
            </w:r>
          </w:p>
        </w:tc>
      </w:tr>
      <w:tr w:rsidR="00E8527F" w:rsidRPr="00E8527F" w14:paraId="462650F6" w14:textId="77777777">
        <w:trPr>
          <w:jc w:val="center"/>
        </w:trPr>
        <w:tc>
          <w:tcPr>
            <w:tcW w:w="4323" w:type="dxa"/>
            <w:shd w:val="clear" w:color="auto" w:fill="F8FAFC"/>
          </w:tcPr>
          <w:p w14:paraId="59CF9ABD" w14:textId="77777777" w:rsidR="00D8388C" w:rsidRPr="00E8527F" w:rsidRDefault="00E8527F" w:rsidP="00E8527F">
            <w:pPr>
              <w:rPr>
                <w:rFonts w:cs="Times New Roman"/>
                <w:szCs w:val="24"/>
              </w:rPr>
            </w:pPr>
            <w:r w:rsidRPr="00E8527F">
              <w:rPr>
                <w:rFonts w:cs="Times New Roman"/>
                <w:szCs w:val="24"/>
              </w:rPr>
              <w:t>&lt;</w:t>
            </w:r>
            <w:proofErr w:type="spellStart"/>
            <w:proofErr w:type="gramStart"/>
            <w:r w:rsidRPr="00E8527F">
              <w:rPr>
                <w:rFonts w:cs="Times New Roman"/>
                <w:szCs w:val="24"/>
              </w:rPr>
              <w:t>p:tag</w:t>
            </w:r>
            <w:proofErr w:type="spellEnd"/>
            <w:proofErr w:type="gramEnd"/>
            <w:r w:rsidRPr="00E8527F">
              <w:rPr>
                <w:rFonts w:cs="Times New Roman"/>
                <w:szCs w:val="24"/>
              </w:rPr>
              <w:t>&gt;</w:t>
            </w:r>
          </w:p>
        </w:tc>
        <w:tc>
          <w:tcPr>
            <w:tcW w:w="4323" w:type="dxa"/>
            <w:shd w:val="clear" w:color="auto" w:fill="F8FAFC"/>
          </w:tcPr>
          <w:p w14:paraId="0C702ACA" w14:textId="77777777" w:rsidR="00D8388C" w:rsidRPr="00E8527F" w:rsidRDefault="00E8527F" w:rsidP="00E8527F">
            <w:pPr>
              <w:rPr>
                <w:rFonts w:cs="Times New Roman"/>
                <w:szCs w:val="24"/>
              </w:rPr>
            </w:pPr>
            <w:proofErr w:type="spellStart"/>
            <w:r w:rsidRPr="00E8527F">
              <w:rPr>
                <w:rFonts w:cs="Times New Roman"/>
                <w:szCs w:val="24"/>
              </w:rPr>
              <w:t>Colour</w:t>
            </w:r>
            <w:proofErr w:type="spellEnd"/>
            <w:r w:rsidRPr="00E8527F">
              <w:rPr>
                <w:rFonts w:cs="Times New Roman"/>
                <w:szCs w:val="24"/>
              </w:rPr>
              <w:t>-coded badges for status, role, and pass/fail indicators</w:t>
            </w:r>
          </w:p>
        </w:tc>
      </w:tr>
      <w:tr w:rsidR="00E8527F" w:rsidRPr="00E8527F" w14:paraId="332CADB7" w14:textId="77777777">
        <w:trPr>
          <w:jc w:val="center"/>
        </w:trPr>
        <w:tc>
          <w:tcPr>
            <w:tcW w:w="4323" w:type="dxa"/>
            <w:shd w:val="clear" w:color="auto" w:fill="FFFFFF"/>
          </w:tcPr>
          <w:p w14:paraId="46FCD571" w14:textId="77777777" w:rsidR="00D8388C" w:rsidRPr="00E8527F" w:rsidRDefault="00E8527F" w:rsidP="00E8527F">
            <w:pPr>
              <w:rPr>
                <w:rFonts w:cs="Times New Roman"/>
                <w:szCs w:val="24"/>
              </w:rPr>
            </w:pPr>
            <w:r w:rsidRPr="00E8527F">
              <w:rPr>
                <w:rFonts w:cs="Times New Roman"/>
                <w:szCs w:val="24"/>
              </w:rPr>
              <w:t>&lt;</w:t>
            </w:r>
            <w:proofErr w:type="spellStart"/>
            <w:proofErr w:type="gramStart"/>
            <w:r w:rsidRPr="00E8527F">
              <w:rPr>
                <w:rFonts w:cs="Times New Roman"/>
                <w:szCs w:val="24"/>
              </w:rPr>
              <w:t>p:confirm</w:t>
            </w:r>
            <w:proofErr w:type="spellEnd"/>
            <w:proofErr w:type="gramEnd"/>
            <w:r w:rsidRPr="00E8527F">
              <w:rPr>
                <w:rFonts w:cs="Times New Roman"/>
                <w:szCs w:val="24"/>
              </w:rPr>
              <w:t>&gt; / &lt;</w:t>
            </w:r>
            <w:proofErr w:type="spellStart"/>
            <w:r w:rsidRPr="00E8527F">
              <w:rPr>
                <w:rFonts w:cs="Times New Roman"/>
                <w:szCs w:val="24"/>
              </w:rPr>
              <w:t>p:confirmDialog</w:t>
            </w:r>
            <w:proofErr w:type="spellEnd"/>
            <w:r w:rsidRPr="00E8527F">
              <w:rPr>
                <w:rFonts w:cs="Times New Roman"/>
                <w:szCs w:val="24"/>
              </w:rPr>
              <w:t>&gt;</w:t>
            </w:r>
          </w:p>
        </w:tc>
        <w:tc>
          <w:tcPr>
            <w:tcW w:w="4323" w:type="dxa"/>
            <w:shd w:val="clear" w:color="auto" w:fill="FFFFFF"/>
          </w:tcPr>
          <w:p w14:paraId="6C95355A" w14:textId="77777777" w:rsidR="00D8388C" w:rsidRPr="00E8527F" w:rsidRDefault="00E8527F" w:rsidP="00E8527F">
            <w:pPr>
              <w:rPr>
                <w:rFonts w:cs="Times New Roman"/>
                <w:szCs w:val="24"/>
              </w:rPr>
            </w:pPr>
            <w:r w:rsidRPr="00E8527F">
              <w:rPr>
                <w:rFonts w:cs="Times New Roman"/>
                <w:szCs w:val="24"/>
              </w:rPr>
              <w:t>Global confirmation dialog for destructive actions (delete, deactivate)</w:t>
            </w:r>
          </w:p>
        </w:tc>
      </w:tr>
      <w:tr w:rsidR="00E8527F" w:rsidRPr="00E8527F" w14:paraId="3CDD5F30" w14:textId="77777777">
        <w:trPr>
          <w:jc w:val="center"/>
        </w:trPr>
        <w:tc>
          <w:tcPr>
            <w:tcW w:w="4323" w:type="dxa"/>
            <w:shd w:val="clear" w:color="auto" w:fill="F8FAFC"/>
          </w:tcPr>
          <w:p w14:paraId="54110E3C" w14:textId="77777777" w:rsidR="00D8388C" w:rsidRPr="00E8527F" w:rsidRDefault="00E8527F" w:rsidP="00E8527F">
            <w:pPr>
              <w:rPr>
                <w:rFonts w:cs="Times New Roman"/>
                <w:szCs w:val="24"/>
              </w:rPr>
            </w:pPr>
            <w:r w:rsidRPr="00E8527F">
              <w:rPr>
                <w:rFonts w:cs="Times New Roman"/>
                <w:szCs w:val="24"/>
              </w:rPr>
              <w:t>&lt;</w:t>
            </w:r>
            <w:proofErr w:type="spellStart"/>
            <w:proofErr w:type="gramStart"/>
            <w:r w:rsidRPr="00E8527F">
              <w:rPr>
                <w:rFonts w:cs="Times New Roman"/>
                <w:szCs w:val="24"/>
              </w:rPr>
              <w:t>p:separator</w:t>
            </w:r>
            <w:proofErr w:type="spellEnd"/>
            <w:proofErr w:type="gramEnd"/>
            <w:r w:rsidRPr="00E8527F">
              <w:rPr>
                <w:rFonts w:cs="Times New Roman"/>
                <w:szCs w:val="24"/>
              </w:rPr>
              <w:t>&gt;</w:t>
            </w:r>
          </w:p>
        </w:tc>
        <w:tc>
          <w:tcPr>
            <w:tcW w:w="4323" w:type="dxa"/>
            <w:shd w:val="clear" w:color="auto" w:fill="F8FAFC"/>
          </w:tcPr>
          <w:p w14:paraId="2D5BFBF3" w14:textId="77777777" w:rsidR="00D8388C" w:rsidRPr="00E8527F" w:rsidRDefault="00E8527F" w:rsidP="00E8527F">
            <w:pPr>
              <w:rPr>
                <w:rFonts w:cs="Times New Roman"/>
                <w:szCs w:val="24"/>
              </w:rPr>
            </w:pPr>
            <w:r w:rsidRPr="00E8527F">
              <w:rPr>
                <w:rFonts w:cs="Times New Roman"/>
                <w:szCs w:val="24"/>
              </w:rPr>
              <w:t>Visual dividers within panels</w:t>
            </w:r>
          </w:p>
        </w:tc>
      </w:tr>
      <w:tr w:rsidR="00E8527F" w:rsidRPr="00E8527F" w14:paraId="64DE9540" w14:textId="77777777">
        <w:trPr>
          <w:jc w:val="center"/>
        </w:trPr>
        <w:tc>
          <w:tcPr>
            <w:tcW w:w="4323" w:type="dxa"/>
            <w:shd w:val="clear" w:color="auto" w:fill="FFFFFF"/>
          </w:tcPr>
          <w:p w14:paraId="139979F9" w14:textId="77777777" w:rsidR="00D8388C" w:rsidRPr="00E8527F" w:rsidRDefault="00E8527F" w:rsidP="00E8527F">
            <w:pPr>
              <w:rPr>
                <w:rFonts w:cs="Times New Roman"/>
                <w:szCs w:val="24"/>
              </w:rPr>
            </w:pPr>
            <w:r w:rsidRPr="00E8527F">
              <w:rPr>
                <w:rFonts w:cs="Times New Roman"/>
                <w:szCs w:val="24"/>
              </w:rPr>
              <w:t>&lt;</w:t>
            </w:r>
            <w:proofErr w:type="spellStart"/>
            <w:proofErr w:type="gramStart"/>
            <w:r w:rsidRPr="00E8527F">
              <w:rPr>
                <w:rFonts w:cs="Times New Roman"/>
                <w:szCs w:val="24"/>
              </w:rPr>
              <w:t>p:password</w:t>
            </w:r>
            <w:proofErr w:type="spellEnd"/>
            <w:proofErr w:type="gramEnd"/>
            <w:r w:rsidRPr="00E8527F">
              <w:rPr>
                <w:rFonts w:cs="Times New Roman"/>
                <w:szCs w:val="24"/>
              </w:rPr>
              <w:t>&gt;</w:t>
            </w:r>
          </w:p>
        </w:tc>
        <w:tc>
          <w:tcPr>
            <w:tcW w:w="4323" w:type="dxa"/>
            <w:shd w:val="clear" w:color="auto" w:fill="FFFFFF"/>
          </w:tcPr>
          <w:p w14:paraId="01E90E84" w14:textId="77777777" w:rsidR="00D8388C" w:rsidRPr="00E8527F" w:rsidRDefault="00E8527F" w:rsidP="00E8527F">
            <w:pPr>
              <w:rPr>
                <w:rFonts w:cs="Times New Roman"/>
                <w:szCs w:val="24"/>
              </w:rPr>
            </w:pPr>
            <w:r w:rsidRPr="00E8527F">
              <w:rPr>
                <w:rFonts w:cs="Times New Roman"/>
                <w:szCs w:val="24"/>
              </w:rPr>
              <w:t>Password input with strength feedback on the create-user form</w:t>
            </w:r>
          </w:p>
        </w:tc>
      </w:tr>
    </w:tbl>
    <w:p w14:paraId="4A10940A" w14:textId="77777777" w:rsidR="00D8388C" w:rsidRPr="00E8527F" w:rsidRDefault="00D8388C" w:rsidP="00E8527F">
      <w:pPr>
        <w:rPr>
          <w:rFonts w:cs="Times New Roman"/>
          <w:szCs w:val="24"/>
        </w:rPr>
      </w:pPr>
    </w:p>
    <w:p w14:paraId="790C21AA" w14:textId="2129DCFC" w:rsidR="00D8388C" w:rsidRPr="00E8527F" w:rsidRDefault="00AB59D8" w:rsidP="00E8527F">
      <w:pPr>
        <w:pStyle w:val="Heading2"/>
        <w:rPr>
          <w:rFonts w:ascii="Times New Roman" w:hAnsi="Times New Roman" w:cs="Times New Roman"/>
          <w:color w:val="auto"/>
          <w:sz w:val="24"/>
          <w:szCs w:val="24"/>
        </w:rPr>
      </w:pPr>
      <w:bookmarkStart w:id="10" w:name="_Toc225297010"/>
      <w:r w:rsidRPr="00E8527F">
        <w:rPr>
          <w:rFonts w:ascii="Times New Roman" w:hAnsi="Times New Roman" w:cs="Times New Roman"/>
          <w:color w:val="auto"/>
          <w:sz w:val="24"/>
          <w:szCs w:val="24"/>
        </w:rPr>
        <w:lastRenderedPageBreak/>
        <w:t>3.4 Servlet</w:t>
      </w:r>
      <w:r w:rsidR="00E8527F" w:rsidRPr="00E8527F">
        <w:rPr>
          <w:rFonts w:ascii="Times New Roman" w:hAnsi="Times New Roman" w:cs="Times New Roman"/>
          <w:color w:val="auto"/>
          <w:sz w:val="24"/>
          <w:szCs w:val="24"/>
        </w:rPr>
        <w:t xml:space="preserve"> – </w:t>
      </w:r>
      <w:proofErr w:type="spellStart"/>
      <w:r w:rsidR="00E8527F" w:rsidRPr="00E8527F">
        <w:rPr>
          <w:rFonts w:ascii="Times New Roman" w:hAnsi="Times New Roman" w:cs="Times New Roman"/>
          <w:color w:val="auto"/>
          <w:sz w:val="24"/>
          <w:szCs w:val="24"/>
        </w:rPr>
        <w:t>FacesServlet</w:t>
      </w:r>
      <w:bookmarkEnd w:id="10"/>
      <w:proofErr w:type="spellEnd"/>
    </w:p>
    <w:p w14:paraId="61747563" w14:textId="77777777" w:rsidR="00D8388C" w:rsidRPr="00E8527F" w:rsidRDefault="00E8527F" w:rsidP="00E8527F">
      <w:pPr>
        <w:spacing w:after="120"/>
        <w:rPr>
          <w:rFonts w:cs="Times New Roman"/>
          <w:szCs w:val="24"/>
        </w:rPr>
      </w:pPr>
      <w:proofErr w:type="spellStart"/>
      <w:r w:rsidRPr="00E8527F">
        <w:rPr>
          <w:rFonts w:cs="Times New Roman"/>
          <w:szCs w:val="24"/>
        </w:rPr>
        <w:t>FacesServlet</w:t>
      </w:r>
      <w:proofErr w:type="spellEnd"/>
      <w:r w:rsidRPr="00E8527F">
        <w:rPr>
          <w:rFonts w:cs="Times New Roman"/>
          <w:szCs w:val="24"/>
        </w:rPr>
        <w:t xml:space="preserve"> (</w:t>
      </w:r>
      <w:proofErr w:type="spellStart"/>
      <w:proofErr w:type="gramStart"/>
      <w:r w:rsidRPr="00E8527F">
        <w:rPr>
          <w:rFonts w:cs="Times New Roman"/>
          <w:szCs w:val="24"/>
        </w:rPr>
        <w:t>jakarta.faces</w:t>
      </w:r>
      <w:proofErr w:type="gramEnd"/>
      <w:r w:rsidRPr="00E8527F">
        <w:rPr>
          <w:rFonts w:cs="Times New Roman"/>
          <w:szCs w:val="24"/>
        </w:rPr>
        <w:t>.webapp.FacesServlet</w:t>
      </w:r>
      <w:proofErr w:type="spellEnd"/>
      <w:r w:rsidRPr="00E8527F">
        <w:rPr>
          <w:rFonts w:cs="Times New Roman"/>
          <w:szCs w:val="24"/>
        </w:rPr>
        <w:t xml:space="preserve">) is the front controller for all </w:t>
      </w:r>
      <w:proofErr w:type="spellStart"/>
      <w:r w:rsidRPr="00E8527F">
        <w:rPr>
          <w:rFonts w:cs="Times New Roman"/>
          <w:szCs w:val="24"/>
        </w:rPr>
        <w:t>JSF</w:t>
      </w:r>
      <w:proofErr w:type="spellEnd"/>
      <w:r w:rsidRPr="00E8527F">
        <w:rPr>
          <w:rFonts w:cs="Times New Roman"/>
          <w:szCs w:val="24"/>
        </w:rPr>
        <w:t xml:space="preserve"> requests. It is mapped to the *.</w:t>
      </w:r>
      <w:proofErr w:type="spellStart"/>
      <w:r w:rsidRPr="00E8527F">
        <w:rPr>
          <w:rFonts w:cs="Times New Roman"/>
          <w:szCs w:val="24"/>
        </w:rPr>
        <w:t>xhtml</w:t>
      </w:r>
      <w:proofErr w:type="spellEnd"/>
      <w:r w:rsidRPr="00E8527F">
        <w:rPr>
          <w:rFonts w:cs="Times New Roman"/>
          <w:szCs w:val="24"/>
        </w:rPr>
        <w:t xml:space="preserve"> URL pattern in </w:t>
      </w:r>
      <w:proofErr w:type="spellStart"/>
      <w:r w:rsidRPr="00E8527F">
        <w:rPr>
          <w:rFonts w:cs="Times New Roman"/>
          <w:szCs w:val="24"/>
        </w:rPr>
        <w:t>web.xml</w:t>
      </w:r>
      <w:proofErr w:type="spellEnd"/>
      <w:r w:rsidRPr="00E8527F">
        <w:rPr>
          <w:rFonts w:cs="Times New Roman"/>
          <w:szCs w:val="24"/>
        </w:rPr>
        <w:t xml:space="preserve"> and is loaded at startup (load-on-startup = 1). It manages the full </w:t>
      </w:r>
      <w:proofErr w:type="spellStart"/>
      <w:r w:rsidRPr="00E8527F">
        <w:rPr>
          <w:rFonts w:cs="Times New Roman"/>
          <w:szCs w:val="24"/>
        </w:rPr>
        <w:t>JSF</w:t>
      </w:r>
      <w:proofErr w:type="spellEnd"/>
      <w:r w:rsidRPr="00E8527F">
        <w:rPr>
          <w:rFonts w:cs="Times New Roman"/>
          <w:szCs w:val="24"/>
        </w:rPr>
        <w:t xml:space="preserve"> request-processing lifecycle: Restore View, Apply Request Values, Process Validations, Update Model Values, Invoke Application, and Render Response.</w:t>
      </w:r>
    </w:p>
    <w:p w14:paraId="4BC82FE8" w14:textId="1119FA8D" w:rsidR="00D8388C" w:rsidRPr="00E8527F" w:rsidRDefault="00AB59D8" w:rsidP="00E8527F">
      <w:pPr>
        <w:pStyle w:val="Heading2"/>
        <w:rPr>
          <w:rFonts w:ascii="Times New Roman" w:hAnsi="Times New Roman" w:cs="Times New Roman"/>
          <w:color w:val="auto"/>
          <w:sz w:val="24"/>
          <w:szCs w:val="24"/>
        </w:rPr>
      </w:pPr>
      <w:bookmarkStart w:id="11" w:name="_Toc225297011"/>
      <w:r w:rsidRPr="00E8527F">
        <w:rPr>
          <w:rFonts w:ascii="Times New Roman" w:hAnsi="Times New Roman" w:cs="Times New Roman"/>
          <w:color w:val="auto"/>
          <w:sz w:val="24"/>
          <w:szCs w:val="24"/>
        </w:rPr>
        <w:t>3.5 Servlet</w:t>
      </w:r>
      <w:r w:rsidR="00E8527F" w:rsidRPr="00E8527F">
        <w:rPr>
          <w:rFonts w:ascii="Times New Roman" w:hAnsi="Times New Roman" w:cs="Times New Roman"/>
          <w:color w:val="auto"/>
          <w:sz w:val="24"/>
          <w:szCs w:val="24"/>
        </w:rPr>
        <w:t xml:space="preserve"> Filter – </w:t>
      </w:r>
      <w:proofErr w:type="spellStart"/>
      <w:r w:rsidR="00E8527F" w:rsidRPr="00E8527F">
        <w:rPr>
          <w:rFonts w:ascii="Times New Roman" w:hAnsi="Times New Roman" w:cs="Times New Roman"/>
          <w:color w:val="auto"/>
          <w:sz w:val="24"/>
          <w:szCs w:val="24"/>
        </w:rPr>
        <w:t>AuthFilter</w:t>
      </w:r>
      <w:bookmarkEnd w:id="11"/>
      <w:proofErr w:type="spellEnd"/>
    </w:p>
    <w:p w14:paraId="59E2A20F" w14:textId="77777777" w:rsidR="00D8388C" w:rsidRPr="00E8527F" w:rsidRDefault="00E8527F" w:rsidP="00E8527F">
      <w:pPr>
        <w:spacing w:after="120"/>
        <w:rPr>
          <w:rFonts w:cs="Times New Roman"/>
          <w:szCs w:val="24"/>
        </w:rPr>
      </w:pPr>
      <w:proofErr w:type="spellStart"/>
      <w:r w:rsidRPr="00E8527F">
        <w:rPr>
          <w:rFonts w:cs="Times New Roman"/>
          <w:szCs w:val="24"/>
        </w:rPr>
        <w:t>AuthFilter</w:t>
      </w:r>
      <w:proofErr w:type="spellEnd"/>
      <w:r w:rsidRPr="00E8527F">
        <w:rPr>
          <w:rFonts w:cs="Times New Roman"/>
          <w:szCs w:val="24"/>
        </w:rPr>
        <w:t xml:space="preserve"> (</w:t>
      </w:r>
      <w:proofErr w:type="spellStart"/>
      <w:proofErr w:type="gramStart"/>
      <w:r w:rsidRPr="00E8527F">
        <w:rPr>
          <w:rFonts w:cs="Times New Roman"/>
          <w:szCs w:val="24"/>
        </w:rPr>
        <w:t>com.crs.filter</w:t>
      </w:r>
      <w:proofErr w:type="gramEnd"/>
      <w:r w:rsidRPr="00E8527F">
        <w:rPr>
          <w:rFonts w:cs="Times New Roman"/>
          <w:szCs w:val="24"/>
        </w:rPr>
        <w:t>.AuthFilter</w:t>
      </w:r>
      <w:proofErr w:type="spellEnd"/>
      <w:r w:rsidRPr="00E8527F">
        <w:rPr>
          <w:rFonts w:cs="Times New Roman"/>
          <w:szCs w:val="24"/>
        </w:rPr>
        <w:t xml:space="preserve">) implements </w:t>
      </w:r>
      <w:proofErr w:type="spellStart"/>
      <w:r w:rsidRPr="00E8527F">
        <w:rPr>
          <w:rFonts w:cs="Times New Roman"/>
          <w:szCs w:val="24"/>
        </w:rPr>
        <w:t>jakarta.servlet.Filter</w:t>
      </w:r>
      <w:proofErr w:type="spellEnd"/>
      <w:r w:rsidRPr="00E8527F">
        <w:rPr>
          <w:rFonts w:cs="Times New Roman"/>
          <w:szCs w:val="24"/>
        </w:rPr>
        <w:t xml:space="preserve"> and is registered via @</w:t>
      </w:r>
      <w:proofErr w:type="spellStart"/>
      <w:r w:rsidRPr="00E8527F">
        <w:rPr>
          <w:rFonts w:cs="Times New Roman"/>
          <w:szCs w:val="24"/>
        </w:rPr>
        <w:t>WebFilter</w:t>
      </w:r>
      <w:proofErr w:type="spellEnd"/>
      <w:r w:rsidRPr="00E8527F">
        <w:rPr>
          <w:rFonts w:cs="Times New Roman"/>
          <w:szCs w:val="24"/>
        </w:rPr>
        <w:t>("*.</w:t>
      </w:r>
      <w:proofErr w:type="spellStart"/>
      <w:r w:rsidRPr="00E8527F">
        <w:rPr>
          <w:rFonts w:cs="Times New Roman"/>
          <w:szCs w:val="24"/>
        </w:rPr>
        <w:t>xhtml</w:t>
      </w:r>
      <w:proofErr w:type="spellEnd"/>
      <w:r w:rsidRPr="00E8527F">
        <w:rPr>
          <w:rFonts w:cs="Times New Roman"/>
          <w:szCs w:val="24"/>
        </w:rPr>
        <w:t>"). It intercepts every page request and applies two checks:</w:t>
      </w:r>
    </w:p>
    <w:p w14:paraId="666FFDED" w14:textId="77777777" w:rsidR="00D8388C" w:rsidRPr="00E8527F" w:rsidRDefault="00E8527F" w:rsidP="00E8527F">
      <w:pPr>
        <w:pStyle w:val="ListBullet"/>
        <w:spacing w:after="60"/>
        <w:ind w:left="425"/>
        <w:rPr>
          <w:rFonts w:cs="Times New Roman"/>
          <w:szCs w:val="24"/>
        </w:rPr>
      </w:pPr>
      <w:r w:rsidRPr="00E8527F">
        <w:rPr>
          <w:rFonts w:cs="Times New Roman"/>
          <w:szCs w:val="24"/>
        </w:rPr>
        <w:t xml:space="preserve">Authentication – if no </w:t>
      </w:r>
      <w:proofErr w:type="spellStart"/>
      <w:r w:rsidRPr="00E8527F">
        <w:rPr>
          <w:rFonts w:cs="Times New Roman"/>
          <w:szCs w:val="24"/>
        </w:rPr>
        <w:t>currentUser</w:t>
      </w:r>
      <w:proofErr w:type="spellEnd"/>
      <w:r w:rsidRPr="00E8527F">
        <w:rPr>
          <w:rFonts w:cs="Times New Roman"/>
          <w:szCs w:val="24"/>
        </w:rPr>
        <w:t xml:space="preserve"> attribute exists in the </w:t>
      </w:r>
      <w:proofErr w:type="spellStart"/>
      <w:r w:rsidRPr="00E8527F">
        <w:rPr>
          <w:rFonts w:cs="Times New Roman"/>
          <w:szCs w:val="24"/>
        </w:rPr>
        <w:t>HttpSession</w:t>
      </w:r>
      <w:proofErr w:type="spellEnd"/>
      <w:r w:rsidRPr="00E8527F">
        <w:rPr>
          <w:rFonts w:cs="Times New Roman"/>
          <w:szCs w:val="24"/>
        </w:rPr>
        <w:t>, the request is redirected to /</w:t>
      </w:r>
      <w:proofErr w:type="spellStart"/>
      <w:r w:rsidRPr="00E8527F">
        <w:rPr>
          <w:rFonts w:cs="Times New Roman"/>
          <w:szCs w:val="24"/>
        </w:rPr>
        <w:t>login.xhtml</w:t>
      </w:r>
      <w:proofErr w:type="spellEnd"/>
      <w:r w:rsidRPr="00E8527F">
        <w:rPr>
          <w:rFonts w:cs="Times New Roman"/>
          <w:szCs w:val="24"/>
        </w:rPr>
        <w:t xml:space="preserve">. Requests to </w:t>
      </w:r>
      <w:proofErr w:type="spellStart"/>
      <w:r w:rsidRPr="00E8527F">
        <w:rPr>
          <w:rFonts w:cs="Times New Roman"/>
          <w:szCs w:val="24"/>
        </w:rPr>
        <w:t>login.xhtml</w:t>
      </w:r>
      <w:proofErr w:type="spellEnd"/>
      <w:r w:rsidRPr="00E8527F">
        <w:rPr>
          <w:rFonts w:cs="Times New Roman"/>
          <w:szCs w:val="24"/>
        </w:rPr>
        <w:t xml:space="preserve">, </w:t>
      </w:r>
      <w:proofErr w:type="spellStart"/>
      <w:r w:rsidRPr="00E8527F">
        <w:rPr>
          <w:rFonts w:cs="Times New Roman"/>
          <w:szCs w:val="24"/>
        </w:rPr>
        <w:t>index.xhtml</w:t>
      </w:r>
      <w:proofErr w:type="spellEnd"/>
      <w:r w:rsidRPr="00E8527F">
        <w:rPr>
          <w:rFonts w:cs="Times New Roman"/>
          <w:szCs w:val="24"/>
        </w:rPr>
        <w:t xml:space="preserve">, and </w:t>
      </w:r>
      <w:proofErr w:type="spellStart"/>
      <w:r w:rsidRPr="00E8527F">
        <w:rPr>
          <w:rFonts w:cs="Times New Roman"/>
          <w:szCs w:val="24"/>
        </w:rPr>
        <w:t>JSF</w:t>
      </w:r>
      <w:proofErr w:type="spellEnd"/>
      <w:r w:rsidRPr="00E8527F">
        <w:rPr>
          <w:rFonts w:cs="Times New Roman"/>
          <w:szCs w:val="24"/>
        </w:rPr>
        <w:t xml:space="preserve"> resource URLs bypass this check.</w:t>
      </w:r>
    </w:p>
    <w:p w14:paraId="716D5D30" w14:textId="77777777" w:rsidR="00D8388C" w:rsidRPr="00E8527F" w:rsidRDefault="00E8527F" w:rsidP="00E8527F">
      <w:pPr>
        <w:pStyle w:val="ListBullet"/>
        <w:spacing w:after="60"/>
        <w:ind w:left="425"/>
        <w:rPr>
          <w:rFonts w:cs="Times New Roman"/>
          <w:szCs w:val="24"/>
        </w:rPr>
      </w:pPr>
      <w:r w:rsidRPr="00E8527F">
        <w:rPr>
          <w:rFonts w:cs="Times New Roman"/>
          <w:szCs w:val="24"/>
        </w:rPr>
        <w:t xml:space="preserve">Role </w:t>
      </w:r>
      <w:proofErr w:type="spellStart"/>
      <w:r w:rsidRPr="00E8527F">
        <w:rPr>
          <w:rFonts w:cs="Times New Roman"/>
          <w:szCs w:val="24"/>
        </w:rPr>
        <w:t>authorisation</w:t>
      </w:r>
      <w:proofErr w:type="spellEnd"/>
      <w:r w:rsidRPr="00E8527F">
        <w:rPr>
          <w:rFonts w:cs="Times New Roman"/>
          <w:szCs w:val="24"/>
        </w:rPr>
        <w:t xml:space="preserve"> – if the authenticated user's role is </w:t>
      </w:r>
      <w:proofErr w:type="spellStart"/>
      <w:r w:rsidRPr="00E8527F">
        <w:rPr>
          <w:rFonts w:cs="Times New Roman"/>
          <w:szCs w:val="24"/>
        </w:rPr>
        <w:t>COURSE_ADMIN</w:t>
      </w:r>
      <w:proofErr w:type="spellEnd"/>
      <w:r w:rsidRPr="00E8527F">
        <w:rPr>
          <w:rFonts w:cs="Times New Roman"/>
          <w:szCs w:val="24"/>
        </w:rPr>
        <w:t xml:space="preserve"> and the requested URI contains /recovery-</w:t>
      </w:r>
      <w:proofErr w:type="spellStart"/>
      <w:r w:rsidRPr="00E8527F">
        <w:rPr>
          <w:rFonts w:cs="Times New Roman"/>
          <w:szCs w:val="24"/>
        </w:rPr>
        <w:t>plan.xhtml</w:t>
      </w:r>
      <w:proofErr w:type="spellEnd"/>
      <w:r w:rsidRPr="00E8527F">
        <w:rPr>
          <w:rFonts w:cs="Times New Roman"/>
          <w:szCs w:val="24"/>
        </w:rPr>
        <w:t>, the user is redirected to /</w:t>
      </w:r>
      <w:proofErr w:type="spellStart"/>
      <w:r w:rsidRPr="00E8527F">
        <w:rPr>
          <w:rFonts w:cs="Times New Roman"/>
          <w:szCs w:val="24"/>
        </w:rPr>
        <w:t>dashboard.xhtml</w:t>
      </w:r>
      <w:proofErr w:type="spellEnd"/>
      <w:r w:rsidRPr="00E8527F">
        <w:rPr>
          <w:rFonts w:cs="Times New Roman"/>
          <w:szCs w:val="24"/>
        </w:rPr>
        <w:t>.</w:t>
      </w:r>
    </w:p>
    <w:p w14:paraId="0B9CF074" w14:textId="77777777" w:rsidR="00D8388C" w:rsidRPr="00E8527F" w:rsidRDefault="00D8388C" w:rsidP="00E8527F">
      <w:pPr>
        <w:rPr>
          <w:rFonts w:cs="Times New Roman"/>
          <w:szCs w:val="24"/>
        </w:rPr>
      </w:pPr>
    </w:p>
    <w:p w14:paraId="1EC148EA" w14:textId="1D960A8E" w:rsidR="00D8388C" w:rsidRPr="00E8527F" w:rsidRDefault="00AB59D8" w:rsidP="00E8527F">
      <w:pPr>
        <w:pStyle w:val="Heading2"/>
        <w:rPr>
          <w:rFonts w:ascii="Times New Roman" w:hAnsi="Times New Roman" w:cs="Times New Roman"/>
          <w:color w:val="auto"/>
          <w:sz w:val="24"/>
          <w:szCs w:val="24"/>
        </w:rPr>
      </w:pPr>
      <w:bookmarkStart w:id="12" w:name="_Toc225297012"/>
      <w:r w:rsidRPr="00E8527F">
        <w:rPr>
          <w:rFonts w:ascii="Times New Roman" w:hAnsi="Times New Roman" w:cs="Times New Roman"/>
          <w:color w:val="auto"/>
          <w:sz w:val="24"/>
          <w:szCs w:val="24"/>
        </w:rPr>
        <w:t xml:space="preserve">3.6 </w:t>
      </w:r>
      <w:proofErr w:type="spellStart"/>
      <w:r w:rsidRPr="00E8527F">
        <w:rPr>
          <w:rFonts w:ascii="Times New Roman" w:hAnsi="Times New Roman" w:cs="Times New Roman"/>
          <w:color w:val="auto"/>
          <w:sz w:val="24"/>
          <w:szCs w:val="24"/>
        </w:rPr>
        <w:t>JSF</w:t>
      </w:r>
      <w:proofErr w:type="spellEnd"/>
      <w:r w:rsidR="00E8527F" w:rsidRPr="00E8527F">
        <w:rPr>
          <w:rFonts w:ascii="Times New Roman" w:hAnsi="Times New Roman" w:cs="Times New Roman"/>
          <w:color w:val="auto"/>
          <w:sz w:val="24"/>
          <w:szCs w:val="24"/>
        </w:rPr>
        <w:t xml:space="preserve"> Managed Beans</w:t>
      </w:r>
      <w:bookmarkEnd w:id="12"/>
    </w:p>
    <w:p w14:paraId="78170A60" w14:textId="77777777" w:rsidR="00D8388C" w:rsidRPr="00E8527F" w:rsidRDefault="00E8527F" w:rsidP="00E8527F">
      <w:pPr>
        <w:spacing w:after="120"/>
        <w:rPr>
          <w:rFonts w:cs="Times New Roman"/>
          <w:szCs w:val="24"/>
        </w:rPr>
      </w:pPr>
      <w:r w:rsidRPr="00E8527F">
        <w:rPr>
          <w:rFonts w:cs="Times New Roman"/>
          <w:szCs w:val="24"/>
        </w:rPr>
        <w:t>Each module has a corresponding CDI-managed bean. Beans are annotated @Named (making them available by name in EL) and @</w:t>
      </w:r>
      <w:proofErr w:type="spellStart"/>
      <w:r w:rsidRPr="00E8527F">
        <w:rPr>
          <w:rFonts w:cs="Times New Roman"/>
          <w:szCs w:val="24"/>
        </w:rPr>
        <w:t>SessionScoped</w:t>
      </w:r>
      <w:proofErr w:type="spellEnd"/>
      <w:r w:rsidRPr="00E8527F">
        <w:rPr>
          <w:rFonts w:cs="Times New Roman"/>
          <w:szCs w:val="24"/>
        </w:rPr>
        <w:t xml:space="preserve"> (state preserved across requests for the lifetime of the HTTP session). EJB services are injected with @EJB.</w:t>
      </w:r>
    </w:p>
    <w:tbl>
      <w:tblPr>
        <w:tblStyle w:val="TableGrid"/>
        <w:tblW w:w="0" w:type="auto"/>
        <w:jc w:val="center"/>
        <w:tblLook w:val="04A0" w:firstRow="1" w:lastRow="0" w:firstColumn="1" w:lastColumn="0" w:noHBand="0" w:noVBand="1"/>
      </w:tblPr>
      <w:tblGrid>
        <w:gridCol w:w="2882"/>
        <w:gridCol w:w="2882"/>
        <w:gridCol w:w="2882"/>
      </w:tblGrid>
      <w:tr w:rsidR="00E8527F" w:rsidRPr="00E8527F" w14:paraId="14A75A0E" w14:textId="77777777">
        <w:trPr>
          <w:jc w:val="center"/>
        </w:trPr>
        <w:tc>
          <w:tcPr>
            <w:tcW w:w="2882" w:type="dxa"/>
            <w:shd w:val="clear" w:color="auto" w:fill="1E293B"/>
            <w:vAlign w:val="center"/>
          </w:tcPr>
          <w:p w14:paraId="26F60F1F" w14:textId="77777777" w:rsidR="00D8388C" w:rsidRPr="00E8527F" w:rsidRDefault="00E8527F" w:rsidP="00E8527F">
            <w:pPr>
              <w:rPr>
                <w:rFonts w:cs="Times New Roman"/>
                <w:szCs w:val="24"/>
              </w:rPr>
            </w:pPr>
            <w:r w:rsidRPr="00E8527F">
              <w:rPr>
                <w:rFonts w:cs="Times New Roman"/>
                <w:b/>
                <w:szCs w:val="24"/>
              </w:rPr>
              <w:t>Bean Class</w:t>
            </w:r>
          </w:p>
        </w:tc>
        <w:tc>
          <w:tcPr>
            <w:tcW w:w="2882" w:type="dxa"/>
            <w:shd w:val="clear" w:color="auto" w:fill="1E293B"/>
            <w:vAlign w:val="center"/>
          </w:tcPr>
          <w:p w14:paraId="48AED0AF" w14:textId="77777777" w:rsidR="00D8388C" w:rsidRPr="00E8527F" w:rsidRDefault="00E8527F" w:rsidP="00E8527F">
            <w:pPr>
              <w:rPr>
                <w:rFonts w:cs="Times New Roman"/>
                <w:szCs w:val="24"/>
              </w:rPr>
            </w:pPr>
            <w:r w:rsidRPr="00E8527F">
              <w:rPr>
                <w:rFonts w:cs="Times New Roman"/>
                <w:b/>
                <w:szCs w:val="24"/>
              </w:rPr>
              <w:t>Scope</w:t>
            </w:r>
          </w:p>
        </w:tc>
        <w:tc>
          <w:tcPr>
            <w:tcW w:w="2882" w:type="dxa"/>
            <w:shd w:val="clear" w:color="auto" w:fill="1E293B"/>
            <w:vAlign w:val="center"/>
          </w:tcPr>
          <w:p w14:paraId="75889ACB" w14:textId="77777777" w:rsidR="00D8388C" w:rsidRPr="00E8527F" w:rsidRDefault="00E8527F" w:rsidP="00E8527F">
            <w:pPr>
              <w:rPr>
                <w:rFonts w:cs="Times New Roman"/>
                <w:szCs w:val="24"/>
              </w:rPr>
            </w:pPr>
            <w:r w:rsidRPr="00E8527F">
              <w:rPr>
                <w:rFonts w:cs="Times New Roman"/>
                <w:b/>
                <w:szCs w:val="24"/>
              </w:rPr>
              <w:t>Module</w:t>
            </w:r>
          </w:p>
        </w:tc>
      </w:tr>
      <w:tr w:rsidR="00E8527F" w:rsidRPr="00E8527F" w14:paraId="7E4B17D6" w14:textId="77777777">
        <w:trPr>
          <w:jc w:val="center"/>
        </w:trPr>
        <w:tc>
          <w:tcPr>
            <w:tcW w:w="2882" w:type="dxa"/>
            <w:shd w:val="clear" w:color="auto" w:fill="F8FAFC"/>
          </w:tcPr>
          <w:p w14:paraId="73368BBF" w14:textId="77777777" w:rsidR="00D8388C" w:rsidRPr="00E8527F" w:rsidRDefault="00E8527F" w:rsidP="00E8527F">
            <w:pPr>
              <w:rPr>
                <w:rFonts w:cs="Times New Roman"/>
                <w:szCs w:val="24"/>
              </w:rPr>
            </w:pPr>
            <w:proofErr w:type="spellStart"/>
            <w:r w:rsidRPr="00E8527F">
              <w:rPr>
                <w:rFonts w:cs="Times New Roman"/>
                <w:szCs w:val="24"/>
              </w:rPr>
              <w:t>LoginBean</w:t>
            </w:r>
            <w:proofErr w:type="spellEnd"/>
          </w:p>
        </w:tc>
        <w:tc>
          <w:tcPr>
            <w:tcW w:w="2882" w:type="dxa"/>
            <w:shd w:val="clear" w:color="auto" w:fill="F8FAFC"/>
          </w:tcPr>
          <w:p w14:paraId="0E9C153A" w14:textId="77777777" w:rsidR="00D8388C" w:rsidRPr="00E8527F" w:rsidRDefault="00E8527F" w:rsidP="00E8527F">
            <w:pPr>
              <w:rPr>
                <w:rFonts w:cs="Times New Roman"/>
                <w:szCs w:val="24"/>
              </w:rPr>
            </w:pPr>
            <w:r w:rsidRPr="00E8527F">
              <w:rPr>
                <w:rFonts w:cs="Times New Roman"/>
                <w:szCs w:val="24"/>
              </w:rPr>
              <w:t>@</w:t>
            </w:r>
            <w:proofErr w:type="spellStart"/>
            <w:r w:rsidRPr="00E8527F">
              <w:rPr>
                <w:rFonts w:cs="Times New Roman"/>
                <w:szCs w:val="24"/>
              </w:rPr>
              <w:t>SessionScoped</w:t>
            </w:r>
            <w:proofErr w:type="spellEnd"/>
          </w:p>
        </w:tc>
        <w:tc>
          <w:tcPr>
            <w:tcW w:w="2882" w:type="dxa"/>
            <w:shd w:val="clear" w:color="auto" w:fill="F8FAFC"/>
          </w:tcPr>
          <w:p w14:paraId="14E708D9" w14:textId="77777777" w:rsidR="00D8388C" w:rsidRPr="00E8527F" w:rsidRDefault="00E8527F" w:rsidP="00E8527F">
            <w:pPr>
              <w:rPr>
                <w:rFonts w:cs="Times New Roman"/>
                <w:szCs w:val="24"/>
              </w:rPr>
            </w:pPr>
            <w:r w:rsidRPr="00E8527F">
              <w:rPr>
                <w:rFonts w:cs="Times New Roman"/>
                <w:szCs w:val="24"/>
              </w:rPr>
              <w:t>Authentication – login / logout</w:t>
            </w:r>
          </w:p>
        </w:tc>
      </w:tr>
      <w:tr w:rsidR="00E8527F" w:rsidRPr="00E8527F" w14:paraId="1050D164" w14:textId="77777777">
        <w:trPr>
          <w:jc w:val="center"/>
        </w:trPr>
        <w:tc>
          <w:tcPr>
            <w:tcW w:w="2882" w:type="dxa"/>
            <w:shd w:val="clear" w:color="auto" w:fill="FFFFFF"/>
          </w:tcPr>
          <w:p w14:paraId="21DE76FD" w14:textId="77777777" w:rsidR="00D8388C" w:rsidRPr="00E8527F" w:rsidRDefault="00E8527F" w:rsidP="00E8527F">
            <w:pPr>
              <w:rPr>
                <w:rFonts w:cs="Times New Roman"/>
                <w:szCs w:val="24"/>
              </w:rPr>
            </w:pPr>
            <w:proofErr w:type="spellStart"/>
            <w:r w:rsidRPr="00E8527F">
              <w:rPr>
                <w:rFonts w:cs="Times New Roman"/>
                <w:szCs w:val="24"/>
              </w:rPr>
              <w:t>UserManagementBean</w:t>
            </w:r>
            <w:proofErr w:type="spellEnd"/>
          </w:p>
        </w:tc>
        <w:tc>
          <w:tcPr>
            <w:tcW w:w="2882" w:type="dxa"/>
            <w:shd w:val="clear" w:color="auto" w:fill="FFFFFF"/>
          </w:tcPr>
          <w:p w14:paraId="6E878054" w14:textId="77777777" w:rsidR="00D8388C" w:rsidRPr="00E8527F" w:rsidRDefault="00E8527F" w:rsidP="00E8527F">
            <w:pPr>
              <w:rPr>
                <w:rFonts w:cs="Times New Roman"/>
                <w:szCs w:val="24"/>
              </w:rPr>
            </w:pPr>
            <w:r w:rsidRPr="00E8527F">
              <w:rPr>
                <w:rFonts w:cs="Times New Roman"/>
                <w:szCs w:val="24"/>
              </w:rPr>
              <w:t>@</w:t>
            </w:r>
            <w:proofErr w:type="spellStart"/>
            <w:r w:rsidRPr="00E8527F">
              <w:rPr>
                <w:rFonts w:cs="Times New Roman"/>
                <w:szCs w:val="24"/>
              </w:rPr>
              <w:t>SessionScoped</w:t>
            </w:r>
            <w:proofErr w:type="spellEnd"/>
          </w:p>
        </w:tc>
        <w:tc>
          <w:tcPr>
            <w:tcW w:w="2882" w:type="dxa"/>
            <w:shd w:val="clear" w:color="auto" w:fill="FFFFFF"/>
          </w:tcPr>
          <w:p w14:paraId="5F530E19" w14:textId="77777777" w:rsidR="00D8388C" w:rsidRPr="00E8527F" w:rsidRDefault="00E8527F" w:rsidP="00E8527F">
            <w:pPr>
              <w:rPr>
                <w:rFonts w:cs="Times New Roman"/>
                <w:szCs w:val="24"/>
              </w:rPr>
            </w:pPr>
            <w:r w:rsidRPr="00E8527F">
              <w:rPr>
                <w:rFonts w:cs="Times New Roman"/>
                <w:szCs w:val="24"/>
              </w:rPr>
              <w:t>User Management – CRUD, password reset, email notifications</w:t>
            </w:r>
          </w:p>
        </w:tc>
      </w:tr>
      <w:tr w:rsidR="00E8527F" w:rsidRPr="00E8527F" w14:paraId="45170F1C" w14:textId="77777777">
        <w:trPr>
          <w:jc w:val="center"/>
        </w:trPr>
        <w:tc>
          <w:tcPr>
            <w:tcW w:w="2882" w:type="dxa"/>
            <w:shd w:val="clear" w:color="auto" w:fill="F8FAFC"/>
          </w:tcPr>
          <w:p w14:paraId="077DA9EC" w14:textId="77777777" w:rsidR="00D8388C" w:rsidRPr="00E8527F" w:rsidRDefault="00E8527F" w:rsidP="00E8527F">
            <w:pPr>
              <w:rPr>
                <w:rFonts w:cs="Times New Roman"/>
                <w:szCs w:val="24"/>
              </w:rPr>
            </w:pPr>
            <w:proofErr w:type="spellStart"/>
            <w:r w:rsidRPr="00E8527F">
              <w:rPr>
                <w:rFonts w:cs="Times New Roman"/>
                <w:szCs w:val="24"/>
              </w:rPr>
              <w:t>StudentManagementBean</w:t>
            </w:r>
            <w:proofErr w:type="spellEnd"/>
          </w:p>
        </w:tc>
        <w:tc>
          <w:tcPr>
            <w:tcW w:w="2882" w:type="dxa"/>
            <w:shd w:val="clear" w:color="auto" w:fill="F8FAFC"/>
          </w:tcPr>
          <w:p w14:paraId="7AEC65DF" w14:textId="77777777" w:rsidR="00D8388C" w:rsidRPr="00E8527F" w:rsidRDefault="00E8527F" w:rsidP="00E8527F">
            <w:pPr>
              <w:rPr>
                <w:rFonts w:cs="Times New Roman"/>
                <w:szCs w:val="24"/>
              </w:rPr>
            </w:pPr>
            <w:r w:rsidRPr="00E8527F">
              <w:rPr>
                <w:rFonts w:cs="Times New Roman"/>
                <w:szCs w:val="24"/>
              </w:rPr>
              <w:t>@</w:t>
            </w:r>
            <w:proofErr w:type="spellStart"/>
            <w:r w:rsidRPr="00E8527F">
              <w:rPr>
                <w:rFonts w:cs="Times New Roman"/>
                <w:szCs w:val="24"/>
              </w:rPr>
              <w:t>SessionScoped</w:t>
            </w:r>
            <w:proofErr w:type="spellEnd"/>
          </w:p>
        </w:tc>
        <w:tc>
          <w:tcPr>
            <w:tcW w:w="2882" w:type="dxa"/>
            <w:shd w:val="clear" w:color="auto" w:fill="F8FAFC"/>
          </w:tcPr>
          <w:p w14:paraId="5A0D237B" w14:textId="77777777" w:rsidR="00D8388C" w:rsidRPr="00E8527F" w:rsidRDefault="00E8527F" w:rsidP="00E8527F">
            <w:pPr>
              <w:rPr>
                <w:rFonts w:cs="Times New Roman"/>
                <w:szCs w:val="24"/>
              </w:rPr>
            </w:pPr>
            <w:r w:rsidRPr="00E8527F">
              <w:rPr>
                <w:rFonts w:cs="Times New Roman"/>
                <w:szCs w:val="24"/>
              </w:rPr>
              <w:t>Student Management – students, enrolments, grades</w:t>
            </w:r>
          </w:p>
        </w:tc>
      </w:tr>
      <w:tr w:rsidR="00E8527F" w:rsidRPr="00E8527F" w14:paraId="6F58D1D8" w14:textId="77777777">
        <w:trPr>
          <w:jc w:val="center"/>
        </w:trPr>
        <w:tc>
          <w:tcPr>
            <w:tcW w:w="2882" w:type="dxa"/>
            <w:shd w:val="clear" w:color="auto" w:fill="FFFFFF"/>
          </w:tcPr>
          <w:p w14:paraId="20AB6E74" w14:textId="77777777" w:rsidR="00D8388C" w:rsidRPr="00E8527F" w:rsidRDefault="00E8527F" w:rsidP="00E8527F">
            <w:pPr>
              <w:rPr>
                <w:rFonts w:cs="Times New Roman"/>
                <w:szCs w:val="24"/>
              </w:rPr>
            </w:pPr>
            <w:proofErr w:type="spellStart"/>
            <w:r w:rsidRPr="00E8527F">
              <w:rPr>
                <w:rFonts w:cs="Times New Roman"/>
                <w:szCs w:val="24"/>
              </w:rPr>
              <w:lastRenderedPageBreak/>
              <w:t>EligibilityBean</w:t>
            </w:r>
            <w:proofErr w:type="spellEnd"/>
          </w:p>
        </w:tc>
        <w:tc>
          <w:tcPr>
            <w:tcW w:w="2882" w:type="dxa"/>
            <w:shd w:val="clear" w:color="auto" w:fill="FFFFFF"/>
          </w:tcPr>
          <w:p w14:paraId="6BB92457" w14:textId="77777777" w:rsidR="00D8388C" w:rsidRPr="00E8527F" w:rsidRDefault="00E8527F" w:rsidP="00E8527F">
            <w:pPr>
              <w:rPr>
                <w:rFonts w:cs="Times New Roman"/>
                <w:szCs w:val="24"/>
              </w:rPr>
            </w:pPr>
            <w:r w:rsidRPr="00E8527F">
              <w:rPr>
                <w:rFonts w:cs="Times New Roman"/>
                <w:szCs w:val="24"/>
              </w:rPr>
              <w:t>@</w:t>
            </w:r>
            <w:proofErr w:type="spellStart"/>
            <w:r w:rsidRPr="00E8527F">
              <w:rPr>
                <w:rFonts w:cs="Times New Roman"/>
                <w:szCs w:val="24"/>
              </w:rPr>
              <w:t>SessionScoped</w:t>
            </w:r>
            <w:proofErr w:type="spellEnd"/>
          </w:p>
        </w:tc>
        <w:tc>
          <w:tcPr>
            <w:tcW w:w="2882" w:type="dxa"/>
            <w:shd w:val="clear" w:color="auto" w:fill="FFFFFF"/>
          </w:tcPr>
          <w:p w14:paraId="38B41365" w14:textId="77777777" w:rsidR="00D8388C" w:rsidRPr="00E8527F" w:rsidRDefault="00E8527F" w:rsidP="00E8527F">
            <w:pPr>
              <w:rPr>
                <w:rFonts w:cs="Times New Roman"/>
                <w:szCs w:val="24"/>
              </w:rPr>
            </w:pPr>
            <w:r w:rsidRPr="00E8527F">
              <w:rPr>
                <w:rFonts w:cs="Times New Roman"/>
                <w:szCs w:val="24"/>
              </w:rPr>
              <w:t xml:space="preserve">Eligibility Check – </w:t>
            </w:r>
            <w:proofErr w:type="spellStart"/>
            <w:r w:rsidRPr="00E8527F">
              <w:rPr>
                <w:rFonts w:cs="Times New Roman"/>
                <w:szCs w:val="24"/>
              </w:rPr>
              <w:t>CGPA</w:t>
            </w:r>
            <w:proofErr w:type="spellEnd"/>
            <w:r w:rsidRPr="00E8527F">
              <w:rPr>
                <w:rFonts w:cs="Times New Roman"/>
                <w:szCs w:val="24"/>
              </w:rPr>
              <w:t xml:space="preserve"> evaluation, progression</w:t>
            </w:r>
          </w:p>
        </w:tc>
      </w:tr>
      <w:tr w:rsidR="00E8527F" w:rsidRPr="00E8527F" w14:paraId="00B8116E" w14:textId="77777777">
        <w:trPr>
          <w:jc w:val="center"/>
        </w:trPr>
        <w:tc>
          <w:tcPr>
            <w:tcW w:w="2882" w:type="dxa"/>
            <w:shd w:val="clear" w:color="auto" w:fill="F8FAFC"/>
          </w:tcPr>
          <w:p w14:paraId="3D774899" w14:textId="77777777" w:rsidR="00D8388C" w:rsidRPr="00E8527F" w:rsidRDefault="00E8527F" w:rsidP="00E8527F">
            <w:pPr>
              <w:rPr>
                <w:rFonts w:cs="Times New Roman"/>
                <w:szCs w:val="24"/>
              </w:rPr>
            </w:pPr>
            <w:proofErr w:type="spellStart"/>
            <w:r w:rsidRPr="00E8527F">
              <w:rPr>
                <w:rFonts w:cs="Times New Roman"/>
                <w:szCs w:val="24"/>
              </w:rPr>
              <w:t>ReportingBean</w:t>
            </w:r>
            <w:proofErr w:type="spellEnd"/>
          </w:p>
        </w:tc>
        <w:tc>
          <w:tcPr>
            <w:tcW w:w="2882" w:type="dxa"/>
            <w:shd w:val="clear" w:color="auto" w:fill="F8FAFC"/>
          </w:tcPr>
          <w:p w14:paraId="2428FC9C" w14:textId="77777777" w:rsidR="00D8388C" w:rsidRPr="00E8527F" w:rsidRDefault="00E8527F" w:rsidP="00E8527F">
            <w:pPr>
              <w:rPr>
                <w:rFonts w:cs="Times New Roman"/>
                <w:szCs w:val="24"/>
              </w:rPr>
            </w:pPr>
            <w:r w:rsidRPr="00E8527F">
              <w:rPr>
                <w:rFonts w:cs="Times New Roman"/>
                <w:szCs w:val="24"/>
              </w:rPr>
              <w:t>@</w:t>
            </w:r>
            <w:proofErr w:type="spellStart"/>
            <w:r w:rsidRPr="00E8527F">
              <w:rPr>
                <w:rFonts w:cs="Times New Roman"/>
                <w:szCs w:val="24"/>
              </w:rPr>
              <w:t>SessionScoped</w:t>
            </w:r>
            <w:proofErr w:type="spellEnd"/>
          </w:p>
        </w:tc>
        <w:tc>
          <w:tcPr>
            <w:tcW w:w="2882" w:type="dxa"/>
            <w:shd w:val="clear" w:color="auto" w:fill="F8FAFC"/>
          </w:tcPr>
          <w:p w14:paraId="536FBD25" w14:textId="77777777" w:rsidR="00D8388C" w:rsidRPr="00E8527F" w:rsidRDefault="00E8527F" w:rsidP="00E8527F">
            <w:pPr>
              <w:rPr>
                <w:rFonts w:cs="Times New Roman"/>
                <w:szCs w:val="24"/>
              </w:rPr>
            </w:pPr>
            <w:r w:rsidRPr="00E8527F">
              <w:rPr>
                <w:rFonts w:cs="Times New Roman"/>
                <w:szCs w:val="24"/>
              </w:rPr>
              <w:t>Academic Performance Reporting</w:t>
            </w:r>
          </w:p>
        </w:tc>
      </w:tr>
      <w:tr w:rsidR="00E8527F" w:rsidRPr="00E8527F" w14:paraId="0973812B" w14:textId="77777777">
        <w:trPr>
          <w:jc w:val="center"/>
        </w:trPr>
        <w:tc>
          <w:tcPr>
            <w:tcW w:w="2882" w:type="dxa"/>
            <w:shd w:val="clear" w:color="auto" w:fill="FFFFFF"/>
          </w:tcPr>
          <w:p w14:paraId="30816C66" w14:textId="77777777" w:rsidR="00D8388C" w:rsidRPr="00E8527F" w:rsidRDefault="00E8527F" w:rsidP="00E8527F">
            <w:pPr>
              <w:rPr>
                <w:rFonts w:cs="Times New Roman"/>
                <w:szCs w:val="24"/>
              </w:rPr>
            </w:pPr>
            <w:proofErr w:type="spellStart"/>
            <w:r w:rsidRPr="00E8527F">
              <w:rPr>
                <w:rFonts w:cs="Times New Roman"/>
                <w:szCs w:val="24"/>
              </w:rPr>
              <w:t>RecoveryPlanBean</w:t>
            </w:r>
            <w:proofErr w:type="spellEnd"/>
          </w:p>
        </w:tc>
        <w:tc>
          <w:tcPr>
            <w:tcW w:w="2882" w:type="dxa"/>
            <w:shd w:val="clear" w:color="auto" w:fill="FFFFFF"/>
          </w:tcPr>
          <w:p w14:paraId="70284AD0" w14:textId="77777777" w:rsidR="00D8388C" w:rsidRPr="00E8527F" w:rsidRDefault="00E8527F" w:rsidP="00E8527F">
            <w:pPr>
              <w:rPr>
                <w:rFonts w:cs="Times New Roman"/>
                <w:szCs w:val="24"/>
              </w:rPr>
            </w:pPr>
            <w:r w:rsidRPr="00E8527F">
              <w:rPr>
                <w:rFonts w:cs="Times New Roman"/>
                <w:szCs w:val="24"/>
              </w:rPr>
              <w:t>@</w:t>
            </w:r>
            <w:proofErr w:type="spellStart"/>
            <w:r w:rsidRPr="00E8527F">
              <w:rPr>
                <w:rFonts w:cs="Times New Roman"/>
                <w:szCs w:val="24"/>
              </w:rPr>
              <w:t>SessionScoped</w:t>
            </w:r>
            <w:proofErr w:type="spellEnd"/>
          </w:p>
        </w:tc>
        <w:tc>
          <w:tcPr>
            <w:tcW w:w="2882" w:type="dxa"/>
            <w:shd w:val="clear" w:color="auto" w:fill="FFFFFF"/>
          </w:tcPr>
          <w:p w14:paraId="54CAF706" w14:textId="77777777" w:rsidR="00D8388C" w:rsidRPr="00E8527F" w:rsidRDefault="00E8527F" w:rsidP="00E8527F">
            <w:pPr>
              <w:rPr>
                <w:rFonts w:cs="Times New Roman"/>
                <w:szCs w:val="24"/>
              </w:rPr>
            </w:pPr>
            <w:r w:rsidRPr="00E8527F">
              <w:rPr>
                <w:rFonts w:cs="Times New Roman"/>
                <w:szCs w:val="24"/>
              </w:rPr>
              <w:t>Course Recovery Plans – plans, milestones, components, grades</w:t>
            </w:r>
          </w:p>
        </w:tc>
      </w:tr>
    </w:tbl>
    <w:p w14:paraId="2F2EF5E3" w14:textId="77777777" w:rsidR="00D8388C" w:rsidRPr="00E8527F" w:rsidRDefault="00E8527F" w:rsidP="00E8527F">
      <w:pPr>
        <w:rPr>
          <w:rFonts w:cs="Times New Roman"/>
          <w:szCs w:val="24"/>
        </w:rPr>
      </w:pPr>
      <w:r w:rsidRPr="00E8527F">
        <w:rPr>
          <w:rFonts w:cs="Times New Roman"/>
          <w:szCs w:val="24"/>
        </w:rPr>
        <w:br w:type="page"/>
      </w:r>
    </w:p>
    <w:p w14:paraId="379BBFD6" w14:textId="77777777" w:rsidR="00D8388C" w:rsidRPr="00E8527F" w:rsidRDefault="00E8527F" w:rsidP="00E8527F">
      <w:pPr>
        <w:pStyle w:val="Heading1"/>
      </w:pPr>
      <w:bookmarkStart w:id="13" w:name="_Toc225297013"/>
      <w:r w:rsidRPr="00E8527F">
        <w:lastRenderedPageBreak/>
        <w:t>4.  Web Page Design and Navigation</w:t>
      </w:r>
      <w:bookmarkEnd w:id="13"/>
    </w:p>
    <w:p w14:paraId="6D1B3B52" w14:textId="791E11DE" w:rsidR="00D8388C" w:rsidRPr="00E8527F" w:rsidRDefault="00AB59D8" w:rsidP="00E8527F">
      <w:pPr>
        <w:pStyle w:val="Heading2"/>
        <w:rPr>
          <w:rFonts w:ascii="Times New Roman" w:hAnsi="Times New Roman" w:cs="Times New Roman"/>
          <w:color w:val="auto"/>
          <w:sz w:val="24"/>
          <w:szCs w:val="24"/>
        </w:rPr>
      </w:pPr>
      <w:bookmarkStart w:id="14" w:name="_Toc225297014"/>
      <w:r w:rsidRPr="00E8527F">
        <w:rPr>
          <w:rFonts w:ascii="Times New Roman" w:hAnsi="Times New Roman" w:cs="Times New Roman"/>
          <w:color w:val="auto"/>
          <w:sz w:val="24"/>
          <w:szCs w:val="24"/>
        </w:rPr>
        <w:t>4.1 Page</w:t>
      </w:r>
      <w:r w:rsidR="00E8527F" w:rsidRPr="00E8527F">
        <w:rPr>
          <w:rFonts w:ascii="Times New Roman" w:hAnsi="Times New Roman" w:cs="Times New Roman"/>
          <w:color w:val="auto"/>
          <w:sz w:val="24"/>
          <w:szCs w:val="24"/>
        </w:rPr>
        <w:t xml:space="preserve"> Inventory</w:t>
      </w:r>
      <w:bookmarkEnd w:id="14"/>
    </w:p>
    <w:tbl>
      <w:tblPr>
        <w:tblStyle w:val="TableGrid"/>
        <w:tblW w:w="0" w:type="auto"/>
        <w:jc w:val="center"/>
        <w:tblLook w:val="04A0" w:firstRow="1" w:lastRow="0" w:firstColumn="1" w:lastColumn="0" w:noHBand="0" w:noVBand="1"/>
      </w:tblPr>
      <w:tblGrid>
        <w:gridCol w:w="2882"/>
        <w:gridCol w:w="2882"/>
        <w:gridCol w:w="2882"/>
      </w:tblGrid>
      <w:tr w:rsidR="00E8527F" w:rsidRPr="00E8527F" w14:paraId="0C2B9D68" w14:textId="77777777">
        <w:trPr>
          <w:jc w:val="center"/>
        </w:trPr>
        <w:tc>
          <w:tcPr>
            <w:tcW w:w="2882" w:type="dxa"/>
            <w:shd w:val="clear" w:color="auto" w:fill="1E293B"/>
            <w:vAlign w:val="center"/>
          </w:tcPr>
          <w:p w14:paraId="48BFBD0A" w14:textId="77777777" w:rsidR="00D8388C" w:rsidRPr="00E8527F" w:rsidRDefault="00E8527F" w:rsidP="00E8527F">
            <w:pPr>
              <w:rPr>
                <w:rFonts w:cs="Times New Roman"/>
                <w:szCs w:val="24"/>
              </w:rPr>
            </w:pPr>
            <w:r w:rsidRPr="00E8527F">
              <w:rPr>
                <w:rFonts w:cs="Times New Roman"/>
                <w:b/>
                <w:szCs w:val="24"/>
              </w:rPr>
              <w:t>Page (XHTML)</w:t>
            </w:r>
          </w:p>
        </w:tc>
        <w:tc>
          <w:tcPr>
            <w:tcW w:w="2882" w:type="dxa"/>
            <w:shd w:val="clear" w:color="auto" w:fill="1E293B"/>
            <w:vAlign w:val="center"/>
          </w:tcPr>
          <w:p w14:paraId="7EC3F308" w14:textId="77777777" w:rsidR="00D8388C" w:rsidRPr="00E8527F" w:rsidRDefault="00E8527F" w:rsidP="00E8527F">
            <w:pPr>
              <w:rPr>
                <w:rFonts w:cs="Times New Roman"/>
                <w:szCs w:val="24"/>
              </w:rPr>
            </w:pPr>
            <w:r w:rsidRPr="00E8527F">
              <w:rPr>
                <w:rFonts w:cs="Times New Roman"/>
                <w:b/>
                <w:szCs w:val="24"/>
              </w:rPr>
              <w:t>Title</w:t>
            </w:r>
          </w:p>
        </w:tc>
        <w:tc>
          <w:tcPr>
            <w:tcW w:w="2882" w:type="dxa"/>
            <w:shd w:val="clear" w:color="auto" w:fill="1E293B"/>
            <w:vAlign w:val="center"/>
          </w:tcPr>
          <w:p w14:paraId="3E4F8845" w14:textId="77777777" w:rsidR="00D8388C" w:rsidRPr="00E8527F" w:rsidRDefault="00E8527F" w:rsidP="00E8527F">
            <w:pPr>
              <w:rPr>
                <w:rFonts w:cs="Times New Roman"/>
                <w:szCs w:val="24"/>
              </w:rPr>
            </w:pPr>
            <w:r w:rsidRPr="00E8527F">
              <w:rPr>
                <w:rFonts w:cs="Times New Roman"/>
                <w:b/>
                <w:szCs w:val="24"/>
              </w:rPr>
              <w:t>Access</w:t>
            </w:r>
          </w:p>
        </w:tc>
      </w:tr>
      <w:tr w:rsidR="00E8527F" w:rsidRPr="00E8527F" w14:paraId="7924049E" w14:textId="77777777">
        <w:trPr>
          <w:jc w:val="center"/>
        </w:trPr>
        <w:tc>
          <w:tcPr>
            <w:tcW w:w="2882" w:type="dxa"/>
            <w:shd w:val="clear" w:color="auto" w:fill="F8FAFC"/>
          </w:tcPr>
          <w:p w14:paraId="00424633" w14:textId="77777777" w:rsidR="00D8388C" w:rsidRPr="00E8527F" w:rsidRDefault="00E8527F" w:rsidP="00E8527F">
            <w:pPr>
              <w:rPr>
                <w:rFonts w:cs="Times New Roman"/>
                <w:szCs w:val="24"/>
              </w:rPr>
            </w:pPr>
            <w:proofErr w:type="spellStart"/>
            <w:r w:rsidRPr="00E8527F">
              <w:rPr>
                <w:rFonts w:cs="Times New Roman"/>
                <w:szCs w:val="24"/>
              </w:rPr>
              <w:t>index.xhtml</w:t>
            </w:r>
            <w:proofErr w:type="spellEnd"/>
          </w:p>
        </w:tc>
        <w:tc>
          <w:tcPr>
            <w:tcW w:w="2882" w:type="dxa"/>
            <w:shd w:val="clear" w:color="auto" w:fill="F8FAFC"/>
          </w:tcPr>
          <w:p w14:paraId="098BB479" w14:textId="77777777" w:rsidR="00D8388C" w:rsidRPr="00E8527F" w:rsidRDefault="00E8527F" w:rsidP="00E8527F">
            <w:pPr>
              <w:rPr>
                <w:rFonts w:cs="Times New Roman"/>
                <w:szCs w:val="24"/>
              </w:rPr>
            </w:pPr>
            <w:r w:rsidRPr="00E8527F">
              <w:rPr>
                <w:rFonts w:cs="Times New Roman"/>
                <w:szCs w:val="24"/>
              </w:rPr>
              <w:t>Redirect</w:t>
            </w:r>
          </w:p>
        </w:tc>
        <w:tc>
          <w:tcPr>
            <w:tcW w:w="2882" w:type="dxa"/>
            <w:shd w:val="clear" w:color="auto" w:fill="F8FAFC"/>
          </w:tcPr>
          <w:p w14:paraId="4F97444C" w14:textId="77777777" w:rsidR="00D8388C" w:rsidRPr="00E8527F" w:rsidRDefault="00E8527F" w:rsidP="00E8527F">
            <w:pPr>
              <w:rPr>
                <w:rFonts w:cs="Times New Roman"/>
                <w:szCs w:val="24"/>
              </w:rPr>
            </w:pPr>
            <w:r w:rsidRPr="00E8527F">
              <w:rPr>
                <w:rFonts w:cs="Times New Roman"/>
                <w:szCs w:val="24"/>
              </w:rPr>
              <w:t>Public – auto-redirects to login</w:t>
            </w:r>
          </w:p>
        </w:tc>
      </w:tr>
      <w:tr w:rsidR="00E8527F" w:rsidRPr="00E8527F" w14:paraId="58080BB3" w14:textId="77777777">
        <w:trPr>
          <w:jc w:val="center"/>
        </w:trPr>
        <w:tc>
          <w:tcPr>
            <w:tcW w:w="2882" w:type="dxa"/>
            <w:shd w:val="clear" w:color="auto" w:fill="FFFFFF"/>
          </w:tcPr>
          <w:p w14:paraId="75D21D54" w14:textId="77777777" w:rsidR="00D8388C" w:rsidRPr="00E8527F" w:rsidRDefault="00E8527F" w:rsidP="00E8527F">
            <w:pPr>
              <w:rPr>
                <w:rFonts w:cs="Times New Roman"/>
                <w:szCs w:val="24"/>
              </w:rPr>
            </w:pPr>
            <w:proofErr w:type="spellStart"/>
            <w:r w:rsidRPr="00E8527F">
              <w:rPr>
                <w:rFonts w:cs="Times New Roman"/>
                <w:szCs w:val="24"/>
              </w:rPr>
              <w:t>login.xhtml</w:t>
            </w:r>
            <w:proofErr w:type="spellEnd"/>
          </w:p>
        </w:tc>
        <w:tc>
          <w:tcPr>
            <w:tcW w:w="2882" w:type="dxa"/>
            <w:shd w:val="clear" w:color="auto" w:fill="FFFFFF"/>
          </w:tcPr>
          <w:p w14:paraId="18BC0A24" w14:textId="77777777" w:rsidR="00D8388C" w:rsidRPr="00E8527F" w:rsidRDefault="00E8527F" w:rsidP="00E8527F">
            <w:pPr>
              <w:rPr>
                <w:rFonts w:cs="Times New Roman"/>
                <w:szCs w:val="24"/>
              </w:rPr>
            </w:pPr>
            <w:r w:rsidRPr="00E8527F">
              <w:rPr>
                <w:rFonts w:cs="Times New Roman"/>
                <w:szCs w:val="24"/>
              </w:rPr>
              <w:t>Login</w:t>
            </w:r>
          </w:p>
        </w:tc>
        <w:tc>
          <w:tcPr>
            <w:tcW w:w="2882" w:type="dxa"/>
            <w:shd w:val="clear" w:color="auto" w:fill="FFFFFF"/>
          </w:tcPr>
          <w:p w14:paraId="00DDCCD7" w14:textId="77777777" w:rsidR="00D8388C" w:rsidRPr="00E8527F" w:rsidRDefault="00E8527F" w:rsidP="00E8527F">
            <w:pPr>
              <w:rPr>
                <w:rFonts w:cs="Times New Roman"/>
                <w:szCs w:val="24"/>
              </w:rPr>
            </w:pPr>
            <w:r w:rsidRPr="00E8527F">
              <w:rPr>
                <w:rFonts w:cs="Times New Roman"/>
                <w:szCs w:val="24"/>
              </w:rPr>
              <w:t>Public</w:t>
            </w:r>
          </w:p>
        </w:tc>
      </w:tr>
      <w:tr w:rsidR="00E8527F" w:rsidRPr="00E8527F" w14:paraId="43B300E9" w14:textId="77777777">
        <w:trPr>
          <w:jc w:val="center"/>
        </w:trPr>
        <w:tc>
          <w:tcPr>
            <w:tcW w:w="2882" w:type="dxa"/>
            <w:shd w:val="clear" w:color="auto" w:fill="F8FAFC"/>
          </w:tcPr>
          <w:p w14:paraId="47B5C9B0" w14:textId="77777777" w:rsidR="00D8388C" w:rsidRPr="00E8527F" w:rsidRDefault="00E8527F" w:rsidP="00E8527F">
            <w:pPr>
              <w:rPr>
                <w:rFonts w:cs="Times New Roman"/>
                <w:szCs w:val="24"/>
              </w:rPr>
            </w:pPr>
            <w:proofErr w:type="spellStart"/>
            <w:r w:rsidRPr="00E8527F">
              <w:rPr>
                <w:rFonts w:cs="Times New Roman"/>
                <w:szCs w:val="24"/>
              </w:rPr>
              <w:t>dashboard.xhtml</w:t>
            </w:r>
            <w:proofErr w:type="spellEnd"/>
          </w:p>
        </w:tc>
        <w:tc>
          <w:tcPr>
            <w:tcW w:w="2882" w:type="dxa"/>
            <w:shd w:val="clear" w:color="auto" w:fill="F8FAFC"/>
          </w:tcPr>
          <w:p w14:paraId="24074D51" w14:textId="77777777" w:rsidR="00D8388C" w:rsidRPr="00E8527F" w:rsidRDefault="00E8527F" w:rsidP="00E8527F">
            <w:pPr>
              <w:rPr>
                <w:rFonts w:cs="Times New Roman"/>
                <w:szCs w:val="24"/>
              </w:rPr>
            </w:pPr>
            <w:r w:rsidRPr="00E8527F">
              <w:rPr>
                <w:rFonts w:cs="Times New Roman"/>
                <w:szCs w:val="24"/>
              </w:rPr>
              <w:t>Dashboard</w:t>
            </w:r>
          </w:p>
        </w:tc>
        <w:tc>
          <w:tcPr>
            <w:tcW w:w="2882" w:type="dxa"/>
            <w:shd w:val="clear" w:color="auto" w:fill="F8FAFC"/>
          </w:tcPr>
          <w:p w14:paraId="472DD0E0" w14:textId="77777777" w:rsidR="00D8388C" w:rsidRPr="00E8527F" w:rsidRDefault="00E8527F" w:rsidP="00E8527F">
            <w:pPr>
              <w:rPr>
                <w:rFonts w:cs="Times New Roman"/>
                <w:szCs w:val="24"/>
              </w:rPr>
            </w:pPr>
            <w:r w:rsidRPr="00E8527F">
              <w:rPr>
                <w:rFonts w:cs="Times New Roman"/>
                <w:szCs w:val="24"/>
              </w:rPr>
              <w:t>Both roles</w:t>
            </w:r>
          </w:p>
        </w:tc>
      </w:tr>
      <w:tr w:rsidR="00E8527F" w:rsidRPr="00E8527F" w14:paraId="0AA677A6" w14:textId="77777777">
        <w:trPr>
          <w:jc w:val="center"/>
        </w:trPr>
        <w:tc>
          <w:tcPr>
            <w:tcW w:w="2882" w:type="dxa"/>
            <w:shd w:val="clear" w:color="auto" w:fill="FFFFFF"/>
          </w:tcPr>
          <w:p w14:paraId="4536B4D3" w14:textId="77777777" w:rsidR="00D8388C" w:rsidRPr="00E8527F" w:rsidRDefault="00E8527F" w:rsidP="00E8527F">
            <w:pPr>
              <w:rPr>
                <w:rFonts w:cs="Times New Roman"/>
                <w:szCs w:val="24"/>
              </w:rPr>
            </w:pPr>
            <w:r w:rsidRPr="00E8527F">
              <w:rPr>
                <w:rFonts w:cs="Times New Roman"/>
                <w:szCs w:val="24"/>
              </w:rPr>
              <w:t>user-</w:t>
            </w:r>
            <w:proofErr w:type="spellStart"/>
            <w:r w:rsidRPr="00E8527F">
              <w:rPr>
                <w:rFonts w:cs="Times New Roman"/>
                <w:szCs w:val="24"/>
              </w:rPr>
              <w:t>management.xhtml</w:t>
            </w:r>
            <w:proofErr w:type="spellEnd"/>
          </w:p>
        </w:tc>
        <w:tc>
          <w:tcPr>
            <w:tcW w:w="2882" w:type="dxa"/>
            <w:shd w:val="clear" w:color="auto" w:fill="FFFFFF"/>
          </w:tcPr>
          <w:p w14:paraId="5EC3D5BF" w14:textId="77777777" w:rsidR="00D8388C" w:rsidRPr="00E8527F" w:rsidRDefault="00E8527F" w:rsidP="00E8527F">
            <w:pPr>
              <w:rPr>
                <w:rFonts w:cs="Times New Roman"/>
                <w:szCs w:val="24"/>
              </w:rPr>
            </w:pPr>
            <w:r w:rsidRPr="00E8527F">
              <w:rPr>
                <w:rFonts w:cs="Times New Roman"/>
                <w:szCs w:val="24"/>
              </w:rPr>
              <w:t>User Management</w:t>
            </w:r>
          </w:p>
        </w:tc>
        <w:tc>
          <w:tcPr>
            <w:tcW w:w="2882" w:type="dxa"/>
            <w:shd w:val="clear" w:color="auto" w:fill="FFFFFF"/>
          </w:tcPr>
          <w:p w14:paraId="19EBEB16" w14:textId="77777777" w:rsidR="00D8388C" w:rsidRPr="00E8527F" w:rsidRDefault="00E8527F" w:rsidP="00E8527F">
            <w:pPr>
              <w:rPr>
                <w:rFonts w:cs="Times New Roman"/>
                <w:szCs w:val="24"/>
              </w:rPr>
            </w:pPr>
            <w:r w:rsidRPr="00E8527F">
              <w:rPr>
                <w:rFonts w:cs="Times New Roman"/>
                <w:szCs w:val="24"/>
              </w:rPr>
              <w:t>Both roles</w:t>
            </w:r>
          </w:p>
        </w:tc>
      </w:tr>
      <w:tr w:rsidR="00E8527F" w:rsidRPr="00E8527F" w14:paraId="404462A6" w14:textId="77777777">
        <w:trPr>
          <w:jc w:val="center"/>
        </w:trPr>
        <w:tc>
          <w:tcPr>
            <w:tcW w:w="2882" w:type="dxa"/>
            <w:shd w:val="clear" w:color="auto" w:fill="F8FAFC"/>
          </w:tcPr>
          <w:p w14:paraId="2F48C7D0" w14:textId="77777777" w:rsidR="00D8388C" w:rsidRPr="00E8527F" w:rsidRDefault="00E8527F" w:rsidP="00E8527F">
            <w:pPr>
              <w:rPr>
                <w:rFonts w:cs="Times New Roman"/>
                <w:szCs w:val="24"/>
              </w:rPr>
            </w:pPr>
            <w:r w:rsidRPr="00E8527F">
              <w:rPr>
                <w:rFonts w:cs="Times New Roman"/>
                <w:szCs w:val="24"/>
              </w:rPr>
              <w:t>student-</w:t>
            </w:r>
            <w:proofErr w:type="spellStart"/>
            <w:r w:rsidRPr="00E8527F">
              <w:rPr>
                <w:rFonts w:cs="Times New Roman"/>
                <w:szCs w:val="24"/>
              </w:rPr>
              <w:t>management.xhtml</w:t>
            </w:r>
            <w:proofErr w:type="spellEnd"/>
          </w:p>
        </w:tc>
        <w:tc>
          <w:tcPr>
            <w:tcW w:w="2882" w:type="dxa"/>
            <w:shd w:val="clear" w:color="auto" w:fill="F8FAFC"/>
          </w:tcPr>
          <w:p w14:paraId="16264C5C" w14:textId="77777777" w:rsidR="00D8388C" w:rsidRPr="00E8527F" w:rsidRDefault="00E8527F" w:rsidP="00E8527F">
            <w:pPr>
              <w:rPr>
                <w:rFonts w:cs="Times New Roman"/>
                <w:szCs w:val="24"/>
              </w:rPr>
            </w:pPr>
            <w:r w:rsidRPr="00E8527F">
              <w:rPr>
                <w:rFonts w:cs="Times New Roman"/>
                <w:szCs w:val="24"/>
              </w:rPr>
              <w:t>Student Management</w:t>
            </w:r>
          </w:p>
        </w:tc>
        <w:tc>
          <w:tcPr>
            <w:tcW w:w="2882" w:type="dxa"/>
            <w:shd w:val="clear" w:color="auto" w:fill="F8FAFC"/>
          </w:tcPr>
          <w:p w14:paraId="564C1813" w14:textId="77777777" w:rsidR="00D8388C" w:rsidRPr="00E8527F" w:rsidRDefault="00E8527F" w:rsidP="00E8527F">
            <w:pPr>
              <w:rPr>
                <w:rFonts w:cs="Times New Roman"/>
                <w:szCs w:val="24"/>
              </w:rPr>
            </w:pPr>
            <w:r w:rsidRPr="00E8527F">
              <w:rPr>
                <w:rFonts w:cs="Times New Roman"/>
                <w:szCs w:val="24"/>
              </w:rPr>
              <w:t>Both roles</w:t>
            </w:r>
          </w:p>
        </w:tc>
      </w:tr>
      <w:tr w:rsidR="00E8527F" w:rsidRPr="00E8527F" w14:paraId="5A0709F6" w14:textId="77777777">
        <w:trPr>
          <w:jc w:val="center"/>
        </w:trPr>
        <w:tc>
          <w:tcPr>
            <w:tcW w:w="2882" w:type="dxa"/>
            <w:shd w:val="clear" w:color="auto" w:fill="FFFFFF"/>
          </w:tcPr>
          <w:p w14:paraId="1A895AAA" w14:textId="77777777" w:rsidR="00D8388C" w:rsidRPr="00E8527F" w:rsidRDefault="00E8527F" w:rsidP="00E8527F">
            <w:pPr>
              <w:rPr>
                <w:rFonts w:cs="Times New Roman"/>
                <w:szCs w:val="24"/>
              </w:rPr>
            </w:pPr>
            <w:proofErr w:type="spellStart"/>
            <w:r w:rsidRPr="00E8527F">
              <w:rPr>
                <w:rFonts w:cs="Times New Roman"/>
                <w:szCs w:val="24"/>
              </w:rPr>
              <w:t>eligibility.xhtml</w:t>
            </w:r>
            <w:proofErr w:type="spellEnd"/>
          </w:p>
        </w:tc>
        <w:tc>
          <w:tcPr>
            <w:tcW w:w="2882" w:type="dxa"/>
            <w:shd w:val="clear" w:color="auto" w:fill="FFFFFF"/>
          </w:tcPr>
          <w:p w14:paraId="2267F5DD" w14:textId="77777777" w:rsidR="00D8388C" w:rsidRPr="00E8527F" w:rsidRDefault="00E8527F" w:rsidP="00E8527F">
            <w:pPr>
              <w:rPr>
                <w:rFonts w:cs="Times New Roman"/>
                <w:szCs w:val="24"/>
              </w:rPr>
            </w:pPr>
            <w:r w:rsidRPr="00E8527F">
              <w:rPr>
                <w:rFonts w:cs="Times New Roman"/>
                <w:szCs w:val="24"/>
              </w:rPr>
              <w:t>Eligibility Check</w:t>
            </w:r>
          </w:p>
        </w:tc>
        <w:tc>
          <w:tcPr>
            <w:tcW w:w="2882" w:type="dxa"/>
            <w:shd w:val="clear" w:color="auto" w:fill="FFFFFF"/>
          </w:tcPr>
          <w:p w14:paraId="094FEB6A" w14:textId="77777777" w:rsidR="00D8388C" w:rsidRPr="00E8527F" w:rsidRDefault="00E8527F" w:rsidP="00E8527F">
            <w:pPr>
              <w:rPr>
                <w:rFonts w:cs="Times New Roman"/>
                <w:szCs w:val="24"/>
              </w:rPr>
            </w:pPr>
            <w:r w:rsidRPr="00E8527F">
              <w:rPr>
                <w:rFonts w:cs="Times New Roman"/>
                <w:szCs w:val="24"/>
              </w:rPr>
              <w:t>Both roles</w:t>
            </w:r>
          </w:p>
        </w:tc>
      </w:tr>
      <w:tr w:rsidR="00E8527F" w:rsidRPr="00E8527F" w14:paraId="69FF43C0" w14:textId="77777777">
        <w:trPr>
          <w:jc w:val="center"/>
        </w:trPr>
        <w:tc>
          <w:tcPr>
            <w:tcW w:w="2882" w:type="dxa"/>
            <w:shd w:val="clear" w:color="auto" w:fill="F8FAFC"/>
          </w:tcPr>
          <w:p w14:paraId="5B161502" w14:textId="77777777" w:rsidR="00D8388C" w:rsidRPr="00E8527F" w:rsidRDefault="00E8527F" w:rsidP="00E8527F">
            <w:pPr>
              <w:rPr>
                <w:rFonts w:cs="Times New Roman"/>
                <w:szCs w:val="24"/>
              </w:rPr>
            </w:pPr>
            <w:proofErr w:type="spellStart"/>
            <w:r w:rsidRPr="00E8527F">
              <w:rPr>
                <w:rFonts w:cs="Times New Roman"/>
                <w:szCs w:val="24"/>
              </w:rPr>
              <w:t>reporting.xhtml</w:t>
            </w:r>
            <w:proofErr w:type="spellEnd"/>
          </w:p>
        </w:tc>
        <w:tc>
          <w:tcPr>
            <w:tcW w:w="2882" w:type="dxa"/>
            <w:shd w:val="clear" w:color="auto" w:fill="F8FAFC"/>
          </w:tcPr>
          <w:p w14:paraId="7930C41E" w14:textId="77777777" w:rsidR="00D8388C" w:rsidRPr="00E8527F" w:rsidRDefault="00E8527F" w:rsidP="00E8527F">
            <w:pPr>
              <w:rPr>
                <w:rFonts w:cs="Times New Roman"/>
                <w:szCs w:val="24"/>
              </w:rPr>
            </w:pPr>
            <w:r w:rsidRPr="00E8527F">
              <w:rPr>
                <w:rFonts w:cs="Times New Roman"/>
                <w:szCs w:val="24"/>
              </w:rPr>
              <w:t>Academic Performance Reports</w:t>
            </w:r>
          </w:p>
        </w:tc>
        <w:tc>
          <w:tcPr>
            <w:tcW w:w="2882" w:type="dxa"/>
            <w:shd w:val="clear" w:color="auto" w:fill="F8FAFC"/>
          </w:tcPr>
          <w:p w14:paraId="5EE09D4C" w14:textId="77777777" w:rsidR="00D8388C" w:rsidRPr="00E8527F" w:rsidRDefault="00E8527F" w:rsidP="00E8527F">
            <w:pPr>
              <w:rPr>
                <w:rFonts w:cs="Times New Roman"/>
                <w:szCs w:val="24"/>
              </w:rPr>
            </w:pPr>
            <w:r w:rsidRPr="00E8527F">
              <w:rPr>
                <w:rFonts w:cs="Times New Roman"/>
                <w:szCs w:val="24"/>
              </w:rPr>
              <w:t>Both roles</w:t>
            </w:r>
          </w:p>
        </w:tc>
      </w:tr>
      <w:tr w:rsidR="00E8527F" w:rsidRPr="00E8527F" w14:paraId="4056D9C4" w14:textId="77777777">
        <w:trPr>
          <w:jc w:val="center"/>
        </w:trPr>
        <w:tc>
          <w:tcPr>
            <w:tcW w:w="2882" w:type="dxa"/>
            <w:shd w:val="clear" w:color="auto" w:fill="FFFFFF"/>
          </w:tcPr>
          <w:p w14:paraId="00D7001C" w14:textId="77777777" w:rsidR="00D8388C" w:rsidRPr="00E8527F" w:rsidRDefault="00E8527F" w:rsidP="00E8527F">
            <w:pPr>
              <w:rPr>
                <w:rFonts w:cs="Times New Roman"/>
                <w:szCs w:val="24"/>
              </w:rPr>
            </w:pPr>
            <w:r w:rsidRPr="00E8527F">
              <w:rPr>
                <w:rFonts w:cs="Times New Roman"/>
                <w:szCs w:val="24"/>
              </w:rPr>
              <w:t>recovery-</w:t>
            </w:r>
            <w:proofErr w:type="spellStart"/>
            <w:r w:rsidRPr="00E8527F">
              <w:rPr>
                <w:rFonts w:cs="Times New Roman"/>
                <w:szCs w:val="24"/>
              </w:rPr>
              <w:t>plan.xhtml</w:t>
            </w:r>
            <w:proofErr w:type="spellEnd"/>
          </w:p>
        </w:tc>
        <w:tc>
          <w:tcPr>
            <w:tcW w:w="2882" w:type="dxa"/>
            <w:shd w:val="clear" w:color="auto" w:fill="FFFFFF"/>
          </w:tcPr>
          <w:p w14:paraId="532BE01A" w14:textId="77777777" w:rsidR="00D8388C" w:rsidRPr="00E8527F" w:rsidRDefault="00E8527F" w:rsidP="00E8527F">
            <w:pPr>
              <w:rPr>
                <w:rFonts w:cs="Times New Roman"/>
                <w:szCs w:val="24"/>
              </w:rPr>
            </w:pPr>
            <w:r w:rsidRPr="00E8527F">
              <w:rPr>
                <w:rFonts w:cs="Times New Roman"/>
                <w:szCs w:val="24"/>
              </w:rPr>
              <w:t>Course Recovery Plans</w:t>
            </w:r>
          </w:p>
        </w:tc>
        <w:tc>
          <w:tcPr>
            <w:tcW w:w="2882" w:type="dxa"/>
            <w:shd w:val="clear" w:color="auto" w:fill="FFFFFF"/>
          </w:tcPr>
          <w:p w14:paraId="55412C8C" w14:textId="77777777" w:rsidR="00D8388C" w:rsidRPr="00E8527F" w:rsidRDefault="00E8527F" w:rsidP="00E8527F">
            <w:pPr>
              <w:rPr>
                <w:rFonts w:cs="Times New Roman"/>
                <w:szCs w:val="24"/>
              </w:rPr>
            </w:pPr>
            <w:r w:rsidRPr="00E8527F">
              <w:rPr>
                <w:rFonts w:cs="Times New Roman"/>
                <w:szCs w:val="24"/>
              </w:rPr>
              <w:t>Academic Officer only</w:t>
            </w:r>
          </w:p>
        </w:tc>
      </w:tr>
    </w:tbl>
    <w:p w14:paraId="5EED050D" w14:textId="77777777" w:rsidR="00D8388C" w:rsidRPr="00E8527F" w:rsidRDefault="00D8388C" w:rsidP="00E8527F">
      <w:pPr>
        <w:rPr>
          <w:rFonts w:cs="Times New Roman"/>
          <w:szCs w:val="24"/>
        </w:rPr>
      </w:pPr>
    </w:p>
    <w:p w14:paraId="45E79D30" w14:textId="525F33F9" w:rsidR="00D8388C" w:rsidRPr="00E8527F" w:rsidRDefault="00AB59D8" w:rsidP="00E8527F">
      <w:pPr>
        <w:pStyle w:val="Heading2"/>
        <w:rPr>
          <w:rFonts w:ascii="Times New Roman" w:hAnsi="Times New Roman" w:cs="Times New Roman"/>
          <w:color w:val="auto"/>
          <w:sz w:val="24"/>
          <w:szCs w:val="24"/>
        </w:rPr>
      </w:pPr>
      <w:bookmarkStart w:id="15" w:name="_Toc225297015"/>
      <w:r w:rsidRPr="00E8527F">
        <w:rPr>
          <w:rFonts w:ascii="Times New Roman" w:hAnsi="Times New Roman" w:cs="Times New Roman"/>
          <w:color w:val="auto"/>
          <w:sz w:val="24"/>
          <w:szCs w:val="24"/>
        </w:rPr>
        <w:t>4.2 Navigation</w:t>
      </w:r>
      <w:r w:rsidR="00E8527F" w:rsidRPr="00E8527F">
        <w:rPr>
          <w:rFonts w:ascii="Times New Roman" w:hAnsi="Times New Roman" w:cs="Times New Roman"/>
          <w:color w:val="auto"/>
          <w:sz w:val="24"/>
          <w:szCs w:val="24"/>
        </w:rPr>
        <w:t xml:space="preserve"> Chart</w:t>
      </w:r>
      <w:bookmarkEnd w:id="15"/>
    </w:p>
    <w:p w14:paraId="61860FA1" w14:textId="77777777" w:rsidR="00D8388C" w:rsidRPr="00E8527F" w:rsidRDefault="00E8527F" w:rsidP="00E8527F">
      <w:pPr>
        <w:spacing w:after="120"/>
        <w:rPr>
          <w:rFonts w:cs="Times New Roman"/>
          <w:szCs w:val="24"/>
        </w:rPr>
      </w:pPr>
      <w:r w:rsidRPr="00E8527F">
        <w:rPr>
          <w:rFonts w:cs="Times New Roman"/>
          <w:szCs w:val="24"/>
        </w:rPr>
        <w:t>The following chart illustrates the navigation flow between all pages:</w:t>
      </w:r>
    </w:p>
    <w:tbl>
      <w:tblPr>
        <w:tblStyle w:val="TableGrid"/>
        <w:tblW w:w="0" w:type="auto"/>
        <w:tblLook w:val="04A0" w:firstRow="1" w:lastRow="0" w:firstColumn="1" w:lastColumn="0" w:noHBand="0" w:noVBand="1"/>
      </w:tblPr>
      <w:tblGrid>
        <w:gridCol w:w="8646"/>
      </w:tblGrid>
      <w:tr w:rsidR="00E8527F" w:rsidRPr="00E8527F" w14:paraId="33FE3E66" w14:textId="77777777">
        <w:tc>
          <w:tcPr>
            <w:tcW w:w="8646" w:type="dxa"/>
            <w:shd w:val="clear" w:color="auto" w:fill="F1F5F9"/>
          </w:tcPr>
          <w:p w14:paraId="6F12817B" w14:textId="77777777" w:rsidR="00D8388C" w:rsidRPr="00E8527F" w:rsidRDefault="00E8527F" w:rsidP="00AB59D8">
            <w:pPr>
              <w:jc w:val="left"/>
              <w:rPr>
                <w:rFonts w:cs="Times New Roman"/>
                <w:szCs w:val="24"/>
              </w:rPr>
            </w:pPr>
            <w:proofErr w:type="spellStart"/>
            <w:r w:rsidRPr="00E8527F">
              <w:rPr>
                <w:rFonts w:cs="Times New Roman"/>
                <w:szCs w:val="24"/>
              </w:rPr>
              <w:t>index.xhtml</w:t>
            </w:r>
            <w:proofErr w:type="spellEnd"/>
            <w:r w:rsidRPr="00E8527F">
              <w:rPr>
                <w:rFonts w:cs="Times New Roman"/>
                <w:szCs w:val="24"/>
              </w:rPr>
              <w:br/>
              <w:t xml:space="preserve">  +---&gt; </w:t>
            </w:r>
            <w:proofErr w:type="spellStart"/>
            <w:r w:rsidRPr="00E8527F">
              <w:rPr>
                <w:rFonts w:cs="Times New Roman"/>
                <w:szCs w:val="24"/>
              </w:rPr>
              <w:t>login.xhtml</w:t>
            </w:r>
            <w:proofErr w:type="spellEnd"/>
            <w:r w:rsidRPr="00E8527F">
              <w:rPr>
                <w:rFonts w:cs="Times New Roman"/>
                <w:szCs w:val="24"/>
              </w:rPr>
              <w:br/>
              <w:t xml:space="preserve">           |</w:t>
            </w:r>
            <w:r w:rsidRPr="00E8527F">
              <w:rPr>
                <w:rFonts w:cs="Times New Roman"/>
                <w:szCs w:val="24"/>
              </w:rPr>
              <w:br/>
              <w:t xml:space="preserve">           | [successful login]</w:t>
            </w:r>
            <w:r w:rsidRPr="00E8527F">
              <w:rPr>
                <w:rFonts w:cs="Times New Roman"/>
                <w:szCs w:val="24"/>
              </w:rPr>
              <w:br/>
              <w:t xml:space="preserve">           v</w:t>
            </w:r>
            <w:r w:rsidRPr="00E8527F">
              <w:rPr>
                <w:rFonts w:cs="Times New Roman"/>
                <w:szCs w:val="24"/>
              </w:rPr>
              <w:br/>
              <w:t xml:space="preserve">       </w:t>
            </w:r>
            <w:proofErr w:type="spellStart"/>
            <w:r w:rsidRPr="00E8527F">
              <w:rPr>
                <w:rFonts w:cs="Times New Roman"/>
                <w:szCs w:val="24"/>
              </w:rPr>
              <w:t>dashboard.xhtml</w:t>
            </w:r>
            <w:proofErr w:type="spellEnd"/>
            <w:r w:rsidRPr="00E8527F">
              <w:rPr>
                <w:rFonts w:cs="Times New Roman"/>
                <w:szCs w:val="24"/>
              </w:rPr>
              <w:t xml:space="preserve">  &lt;----------------------------------------------+</w:t>
            </w:r>
            <w:r w:rsidRPr="00E8527F">
              <w:rPr>
                <w:rFonts w:cs="Times New Roman"/>
                <w:szCs w:val="24"/>
              </w:rPr>
              <w:br/>
              <w:t xml:space="preserve">           |                                                             |</w:t>
            </w:r>
            <w:r w:rsidRPr="00E8527F">
              <w:rPr>
                <w:rFonts w:cs="Times New Roman"/>
                <w:szCs w:val="24"/>
              </w:rPr>
              <w:br/>
              <w:t xml:space="preserve">           +---&gt; user-</w:t>
            </w:r>
            <w:proofErr w:type="spellStart"/>
            <w:r w:rsidRPr="00E8527F">
              <w:rPr>
                <w:rFonts w:cs="Times New Roman"/>
                <w:szCs w:val="24"/>
              </w:rPr>
              <w:t>management.xhtml</w:t>
            </w:r>
            <w:proofErr w:type="spellEnd"/>
            <w:r w:rsidRPr="00E8527F">
              <w:rPr>
                <w:rFonts w:cs="Times New Roman"/>
                <w:szCs w:val="24"/>
              </w:rPr>
              <w:t xml:space="preserve">        [both roles]              |</w:t>
            </w:r>
            <w:r w:rsidRPr="00E8527F">
              <w:rPr>
                <w:rFonts w:cs="Times New Roman"/>
                <w:szCs w:val="24"/>
              </w:rPr>
              <w:br/>
              <w:t xml:space="preserve">           |          +-- Edit User dialog (inline)                     |</w:t>
            </w:r>
            <w:r w:rsidRPr="00E8527F">
              <w:rPr>
                <w:rFonts w:cs="Times New Roman"/>
                <w:szCs w:val="24"/>
              </w:rPr>
              <w:br/>
              <w:t xml:space="preserve">           |                                                             |</w:t>
            </w:r>
            <w:r w:rsidRPr="00E8527F">
              <w:rPr>
                <w:rFonts w:cs="Times New Roman"/>
                <w:szCs w:val="24"/>
              </w:rPr>
              <w:br/>
              <w:t xml:space="preserve">           +---&gt; student-</w:t>
            </w:r>
            <w:proofErr w:type="spellStart"/>
            <w:r w:rsidRPr="00E8527F">
              <w:rPr>
                <w:rFonts w:cs="Times New Roman"/>
                <w:szCs w:val="24"/>
              </w:rPr>
              <w:t>management.xhtml</w:t>
            </w:r>
            <w:proofErr w:type="spellEnd"/>
            <w:r w:rsidRPr="00E8527F">
              <w:rPr>
                <w:rFonts w:cs="Times New Roman"/>
                <w:szCs w:val="24"/>
              </w:rPr>
              <w:t xml:space="preserve">     [both roles]              |</w:t>
            </w:r>
            <w:r w:rsidRPr="00E8527F">
              <w:rPr>
                <w:rFonts w:cs="Times New Roman"/>
                <w:szCs w:val="24"/>
              </w:rPr>
              <w:br/>
              <w:t xml:space="preserve">           |          +-- Enrolment dialog (inline)                     |</w:t>
            </w:r>
            <w:r w:rsidRPr="00E8527F">
              <w:rPr>
                <w:rFonts w:cs="Times New Roman"/>
                <w:szCs w:val="24"/>
              </w:rPr>
              <w:br/>
              <w:t xml:space="preserve">           |          +-- Record Grade dialog (inline)                  |</w:t>
            </w:r>
            <w:r w:rsidRPr="00E8527F">
              <w:rPr>
                <w:rFonts w:cs="Times New Roman"/>
                <w:szCs w:val="24"/>
              </w:rPr>
              <w:br/>
            </w:r>
            <w:r w:rsidRPr="00E8527F">
              <w:rPr>
                <w:rFonts w:cs="Times New Roman"/>
                <w:szCs w:val="24"/>
              </w:rPr>
              <w:lastRenderedPageBreak/>
              <w:t xml:space="preserve">           |                                                             |</w:t>
            </w:r>
            <w:r w:rsidRPr="00E8527F">
              <w:rPr>
                <w:rFonts w:cs="Times New Roman"/>
                <w:szCs w:val="24"/>
              </w:rPr>
              <w:br/>
              <w:t xml:space="preserve">           +---&gt; </w:t>
            </w:r>
            <w:proofErr w:type="spellStart"/>
            <w:r w:rsidRPr="00E8527F">
              <w:rPr>
                <w:rFonts w:cs="Times New Roman"/>
                <w:szCs w:val="24"/>
              </w:rPr>
              <w:t>eligibility.xhtml</w:t>
            </w:r>
            <w:proofErr w:type="spellEnd"/>
            <w:r w:rsidRPr="00E8527F">
              <w:rPr>
                <w:rFonts w:cs="Times New Roman"/>
                <w:szCs w:val="24"/>
              </w:rPr>
              <w:t xml:space="preserve">            [both roles]              |</w:t>
            </w:r>
            <w:r w:rsidRPr="00E8527F">
              <w:rPr>
                <w:rFonts w:cs="Times New Roman"/>
                <w:szCs w:val="24"/>
              </w:rPr>
              <w:br/>
              <w:t xml:space="preserve">           |          +-- Eligibility Details panel (inline)            |</w:t>
            </w:r>
            <w:r w:rsidRPr="00E8527F">
              <w:rPr>
                <w:rFonts w:cs="Times New Roman"/>
                <w:szCs w:val="24"/>
              </w:rPr>
              <w:br/>
              <w:t xml:space="preserve">           |          +-- Progression confirmation dialog (inline)      |</w:t>
            </w:r>
            <w:r w:rsidRPr="00E8527F">
              <w:rPr>
                <w:rFonts w:cs="Times New Roman"/>
                <w:szCs w:val="24"/>
              </w:rPr>
              <w:br/>
              <w:t xml:space="preserve">           |                                                             |</w:t>
            </w:r>
            <w:r w:rsidRPr="00E8527F">
              <w:rPr>
                <w:rFonts w:cs="Times New Roman"/>
                <w:szCs w:val="24"/>
              </w:rPr>
              <w:br/>
              <w:t xml:space="preserve">           +---&gt; </w:t>
            </w:r>
            <w:proofErr w:type="spellStart"/>
            <w:r w:rsidRPr="00E8527F">
              <w:rPr>
                <w:rFonts w:cs="Times New Roman"/>
                <w:szCs w:val="24"/>
              </w:rPr>
              <w:t>reporting.xhtml</w:t>
            </w:r>
            <w:proofErr w:type="spellEnd"/>
            <w:r w:rsidRPr="00E8527F">
              <w:rPr>
                <w:rFonts w:cs="Times New Roman"/>
                <w:szCs w:val="24"/>
              </w:rPr>
              <w:t xml:space="preserve">              [both roles]              |</w:t>
            </w:r>
            <w:r w:rsidRPr="00E8527F">
              <w:rPr>
                <w:rFonts w:cs="Times New Roman"/>
                <w:szCs w:val="24"/>
              </w:rPr>
              <w:br/>
              <w:t xml:space="preserve">           |          +-- Semester Report output (inline)               |</w:t>
            </w:r>
            <w:r w:rsidRPr="00E8527F">
              <w:rPr>
                <w:rFonts w:cs="Times New Roman"/>
                <w:szCs w:val="24"/>
              </w:rPr>
              <w:br/>
              <w:t xml:space="preserve">           |          +-- Full Academic Report output (inline)          |</w:t>
            </w:r>
            <w:r w:rsidRPr="00E8527F">
              <w:rPr>
                <w:rFonts w:cs="Times New Roman"/>
                <w:szCs w:val="24"/>
              </w:rPr>
              <w:br/>
              <w:t xml:space="preserve">           |                                                             |</w:t>
            </w:r>
            <w:r w:rsidRPr="00E8527F">
              <w:rPr>
                <w:rFonts w:cs="Times New Roman"/>
                <w:szCs w:val="24"/>
              </w:rPr>
              <w:br/>
              <w:t xml:space="preserve">           +---&gt; recovery-</w:t>
            </w:r>
            <w:proofErr w:type="spellStart"/>
            <w:r w:rsidRPr="00E8527F">
              <w:rPr>
                <w:rFonts w:cs="Times New Roman"/>
                <w:szCs w:val="24"/>
              </w:rPr>
              <w:t>plan.xhtml</w:t>
            </w:r>
            <w:proofErr w:type="spellEnd"/>
            <w:r w:rsidRPr="00E8527F">
              <w:rPr>
                <w:rFonts w:cs="Times New Roman"/>
                <w:szCs w:val="24"/>
              </w:rPr>
              <w:t xml:space="preserve">          [Academic Officer only]   |</w:t>
            </w:r>
            <w:r w:rsidRPr="00E8527F">
              <w:rPr>
                <w:rFonts w:cs="Times New Roman"/>
                <w:szCs w:val="24"/>
              </w:rPr>
              <w:br/>
              <w:t xml:space="preserve">                      +-- Plan Detail dialog                            |</w:t>
            </w:r>
            <w:r w:rsidRPr="00E8527F">
              <w:rPr>
                <w:rFonts w:cs="Times New Roman"/>
                <w:szCs w:val="24"/>
              </w:rPr>
              <w:br/>
              <w:t xml:space="preserve">                               +-- Recommendation tab                   |</w:t>
            </w:r>
            <w:r w:rsidRPr="00E8527F">
              <w:rPr>
                <w:rFonts w:cs="Times New Roman"/>
                <w:szCs w:val="24"/>
              </w:rPr>
              <w:br/>
              <w:t xml:space="preserve">                               +-- Milestones tab                       |</w:t>
            </w:r>
            <w:r w:rsidRPr="00E8527F">
              <w:rPr>
                <w:rFonts w:cs="Times New Roman"/>
                <w:szCs w:val="24"/>
              </w:rPr>
              <w:br/>
              <w:t xml:space="preserve">                               +-- Failed Components tab                |</w:t>
            </w:r>
            <w:r w:rsidRPr="00E8527F">
              <w:rPr>
                <w:rFonts w:cs="Times New Roman"/>
                <w:szCs w:val="24"/>
              </w:rPr>
              <w:br/>
            </w:r>
            <w:r w:rsidRPr="00E8527F">
              <w:rPr>
                <w:rFonts w:cs="Times New Roman"/>
                <w:szCs w:val="24"/>
              </w:rPr>
              <w:br/>
              <w:t xml:space="preserve">  [Logout from any page] ------------------------------------------&gt; </w:t>
            </w:r>
            <w:proofErr w:type="spellStart"/>
            <w:r w:rsidRPr="00E8527F">
              <w:rPr>
                <w:rFonts w:cs="Times New Roman"/>
                <w:szCs w:val="24"/>
              </w:rPr>
              <w:t>login.xhtml</w:t>
            </w:r>
            <w:proofErr w:type="spellEnd"/>
          </w:p>
        </w:tc>
      </w:tr>
    </w:tbl>
    <w:p w14:paraId="3BACAC7E" w14:textId="77777777" w:rsidR="00D8388C" w:rsidRPr="00E8527F" w:rsidRDefault="00D8388C" w:rsidP="00E8527F">
      <w:pPr>
        <w:rPr>
          <w:rFonts w:cs="Times New Roman"/>
          <w:szCs w:val="24"/>
        </w:rPr>
      </w:pPr>
    </w:p>
    <w:p w14:paraId="6A6224A7" w14:textId="74887906" w:rsidR="00D8388C" w:rsidRPr="00E8527F" w:rsidRDefault="00AB59D8" w:rsidP="00E8527F">
      <w:pPr>
        <w:pStyle w:val="Heading2"/>
        <w:rPr>
          <w:rFonts w:ascii="Times New Roman" w:hAnsi="Times New Roman" w:cs="Times New Roman"/>
          <w:color w:val="auto"/>
          <w:sz w:val="24"/>
          <w:szCs w:val="24"/>
        </w:rPr>
      </w:pPr>
      <w:bookmarkStart w:id="16" w:name="_Toc225297016"/>
      <w:r w:rsidRPr="00E8527F">
        <w:rPr>
          <w:rFonts w:ascii="Times New Roman" w:hAnsi="Times New Roman" w:cs="Times New Roman"/>
          <w:color w:val="auto"/>
          <w:sz w:val="24"/>
          <w:szCs w:val="24"/>
        </w:rPr>
        <w:t>4.3 Page</w:t>
      </w:r>
      <w:r w:rsidR="00E8527F" w:rsidRPr="00E8527F">
        <w:rPr>
          <w:rFonts w:ascii="Times New Roman" w:hAnsi="Times New Roman" w:cs="Times New Roman"/>
          <w:color w:val="auto"/>
          <w:sz w:val="24"/>
          <w:szCs w:val="24"/>
        </w:rPr>
        <w:t xml:space="preserve"> Descriptions</w:t>
      </w:r>
      <w:bookmarkEnd w:id="16"/>
    </w:p>
    <w:p w14:paraId="5225146D" w14:textId="77777777" w:rsidR="00D8388C" w:rsidRPr="00E8527F" w:rsidRDefault="00E8527F" w:rsidP="00E8527F">
      <w:pPr>
        <w:pStyle w:val="Heading3"/>
        <w:rPr>
          <w:rFonts w:ascii="Times New Roman" w:hAnsi="Times New Roman" w:cs="Times New Roman"/>
          <w:color w:val="auto"/>
          <w:szCs w:val="24"/>
        </w:rPr>
      </w:pPr>
      <w:bookmarkStart w:id="17" w:name="_Toc225297017"/>
      <w:proofErr w:type="spellStart"/>
      <w:r w:rsidRPr="00E8527F">
        <w:rPr>
          <w:rFonts w:ascii="Times New Roman" w:hAnsi="Times New Roman" w:cs="Times New Roman"/>
          <w:color w:val="auto"/>
          <w:szCs w:val="24"/>
        </w:rPr>
        <w:t>login.xhtml</w:t>
      </w:r>
      <w:bookmarkEnd w:id="17"/>
      <w:proofErr w:type="spellEnd"/>
    </w:p>
    <w:p w14:paraId="738D79CE" w14:textId="77777777" w:rsidR="00D8388C" w:rsidRPr="00E8527F" w:rsidRDefault="00E8527F" w:rsidP="00E8527F">
      <w:pPr>
        <w:spacing w:after="120"/>
        <w:rPr>
          <w:rFonts w:cs="Times New Roman"/>
          <w:szCs w:val="24"/>
        </w:rPr>
      </w:pPr>
      <w:r w:rsidRPr="00E8527F">
        <w:rPr>
          <w:rFonts w:cs="Times New Roman"/>
          <w:szCs w:val="24"/>
        </w:rPr>
        <w:t xml:space="preserve">Presents a username/password form. </w:t>
      </w:r>
      <w:proofErr w:type="spellStart"/>
      <w:r w:rsidRPr="00E8527F">
        <w:rPr>
          <w:rFonts w:cs="Times New Roman"/>
          <w:szCs w:val="24"/>
        </w:rPr>
        <w:t>LoginBean</w:t>
      </w:r>
      <w:proofErr w:type="spellEnd"/>
      <w:r w:rsidRPr="00E8527F">
        <w:rPr>
          <w:rFonts w:cs="Times New Roman"/>
          <w:szCs w:val="24"/>
        </w:rPr>
        <w:t xml:space="preserve"> authenticates the user against the database by comparing the SHA-256 hash of the entered password with the stored hash. On success, </w:t>
      </w:r>
      <w:proofErr w:type="spellStart"/>
      <w:r w:rsidRPr="00E8527F">
        <w:rPr>
          <w:rFonts w:cs="Times New Roman"/>
          <w:szCs w:val="24"/>
        </w:rPr>
        <w:t>currentUser</w:t>
      </w:r>
      <w:proofErr w:type="spellEnd"/>
      <w:r w:rsidRPr="00E8527F">
        <w:rPr>
          <w:rFonts w:cs="Times New Roman"/>
          <w:szCs w:val="24"/>
        </w:rPr>
        <w:t xml:space="preserve"> (User entity) and </w:t>
      </w:r>
      <w:proofErr w:type="spellStart"/>
      <w:r w:rsidRPr="00E8527F">
        <w:rPr>
          <w:rFonts w:cs="Times New Roman"/>
          <w:szCs w:val="24"/>
        </w:rPr>
        <w:t>userRole</w:t>
      </w:r>
      <w:proofErr w:type="spellEnd"/>
      <w:r w:rsidRPr="00E8527F">
        <w:rPr>
          <w:rFonts w:cs="Times New Roman"/>
          <w:szCs w:val="24"/>
        </w:rPr>
        <w:t xml:space="preserve"> (String) are stored in the HTTP session and the user is forwarded to </w:t>
      </w:r>
      <w:proofErr w:type="spellStart"/>
      <w:r w:rsidRPr="00E8527F">
        <w:rPr>
          <w:rFonts w:cs="Times New Roman"/>
          <w:szCs w:val="24"/>
        </w:rPr>
        <w:t>dashboard.xhtml</w:t>
      </w:r>
      <w:proofErr w:type="spellEnd"/>
      <w:r w:rsidRPr="00E8527F">
        <w:rPr>
          <w:rFonts w:cs="Times New Roman"/>
          <w:szCs w:val="24"/>
        </w:rPr>
        <w:t>. Failed login attempts display an error message inline.</w:t>
      </w:r>
    </w:p>
    <w:p w14:paraId="1586B65F" w14:textId="77777777" w:rsidR="00D8388C" w:rsidRPr="00E8527F" w:rsidRDefault="00E8527F" w:rsidP="00E8527F">
      <w:pPr>
        <w:pStyle w:val="Heading3"/>
        <w:rPr>
          <w:rFonts w:ascii="Times New Roman" w:hAnsi="Times New Roman" w:cs="Times New Roman"/>
          <w:color w:val="auto"/>
          <w:szCs w:val="24"/>
        </w:rPr>
      </w:pPr>
      <w:bookmarkStart w:id="18" w:name="_Toc225297018"/>
      <w:proofErr w:type="spellStart"/>
      <w:r w:rsidRPr="00E8527F">
        <w:rPr>
          <w:rFonts w:ascii="Times New Roman" w:hAnsi="Times New Roman" w:cs="Times New Roman"/>
          <w:color w:val="auto"/>
          <w:szCs w:val="24"/>
        </w:rPr>
        <w:t>dashboard.xhtml</w:t>
      </w:r>
      <w:bookmarkEnd w:id="18"/>
      <w:proofErr w:type="spellEnd"/>
    </w:p>
    <w:p w14:paraId="6C0F0897" w14:textId="77777777" w:rsidR="00D8388C" w:rsidRPr="00E8527F" w:rsidRDefault="00E8527F" w:rsidP="00E8527F">
      <w:pPr>
        <w:spacing w:after="120"/>
        <w:rPr>
          <w:rFonts w:cs="Times New Roman"/>
          <w:szCs w:val="24"/>
        </w:rPr>
      </w:pPr>
      <w:r w:rsidRPr="00E8527F">
        <w:rPr>
          <w:rFonts w:cs="Times New Roman"/>
          <w:szCs w:val="24"/>
        </w:rPr>
        <w:t xml:space="preserve">Role-aware landing page. Displays four </w:t>
      </w:r>
      <w:proofErr w:type="spellStart"/>
      <w:r w:rsidRPr="00E8527F">
        <w:rPr>
          <w:rFonts w:cs="Times New Roman"/>
          <w:szCs w:val="24"/>
        </w:rPr>
        <w:t>KPI</w:t>
      </w:r>
      <w:proofErr w:type="spellEnd"/>
      <w:r w:rsidRPr="00E8527F">
        <w:rPr>
          <w:rFonts w:cs="Times New Roman"/>
          <w:szCs w:val="24"/>
        </w:rPr>
        <w:t xml:space="preserve"> cards: Total Users, Total Students, Recovery Plans, and Ineligible Students. Below the </w:t>
      </w:r>
      <w:proofErr w:type="spellStart"/>
      <w:r w:rsidRPr="00E8527F">
        <w:rPr>
          <w:rFonts w:cs="Times New Roman"/>
          <w:szCs w:val="24"/>
        </w:rPr>
        <w:t>KPIs</w:t>
      </w:r>
      <w:proofErr w:type="spellEnd"/>
      <w:r w:rsidRPr="00E8527F">
        <w:rPr>
          <w:rFonts w:cs="Times New Roman"/>
          <w:szCs w:val="24"/>
        </w:rPr>
        <w:t>, five module navigation cards are shown. The Course Recovery Plans card is conditionally rendered (rendered="</w:t>
      </w:r>
      <w:proofErr w:type="gramStart"/>
      <w:r w:rsidRPr="00E8527F">
        <w:rPr>
          <w:rFonts w:cs="Times New Roman"/>
          <w:szCs w:val="24"/>
        </w:rPr>
        <w:t>#{</w:t>
      </w:r>
      <w:proofErr w:type="spellStart"/>
      <w:proofErr w:type="gramEnd"/>
      <w:r w:rsidRPr="00E8527F">
        <w:rPr>
          <w:rFonts w:cs="Times New Roman"/>
          <w:szCs w:val="24"/>
        </w:rPr>
        <w:t>userRole</w:t>
      </w:r>
      <w:proofErr w:type="spellEnd"/>
      <w:r w:rsidRPr="00E8527F">
        <w:rPr>
          <w:rFonts w:cs="Times New Roman"/>
          <w:szCs w:val="24"/>
        </w:rPr>
        <w:t xml:space="preserve"> == '</w:t>
      </w:r>
      <w:proofErr w:type="spellStart"/>
      <w:r w:rsidRPr="00E8527F">
        <w:rPr>
          <w:rFonts w:cs="Times New Roman"/>
          <w:szCs w:val="24"/>
        </w:rPr>
        <w:t>ACADEMIC_OFFICER</w:t>
      </w:r>
      <w:proofErr w:type="spellEnd"/>
      <w:r w:rsidRPr="00E8527F">
        <w:rPr>
          <w:rFonts w:cs="Times New Roman"/>
          <w:szCs w:val="24"/>
        </w:rPr>
        <w:t>'}") so it is invisible to Course Admin users. Clicking a card navigates to the corresponding page.</w:t>
      </w:r>
    </w:p>
    <w:p w14:paraId="17C97DE5" w14:textId="77777777" w:rsidR="00D8388C" w:rsidRPr="00E8527F" w:rsidRDefault="00E8527F" w:rsidP="00E8527F">
      <w:pPr>
        <w:pStyle w:val="Heading3"/>
        <w:rPr>
          <w:rFonts w:ascii="Times New Roman" w:hAnsi="Times New Roman" w:cs="Times New Roman"/>
          <w:color w:val="auto"/>
          <w:szCs w:val="24"/>
        </w:rPr>
      </w:pPr>
      <w:bookmarkStart w:id="19" w:name="_Toc225297019"/>
      <w:r w:rsidRPr="00E8527F">
        <w:rPr>
          <w:rFonts w:ascii="Times New Roman" w:hAnsi="Times New Roman" w:cs="Times New Roman"/>
          <w:color w:val="auto"/>
          <w:szCs w:val="24"/>
        </w:rPr>
        <w:lastRenderedPageBreak/>
        <w:t>user-</w:t>
      </w:r>
      <w:proofErr w:type="spellStart"/>
      <w:r w:rsidRPr="00E8527F">
        <w:rPr>
          <w:rFonts w:ascii="Times New Roman" w:hAnsi="Times New Roman" w:cs="Times New Roman"/>
          <w:color w:val="auto"/>
          <w:szCs w:val="24"/>
        </w:rPr>
        <w:t>management.xhtml</w:t>
      </w:r>
      <w:bookmarkEnd w:id="19"/>
      <w:proofErr w:type="spellEnd"/>
    </w:p>
    <w:p w14:paraId="27EF898B" w14:textId="77777777" w:rsidR="00D8388C" w:rsidRPr="00E8527F" w:rsidRDefault="00E8527F" w:rsidP="00E8527F">
      <w:pPr>
        <w:spacing w:after="120"/>
        <w:rPr>
          <w:rFonts w:cs="Times New Roman"/>
          <w:szCs w:val="24"/>
        </w:rPr>
      </w:pPr>
      <w:r w:rsidRPr="00E8527F">
        <w:rPr>
          <w:rFonts w:cs="Times New Roman"/>
          <w:szCs w:val="24"/>
        </w:rPr>
        <w:t>Provides a collapsible "Create New User" panel and a paginated data table of all system users. Each row offers Edit (opens an inline dialog to update name, email, and role), Reset Password (generates a temporary password and emails it), and Deactivate (with confirmation dialog) actions. An email notification is sent automatically on account creation, password reset, and deactivation.</w:t>
      </w:r>
    </w:p>
    <w:p w14:paraId="2B7C5AAF" w14:textId="77777777" w:rsidR="00D8388C" w:rsidRPr="00E8527F" w:rsidRDefault="00E8527F" w:rsidP="00E8527F">
      <w:pPr>
        <w:pStyle w:val="Heading3"/>
        <w:rPr>
          <w:rFonts w:ascii="Times New Roman" w:hAnsi="Times New Roman" w:cs="Times New Roman"/>
          <w:color w:val="auto"/>
          <w:szCs w:val="24"/>
        </w:rPr>
      </w:pPr>
      <w:bookmarkStart w:id="20" w:name="_Toc225297020"/>
      <w:r w:rsidRPr="00E8527F">
        <w:rPr>
          <w:rFonts w:ascii="Times New Roman" w:hAnsi="Times New Roman" w:cs="Times New Roman"/>
          <w:color w:val="auto"/>
          <w:szCs w:val="24"/>
        </w:rPr>
        <w:t>student-</w:t>
      </w:r>
      <w:proofErr w:type="spellStart"/>
      <w:r w:rsidRPr="00E8527F">
        <w:rPr>
          <w:rFonts w:ascii="Times New Roman" w:hAnsi="Times New Roman" w:cs="Times New Roman"/>
          <w:color w:val="auto"/>
          <w:szCs w:val="24"/>
        </w:rPr>
        <w:t>management.xhtml</w:t>
      </w:r>
      <w:bookmarkEnd w:id="20"/>
      <w:proofErr w:type="spellEnd"/>
    </w:p>
    <w:p w14:paraId="5CAFC676" w14:textId="77777777" w:rsidR="00D8388C" w:rsidRPr="00E8527F" w:rsidRDefault="00E8527F" w:rsidP="00E8527F">
      <w:pPr>
        <w:spacing w:after="120"/>
        <w:rPr>
          <w:rFonts w:cs="Times New Roman"/>
          <w:szCs w:val="24"/>
        </w:rPr>
      </w:pPr>
      <w:r w:rsidRPr="00E8527F">
        <w:rPr>
          <w:rFonts w:cs="Times New Roman"/>
          <w:szCs w:val="24"/>
        </w:rPr>
        <w:t>Allows creation of new student records via a collapsible form. A paginated table lists all students with status badges. The View/</w:t>
      </w:r>
      <w:proofErr w:type="spellStart"/>
      <w:r w:rsidRPr="00E8527F">
        <w:rPr>
          <w:rFonts w:cs="Times New Roman"/>
          <w:szCs w:val="24"/>
        </w:rPr>
        <w:t>Enrol</w:t>
      </w:r>
      <w:proofErr w:type="spellEnd"/>
      <w:r w:rsidRPr="00E8527F">
        <w:rPr>
          <w:rFonts w:cs="Times New Roman"/>
          <w:szCs w:val="24"/>
        </w:rPr>
        <w:t xml:space="preserve"> button opens a dialog showing the student's full enrolment history and a form to </w:t>
      </w:r>
      <w:proofErr w:type="spellStart"/>
      <w:r w:rsidRPr="00E8527F">
        <w:rPr>
          <w:rFonts w:cs="Times New Roman"/>
          <w:szCs w:val="24"/>
        </w:rPr>
        <w:t>enrol</w:t>
      </w:r>
      <w:proofErr w:type="spellEnd"/>
      <w:r w:rsidRPr="00E8527F">
        <w:rPr>
          <w:rFonts w:cs="Times New Roman"/>
          <w:szCs w:val="24"/>
        </w:rPr>
        <w:t xml:space="preserve"> them in a new course (specifying course, semester, year, and attempt number). A pencil icon on each enrolment row opens a grade-recording dialog with a letter-grade dropdown (A+ through F).</w:t>
      </w:r>
    </w:p>
    <w:p w14:paraId="5E5D835E" w14:textId="77777777" w:rsidR="00D8388C" w:rsidRPr="00E8527F" w:rsidRDefault="00E8527F" w:rsidP="00E8527F">
      <w:pPr>
        <w:pStyle w:val="Heading3"/>
        <w:rPr>
          <w:rFonts w:ascii="Times New Roman" w:hAnsi="Times New Roman" w:cs="Times New Roman"/>
          <w:color w:val="auto"/>
          <w:szCs w:val="24"/>
        </w:rPr>
      </w:pPr>
      <w:bookmarkStart w:id="21" w:name="_Toc225297021"/>
      <w:proofErr w:type="spellStart"/>
      <w:r w:rsidRPr="00E8527F">
        <w:rPr>
          <w:rFonts w:ascii="Times New Roman" w:hAnsi="Times New Roman" w:cs="Times New Roman"/>
          <w:color w:val="auto"/>
          <w:szCs w:val="24"/>
        </w:rPr>
        <w:t>eligibility.xhtml</w:t>
      </w:r>
      <w:bookmarkEnd w:id="21"/>
      <w:proofErr w:type="spellEnd"/>
    </w:p>
    <w:p w14:paraId="44859992" w14:textId="77777777" w:rsidR="00D8388C" w:rsidRPr="00E8527F" w:rsidRDefault="00E8527F" w:rsidP="00E8527F">
      <w:pPr>
        <w:spacing w:after="120"/>
        <w:rPr>
          <w:rFonts w:cs="Times New Roman"/>
          <w:szCs w:val="24"/>
        </w:rPr>
      </w:pPr>
      <w:r w:rsidRPr="00E8527F">
        <w:rPr>
          <w:rFonts w:cs="Times New Roman"/>
          <w:szCs w:val="24"/>
        </w:rPr>
        <w:t>Displays two panels: "Students NOT Eligible to Progress" (</w:t>
      </w:r>
      <w:proofErr w:type="spellStart"/>
      <w:r w:rsidRPr="00E8527F">
        <w:rPr>
          <w:rFonts w:cs="Times New Roman"/>
          <w:szCs w:val="24"/>
        </w:rPr>
        <w:t>CGPA</w:t>
      </w:r>
      <w:proofErr w:type="spellEnd"/>
      <w:r w:rsidRPr="00E8527F">
        <w:rPr>
          <w:rFonts w:cs="Times New Roman"/>
          <w:szCs w:val="24"/>
        </w:rPr>
        <w:t xml:space="preserve"> &lt; 2.0 or more than 3 failed courses) and "Students Eligible to Progress". Officers can view a detailed </w:t>
      </w:r>
      <w:proofErr w:type="spellStart"/>
      <w:r w:rsidRPr="00E8527F">
        <w:rPr>
          <w:rFonts w:cs="Times New Roman"/>
          <w:szCs w:val="24"/>
        </w:rPr>
        <w:t>CGPA</w:t>
      </w:r>
      <w:proofErr w:type="spellEnd"/>
      <w:r w:rsidRPr="00E8527F">
        <w:rPr>
          <w:rFonts w:cs="Times New Roman"/>
          <w:szCs w:val="24"/>
        </w:rPr>
        <w:t xml:space="preserve"> / failed-count breakdown per student, send an email notification to ineligible students, and progress eligible students to the next year of study via a confirmation dialog.</w:t>
      </w:r>
    </w:p>
    <w:p w14:paraId="54614982" w14:textId="77777777" w:rsidR="00D8388C" w:rsidRPr="00E8527F" w:rsidRDefault="00E8527F" w:rsidP="00E8527F">
      <w:pPr>
        <w:pStyle w:val="Heading3"/>
        <w:rPr>
          <w:rFonts w:ascii="Times New Roman" w:hAnsi="Times New Roman" w:cs="Times New Roman"/>
          <w:color w:val="auto"/>
          <w:szCs w:val="24"/>
        </w:rPr>
      </w:pPr>
      <w:bookmarkStart w:id="22" w:name="_Toc225297022"/>
      <w:proofErr w:type="spellStart"/>
      <w:r w:rsidRPr="00E8527F">
        <w:rPr>
          <w:rFonts w:ascii="Times New Roman" w:hAnsi="Times New Roman" w:cs="Times New Roman"/>
          <w:color w:val="auto"/>
          <w:szCs w:val="24"/>
        </w:rPr>
        <w:t>reporting.xhtml</w:t>
      </w:r>
      <w:bookmarkEnd w:id="22"/>
      <w:proofErr w:type="spellEnd"/>
    </w:p>
    <w:p w14:paraId="334DE767" w14:textId="77777777" w:rsidR="00D8388C" w:rsidRPr="00E8527F" w:rsidRDefault="00E8527F" w:rsidP="00E8527F">
      <w:pPr>
        <w:spacing w:after="120"/>
        <w:rPr>
          <w:rFonts w:cs="Times New Roman"/>
          <w:szCs w:val="24"/>
        </w:rPr>
      </w:pPr>
      <w:r w:rsidRPr="00E8527F">
        <w:rPr>
          <w:rFonts w:cs="Times New Roman"/>
          <w:szCs w:val="24"/>
        </w:rPr>
        <w:t xml:space="preserve">Provides filters for student, semester, and year. Two buttons generate either a Semester Report (single period, showing all enrolments with grades, grade points, and </w:t>
      </w:r>
      <w:proofErr w:type="spellStart"/>
      <w:r w:rsidRPr="00E8527F">
        <w:rPr>
          <w:rFonts w:cs="Times New Roman"/>
          <w:szCs w:val="24"/>
        </w:rPr>
        <w:t>CGPA</w:t>
      </w:r>
      <w:proofErr w:type="spellEnd"/>
      <w:r w:rsidRPr="00E8527F">
        <w:rPr>
          <w:rFonts w:cs="Times New Roman"/>
          <w:szCs w:val="24"/>
        </w:rPr>
        <w:t>) or a Full Academic Report (all semesters grouped by period). An "Email Report" button sends a notification to the student. Reports are rendered inline on the same page using conditionally visible panels.</w:t>
      </w:r>
    </w:p>
    <w:p w14:paraId="4EB338D4" w14:textId="77777777" w:rsidR="00D8388C" w:rsidRPr="00E8527F" w:rsidRDefault="00E8527F" w:rsidP="00E8527F">
      <w:pPr>
        <w:pStyle w:val="Heading3"/>
        <w:rPr>
          <w:rFonts w:ascii="Times New Roman" w:hAnsi="Times New Roman" w:cs="Times New Roman"/>
          <w:color w:val="auto"/>
          <w:szCs w:val="24"/>
        </w:rPr>
      </w:pPr>
      <w:bookmarkStart w:id="23" w:name="_Toc225297023"/>
      <w:r w:rsidRPr="00E8527F">
        <w:rPr>
          <w:rFonts w:ascii="Times New Roman" w:hAnsi="Times New Roman" w:cs="Times New Roman"/>
          <w:color w:val="auto"/>
          <w:szCs w:val="24"/>
        </w:rPr>
        <w:t>recovery-</w:t>
      </w:r>
      <w:proofErr w:type="spellStart"/>
      <w:r w:rsidRPr="00E8527F">
        <w:rPr>
          <w:rFonts w:ascii="Times New Roman" w:hAnsi="Times New Roman" w:cs="Times New Roman"/>
          <w:color w:val="auto"/>
          <w:szCs w:val="24"/>
        </w:rPr>
        <w:t>plan.xhtml</w:t>
      </w:r>
      <w:bookmarkEnd w:id="23"/>
      <w:proofErr w:type="spellEnd"/>
    </w:p>
    <w:p w14:paraId="4C97F1C2" w14:textId="77777777" w:rsidR="00D8388C" w:rsidRPr="00E8527F" w:rsidRDefault="00E8527F" w:rsidP="00E8527F">
      <w:pPr>
        <w:spacing w:after="120"/>
        <w:rPr>
          <w:rFonts w:cs="Times New Roman"/>
          <w:szCs w:val="24"/>
        </w:rPr>
      </w:pPr>
      <w:r w:rsidRPr="00E8527F">
        <w:rPr>
          <w:rFonts w:cs="Times New Roman"/>
          <w:szCs w:val="24"/>
        </w:rPr>
        <w:t xml:space="preserve">Main recovery workflow page. A paginated table displays all recovery plans with student name, course, recommendation snippet, status badge, and creation date. Action buttons allow marking a plan Completed or Failed (with confirmation) and deleting a plan. The "New Recovery Plan" button opens a creation dialog where the officer selects a student, their failed course (dynamically loaded via AJAX), and an optional recommendation. The </w:t>
      </w:r>
      <w:r w:rsidRPr="00E8527F">
        <w:rPr>
          <w:rFonts w:cs="Times New Roman"/>
          <w:szCs w:val="24"/>
        </w:rPr>
        <w:lastRenderedPageBreak/>
        <w:t>View Details button opens a tabbed dialog with three tabs: Recommendation (view and edit advisory text), Milestones (add, edit, complete, and delete study tasks with due dates), and Failed Components (link assessment components to the plan and record recovery grades using a letter-grade dropdown).</w:t>
      </w:r>
    </w:p>
    <w:p w14:paraId="7C228A05" w14:textId="77777777" w:rsidR="00D8388C" w:rsidRPr="00E8527F" w:rsidRDefault="00E8527F" w:rsidP="00E8527F">
      <w:pPr>
        <w:rPr>
          <w:rFonts w:cs="Times New Roman"/>
          <w:szCs w:val="24"/>
        </w:rPr>
      </w:pPr>
      <w:r w:rsidRPr="00E8527F">
        <w:rPr>
          <w:rFonts w:cs="Times New Roman"/>
          <w:szCs w:val="24"/>
        </w:rPr>
        <w:br w:type="page"/>
      </w:r>
    </w:p>
    <w:p w14:paraId="5415ED42" w14:textId="77777777" w:rsidR="00D8388C" w:rsidRPr="00E8527F" w:rsidRDefault="00E8527F" w:rsidP="00E8527F">
      <w:pPr>
        <w:pStyle w:val="Heading1"/>
      </w:pPr>
      <w:bookmarkStart w:id="24" w:name="_Toc225297024"/>
      <w:r w:rsidRPr="00E8527F">
        <w:lastRenderedPageBreak/>
        <w:t>5.  Design of Business Tier (</w:t>
      </w:r>
      <w:proofErr w:type="spellStart"/>
      <w:r w:rsidRPr="00E8527F">
        <w:t>EJBs</w:t>
      </w:r>
      <w:proofErr w:type="spellEnd"/>
      <w:r w:rsidRPr="00E8527F">
        <w:t>)</w:t>
      </w:r>
      <w:bookmarkEnd w:id="24"/>
    </w:p>
    <w:p w14:paraId="683BD82A" w14:textId="77777777" w:rsidR="00D8388C" w:rsidRPr="00E8527F" w:rsidRDefault="00E8527F" w:rsidP="00E8527F">
      <w:pPr>
        <w:spacing w:after="120"/>
        <w:rPr>
          <w:rFonts w:cs="Times New Roman"/>
          <w:szCs w:val="24"/>
        </w:rPr>
      </w:pPr>
      <w:r w:rsidRPr="00E8527F">
        <w:rPr>
          <w:rFonts w:cs="Times New Roman"/>
          <w:szCs w:val="24"/>
        </w:rPr>
        <w:t>All business logic in CRS is implemented as Stateless Session Beans annotated with @Stateless (</w:t>
      </w:r>
      <w:proofErr w:type="spellStart"/>
      <w:proofErr w:type="gramStart"/>
      <w:r w:rsidRPr="00E8527F">
        <w:rPr>
          <w:rFonts w:cs="Times New Roman"/>
          <w:szCs w:val="24"/>
        </w:rPr>
        <w:t>jakarta.ejb.Stateless</w:t>
      </w:r>
      <w:proofErr w:type="spellEnd"/>
      <w:proofErr w:type="gramEnd"/>
      <w:r w:rsidRPr="00E8527F">
        <w:rPr>
          <w:rFonts w:cs="Times New Roman"/>
          <w:szCs w:val="24"/>
        </w:rPr>
        <w:t>). Each bean is injected into the corresponding managed bean via @EJB. Container-managed transactions ensure each service method runs within an atomic transaction using the default REQUIRED semantics: the container creates a new transaction if none exists, or joins an existing one.</w:t>
      </w:r>
    </w:p>
    <w:p w14:paraId="5AE09F45" w14:textId="052D02C5" w:rsidR="00D8388C" w:rsidRPr="00E8527F" w:rsidRDefault="00AB59D8" w:rsidP="00E8527F">
      <w:pPr>
        <w:pStyle w:val="Heading2"/>
        <w:rPr>
          <w:rFonts w:ascii="Times New Roman" w:hAnsi="Times New Roman" w:cs="Times New Roman"/>
          <w:color w:val="auto"/>
          <w:sz w:val="24"/>
          <w:szCs w:val="24"/>
        </w:rPr>
      </w:pPr>
      <w:bookmarkStart w:id="25" w:name="_Toc225297025"/>
      <w:r w:rsidRPr="00E8527F">
        <w:rPr>
          <w:rFonts w:ascii="Times New Roman" w:hAnsi="Times New Roman" w:cs="Times New Roman"/>
          <w:color w:val="auto"/>
          <w:sz w:val="24"/>
          <w:szCs w:val="24"/>
        </w:rPr>
        <w:t>5.1 EJB</w:t>
      </w:r>
      <w:r w:rsidR="00E8527F" w:rsidRPr="00E8527F">
        <w:rPr>
          <w:rFonts w:ascii="Times New Roman" w:hAnsi="Times New Roman" w:cs="Times New Roman"/>
          <w:color w:val="auto"/>
          <w:sz w:val="24"/>
          <w:szCs w:val="24"/>
        </w:rPr>
        <w:t xml:space="preserve"> Service Classes</w:t>
      </w:r>
      <w:bookmarkEnd w:id="25"/>
    </w:p>
    <w:p w14:paraId="764AF600" w14:textId="77777777" w:rsidR="00D8388C" w:rsidRPr="00E8527F" w:rsidRDefault="00E8527F" w:rsidP="00E8527F">
      <w:pPr>
        <w:pStyle w:val="Heading3"/>
        <w:rPr>
          <w:rFonts w:ascii="Times New Roman" w:hAnsi="Times New Roman" w:cs="Times New Roman"/>
          <w:color w:val="auto"/>
          <w:szCs w:val="24"/>
        </w:rPr>
      </w:pPr>
      <w:bookmarkStart w:id="26" w:name="_Toc225297026"/>
      <w:proofErr w:type="spellStart"/>
      <w:r w:rsidRPr="00E8527F">
        <w:rPr>
          <w:rFonts w:ascii="Times New Roman" w:hAnsi="Times New Roman" w:cs="Times New Roman"/>
          <w:color w:val="auto"/>
          <w:szCs w:val="24"/>
        </w:rPr>
        <w:t>UserService</w:t>
      </w:r>
      <w:bookmarkEnd w:id="26"/>
      <w:proofErr w:type="spellEnd"/>
    </w:p>
    <w:p w14:paraId="34CC5955" w14:textId="77777777" w:rsidR="00D8388C" w:rsidRPr="00E8527F" w:rsidRDefault="00E8527F" w:rsidP="00E8527F">
      <w:pPr>
        <w:spacing w:after="120"/>
        <w:rPr>
          <w:rFonts w:cs="Times New Roman"/>
          <w:szCs w:val="24"/>
        </w:rPr>
      </w:pPr>
      <w:r w:rsidRPr="00E8527F">
        <w:rPr>
          <w:rFonts w:cs="Times New Roman"/>
          <w:szCs w:val="24"/>
        </w:rPr>
        <w:t>Manages system user accounts.</w:t>
      </w:r>
    </w:p>
    <w:p w14:paraId="1E8BEB1F"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t>createUser</w:t>
      </w:r>
      <w:proofErr w:type="spellEnd"/>
      <w:r w:rsidRPr="00E8527F">
        <w:rPr>
          <w:rFonts w:cs="Times New Roman"/>
          <w:szCs w:val="24"/>
        </w:rPr>
        <w:t>(</w:t>
      </w:r>
      <w:proofErr w:type="gramEnd"/>
      <w:r w:rsidRPr="00E8527F">
        <w:rPr>
          <w:rFonts w:cs="Times New Roman"/>
          <w:szCs w:val="24"/>
        </w:rPr>
        <w:t xml:space="preserve">User, String password) – hashes the password with </w:t>
      </w:r>
      <w:proofErr w:type="spellStart"/>
      <w:r w:rsidRPr="00E8527F">
        <w:rPr>
          <w:rFonts w:cs="Times New Roman"/>
          <w:szCs w:val="24"/>
        </w:rPr>
        <w:t>PasswordUtil</w:t>
      </w:r>
      <w:proofErr w:type="spellEnd"/>
      <w:r w:rsidRPr="00E8527F">
        <w:rPr>
          <w:rFonts w:cs="Times New Roman"/>
          <w:szCs w:val="24"/>
        </w:rPr>
        <w:t xml:space="preserve"> (SHA-256) and persists the entity.</w:t>
      </w:r>
    </w:p>
    <w:p w14:paraId="78C7C48C"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t>updateUser</w:t>
      </w:r>
      <w:proofErr w:type="spellEnd"/>
      <w:r w:rsidRPr="00E8527F">
        <w:rPr>
          <w:rFonts w:cs="Times New Roman"/>
          <w:szCs w:val="24"/>
        </w:rPr>
        <w:t>(</w:t>
      </w:r>
      <w:proofErr w:type="gramEnd"/>
      <w:r w:rsidRPr="00E8527F">
        <w:rPr>
          <w:rFonts w:cs="Times New Roman"/>
          <w:szCs w:val="24"/>
        </w:rPr>
        <w:t>User) – merges user changes into the persistence context.</w:t>
      </w:r>
    </w:p>
    <w:p w14:paraId="22CC2938"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t>deactivateUser</w:t>
      </w:r>
      <w:proofErr w:type="spellEnd"/>
      <w:r w:rsidRPr="00E8527F">
        <w:rPr>
          <w:rFonts w:cs="Times New Roman"/>
          <w:szCs w:val="24"/>
        </w:rPr>
        <w:t>(</w:t>
      </w:r>
      <w:proofErr w:type="gramEnd"/>
      <w:r w:rsidRPr="00E8527F">
        <w:rPr>
          <w:rFonts w:cs="Times New Roman"/>
          <w:szCs w:val="24"/>
        </w:rPr>
        <w:t xml:space="preserve">int </w:t>
      </w:r>
      <w:proofErr w:type="spellStart"/>
      <w:r w:rsidRPr="00E8527F">
        <w:rPr>
          <w:rFonts w:cs="Times New Roman"/>
          <w:szCs w:val="24"/>
        </w:rPr>
        <w:t>userId</w:t>
      </w:r>
      <w:proofErr w:type="spellEnd"/>
      <w:r w:rsidRPr="00E8527F">
        <w:rPr>
          <w:rFonts w:cs="Times New Roman"/>
          <w:szCs w:val="24"/>
        </w:rPr>
        <w:t xml:space="preserve">) – sets </w:t>
      </w:r>
      <w:proofErr w:type="spellStart"/>
      <w:r w:rsidRPr="00E8527F">
        <w:rPr>
          <w:rFonts w:cs="Times New Roman"/>
          <w:szCs w:val="24"/>
        </w:rPr>
        <w:t>is_active</w:t>
      </w:r>
      <w:proofErr w:type="spellEnd"/>
      <w:r w:rsidRPr="00E8527F">
        <w:rPr>
          <w:rFonts w:cs="Times New Roman"/>
          <w:szCs w:val="24"/>
        </w:rPr>
        <w:t xml:space="preserve"> = false (soft delete).</w:t>
      </w:r>
    </w:p>
    <w:p w14:paraId="0D5614A6"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t>resetPassword</w:t>
      </w:r>
      <w:proofErr w:type="spellEnd"/>
      <w:r w:rsidRPr="00E8527F">
        <w:rPr>
          <w:rFonts w:cs="Times New Roman"/>
          <w:szCs w:val="24"/>
        </w:rPr>
        <w:t>(</w:t>
      </w:r>
      <w:proofErr w:type="gramEnd"/>
      <w:r w:rsidRPr="00E8527F">
        <w:rPr>
          <w:rFonts w:cs="Times New Roman"/>
          <w:szCs w:val="24"/>
        </w:rPr>
        <w:t xml:space="preserve">int </w:t>
      </w:r>
      <w:proofErr w:type="spellStart"/>
      <w:r w:rsidRPr="00E8527F">
        <w:rPr>
          <w:rFonts w:cs="Times New Roman"/>
          <w:szCs w:val="24"/>
        </w:rPr>
        <w:t>userId</w:t>
      </w:r>
      <w:proofErr w:type="spellEnd"/>
      <w:r w:rsidRPr="00E8527F">
        <w:rPr>
          <w:rFonts w:cs="Times New Roman"/>
          <w:szCs w:val="24"/>
        </w:rPr>
        <w:t xml:space="preserve">, String </w:t>
      </w:r>
      <w:proofErr w:type="spellStart"/>
      <w:r w:rsidRPr="00E8527F">
        <w:rPr>
          <w:rFonts w:cs="Times New Roman"/>
          <w:szCs w:val="24"/>
        </w:rPr>
        <w:t>newPassword</w:t>
      </w:r>
      <w:proofErr w:type="spellEnd"/>
      <w:r w:rsidRPr="00E8527F">
        <w:rPr>
          <w:rFonts w:cs="Times New Roman"/>
          <w:szCs w:val="24"/>
        </w:rPr>
        <w:t>) – rehashes and saves the new password.</w:t>
      </w:r>
    </w:p>
    <w:p w14:paraId="3A62ECD6"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t>findAll</w:t>
      </w:r>
      <w:proofErr w:type="spellEnd"/>
      <w:r w:rsidRPr="00E8527F">
        <w:rPr>
          <w:rFonts w:cs="Times New Roman"/>
          <w:szCs w:val="24"/>
        </w:rPr>
        <w:t>(</w:t>
      </w:r>
      <w:proofErr w:type="gramEnd"/>
      <w:r w:rsidRPr="00E8527F">
        <w:rPr>
          <w:rFonts w:cs="Times New Roman"/>
          <w:szCs w:val="24"/>
        </w:rPr>
        <w:t xml:space="preserve">) – returns all users ordered by </w:t>
      </w:r>
      <w:proofErr w:type="spellStart"/>
      <w:r w:rsidRPr="00E8527F">
        <w:rPr>
          <w:rFonts w:cs="Times New Roman"/>
          <w:szCs w:val="24"/>
        </w:rPr>
        <w:t>full_name</w:t>
      </w:r>
      <w:proofErr w:type="spellEnd"/>
      <w:r w:rsidRPr="00E8527F">
        <w:rPr>
          <w:rFonts w:cs="Times New Roman"/>
          <w:szCs w:val="24"/>
        </w:rPr>
        <w:t>.</w:t>
      </w:r>
    </w:p>
    <w:p w14:paraId="0024A0FE"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t>findById</w:t>
      </w:r>
      <w:proofErr w:type="spellEnd"/>
      <w:r w:rsidRPr="00E8527F">
        <w:rPr>
          <w:rFonts w:cs="Times New Roman"/>
          <w:szCs w:val="24"/>
        </w:rPr>
        <w:t>(</w:t>
      </w:r>
      <w:proofErr w:type="gramEnd"/>
      <w:r w:rsidRPr="00E8527F">
        <w:rPr>
          <w:rFonts w:cs="Times New Roman"/>
          <w:szCs w:val="24"/>
        </w:rPr>
        <w:t xml:space="preserve">int </w:t>
      </w:r>
      <w:proofErr w:type="spellStart"/>
      <w:r w:rsidRPr="00E8527F">
        <w:rPr>
          <w:rFonts w:cs="Times New Roman"/>
          <w:szCs w:val="24"/>
        </w:rPr>
        <w:t>userId</w:t>
      </w:r>
      <w:proofErr w:type="spellEnd"/>
      <w:r w:rsidRPr="00E8527F">
        <w:rPr>
          <w:rFonts w:cs="Times New Roman"/>
          <w:szCs w:val="24"/>
        </w:rPr>
        <w:t xml:space="preserve">), </w:t>
      </w:r>
      <w:proofErr w:type="spellStart"/>
      <w:r w:rsidRPr="00E8527F">
        <w:rPr>
          <w:rFonts w:cs="Times New Roman"/>
          <w:szCs w:val="24"/>
        </w:rPr>
        <w:t>findByUsername</w:t>
      </w:r>
      <w:proofErr w:type="spellEnd"/>
      <w:r w:rsidRPr="00E8527F">
        <w:rPr>
          <w:rFonts w:cs="Times New Roman"/>
          <w:szCs w:val="24"/>
        </w:rPr>
        <w:t>(String) – single-entity lookups.</w:t>
      </w:r>
    </w:p>
    <w:p w14:paraId="1840DC2F"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t>usernameExists</w:t>
      </w:r>
      <w:proofErr w:type="spellEnd"/>
      <w:r w:rsidRPr="00E8527F">
        <w:rPr>
          <w:rFonts w:cs="Times New Roman"/>
          <w:szCs w:val="24"/>
        </w:rPr>
        <w:t>(</w:t>
      </w:r>
      <w:proofErr w:type="gramEnd"/>
      <w:r w:rsidRPr="00E8527F">
        <w:rPr>
          <w:rFonts w:cs="Times New Roman"/>
          <w:szCs w:val="24"/>
        </w:rPr>
        <w:t>String) – pre-create uniqueness check.</w:t>
      </w:r>
    </w:p>
    <w:p w14:paraId="0B4BBB7D" w14:textId="77777777" w:rsidR="00D8388C" w:rsidRPr="00E8527F" w:rsidRDefault="00D8388C" w:rsidP="00E8527F">
      <w:pPr>
        <w:rPr>
          <w:rFonts w:cs="Times New Roman"/>
          <w:szCs w:val="24"/>
        </w:rPr>
      </w:pPr>
    </w:p>
    <w:p w14:paraId="73646608" w14:textId="77777777" w:rsidR="00D8388C" w:rsidRPr="00E8527F" w:rsidRDefault="00E8527F" w:rsidP="00E8527F">
      <w:pPr>
        <w:pStyle w:val="Heading3"/>
        <w:rPr>
          <w:rFonts w:ascii="Times New Roman" w:hAnsi="Times New Roman" w:cs="Times New Roman"/>
          <w:color w:val="auto"/>
          <w:szCs w:val="24"/>
        </w:rPr>
      </w:pPr>
      <w:bookmarkStart w:id="27" w:name="_Toc225297027"/>
      <w:proofErr w:type="spellStart"/>
      <w:r w:rsidRPr="00E8527F">
        <w:rPr>
          <w:rFonts w:ascii="Times New Roman" w:hAnsi="Times New Roman" w:cs="Times New Roman"/>
          <w:color w:val="auto"/>
          <w:szCs w:val="24"/>
        </w:rPr>
        <w:t>StudentService</w:t>
      </w:r>
      <w:bookmarkEnd w:id="27"/>
      <w:proofErr w:type="spellEnd"/>
    </w:p>
    <w:p w14:paraId="6DAB3912" w14:textId="77777777" w:rsidR="00D8388C" w:rsidRPr="00E8527F" w:rsidRDefault="00E8527F" w:rsidP="00E8527F">
      <w:pPr>
        <w:spacing w:after="120"/>
        <w:rPr>
          <w:rFonts w:cs="Times New Roman"/>
          <w:szCs w:val="24"/>
        </w:rPr>
      </w:pPr>
      <w:r w:rsidRPr="00E8527F">
        <w:rPr>
          <w:rFonts w:cs="Times New Roman"/>
          <w:szCs w:val="24"/>
        </w:rPr>
        <w:t>Manages student records and course enrolments.</w:t>
      </w:r>
    </w:p>
    <w:p w14:paraId="5CB956CE"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t>createStudent</w:t>
      </w:r>
      <w:proofErr w:type="spellEnd"/>
      <w:r w:rsidRPr="00E8527F">
        <w:rPr>
          <w:rFonts w:cs="Times New Roman"/>
          <w:szCs w:val="24"/>
        </w:rPr>
        <w:t>(</w:t>
      </w:r>
      <w:proofErr w:type="gramEnd"/>
      <w:r w:rsidRPr="00E8527F">
        <w:rPr>
          <w:rFonts w:cs="Times New Roman"/>
          <w:szCs w:val="24"/>
        </w:rPr>
        <w:t>Student) – persists a new student entity.</w:t>
      </w:r>
    </w:p>
    <w:p w14:paraId="4D4412FF"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t>findAll</w:t>
      </w:r>
      <w:proofErr w:type="spellEnd"/>
      <w:r w:rsidRPr="00E8527F">
        <w:rPr>
          <w:rFonts w:cs="Times New Roman"/>
          <w:szCs w:val="24"/>
        </w:rPr>
        <w:t>(</w:t>
      </w:r>
      <w:proofErr w:type="gramEnd"/>
      <w:r w:rsidRPr="00E8527F">
        <w:rPr>
          <w:rFonts w:cs="Times New Roman"/>
          <w:szCs w:val="24"/>
        </w:rPr>
        <w:t xml:space="preserve">), </w:t>
      </w:r>
      <w:proofErr w:type="spellStart"/>
      <w:r w:rsidRPr="00E8527F">
        <w:rPr>
          <w:rFonts w:cs="Times New Roman"/>
          <w:szCs w:val="24"/>
        </w:rPr>
        <w:t>findById</w:t>
      </w:r>
      <w:proofErr w:type="spellEnd"/>
      <w:r w:rsidRPr="00E8527F">
        <w:rPr>
          <w:rFonts w:cs="Times New Roman"/>
          <w:szCs w:val="24"/>
        </w:rPr>
        <w:t>(int) – lookup methods.</w:t>
      </w:r>
    </w:p>
    <w:p w14:paraId="4799ABA2"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t>enrolStudent</w:t>
      </w:r>
      <w:proofErr w:type="spellEnd"/>
      <w:r w:rsidRPr="00E8527F">
        <w:rPr>
          <w:rFonts w:cs="Times New Roman"/>
          <w:szCs w:val="24"/>
        </w:rPr>
        <w:t>(</w:t>
      </w:r>
      <w:proofErr w:type="spellStart"/>
      <w:proofErr w:type="gramEnd"/>
      <w:r w:rsidRPr="00E8527F">
        <w:rPr>
          <w:rFonts w:cs="Times New Roman"/>
          <w:szCs w:val="24"/>
        </w:rPr>
        <w:t>studentId</w:t>
      </w:r>
      <w:proofErr w:type="spellEnd"/>
      <w:r w:rsidRPr="00E8527F">
        <w:rPr>
          <w:rFonts w:cs="Times New Roman"/>
          <w:szCs w:val="24"/>
        </w:rPr>
        <w:t xml:space="preserve">, </w:t>
      </w:r>
      <w:proofErr w:type="spellStart"/>
      <w:r w:rsidRPr="00E8527F">
        <w:rPr>
          <w:rFonts w:cs="Times New Roman"/>
          <w:szCs w:val="24"/>
        </w:rPr>
        <w:t>courseId</w:t>
      </w:r>
      <w:proofErr w:type="spellEnd"/>
      <w:r w:rsidRPr="00E8527F">
        <w:rPr>
          <w:rFonts w:cs="Times New Roman"/>
          <w:szCs w:val="24"/>
        </w:rPr>
        <w:t xml:space="preserve">, semester, year, attempt) – creates a </w:t>
      </w:r>
      <w:proofErr w:type="spellStart"/>
      <w:r w:rsidRPr="00E8527F">
        <w:rPr>
          <w:rFonts w:cs="Times New Roman"/>
          <w:szCs w:val="24"/>
        </w:rPr>
        <w:t>StudentCourse</w:t>
      </w:r>
      <w:proofErr w:type="spellEnd"/>
      <w:r w:rsidRPr="00E8527F">
        <w:rPr>
          <w:rFonts w:cs="Times New Roman"/>
          <w:szCs w:val="24"/>
        </w:rPr>
        <w:t xml:space="preserve"> enrolment record.</w:t>
      </w:r>
    </w:p>
    <w:p w14:paraId="6D5A4E60"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t>recordGrade</w:t>
      </w:r>
      <w:proofErr w:type="spellEnd"/>
      <w:r w:rsidRPr="00E8527F">
        <w:rPr>
          <w:rFonts w:cs="Times New Roman"/>
          <w:szCs w:val="24"/>
        </w:rPr>
        <w:t>(</w:t>
      </w:r>
      <w:proofErr w:type="gramEnd"/>
      <w:r w:rsidRPr="00E8527F">
        <w:rPr>
          <w:rFonts w:cs="Times New Roman"/>
          <w:szCs w:val="24"/>
        </w:rPr>
        <w:t xml:space="preserve">int </w:t>
      </w:r>
      <w:proofErr w:type="spellStart"/>
      <w:r w:rsidRPr="00E8527F">
        <w:rPr>
          <w:rFonts w:cs="Times New Roman"/>
          <w:szCs w:val="24"/>
        </w:rPr>
        <w:t>enrollmentId</w:t>
      </w:r>
      <w:proofErr w:type="spellEnd"/>
      <w:r w:rsidRPr="00E8527F">
        <w:rPr>
          <w:rFonts w:cs="Times New Roman"/>
          <w:szCs w:val="24"/>
        </w:rPr>
        <w:t xml:space="preserve">, String grade) – saves the letter grade, computes the grade point via </w:t>
      </w:r>
      <w:proofErr w:type="spellStart"/>
      <w:r w:rsidRPr="00E8527F">
        <w:rPr>
          <w:rFonts w:cs="Times New Roman"/>
          <w:szCs w:val="24"/>
        </w:rPr>
        <w:t>GradeUtil.toGradePoint</w:t>
      </w:r>
      <w:proofErr w:type="spellEnd"/>
      <w:r w:rsidRPr="00E8527F">
        <w:rPr>
          <w:rFonts w:cs="Times New Roman"/>
          <w:szCs w:val="24"/>
        </w:rPr>
        <w:t xml:space="preserve">(), and sets </w:t>
      </w:r>
      <w:proofErr w:type="spellStart"/>
      <w:r w:rsidRPr="00E8527F">
        <w:rPr>
          <w:rFonts w:cs="Times New Roman"/>
          <w:szCs w:val="24"/>
        </w:rPr>
        <w:t>is_passed</w:t>
      </w:r>
      <w:proofErr w:type="spellEnd"/>
      <w:r w:rsidRPr="00E8527F">
        <w:rPr>
          <w:rFonts w:cs="Times New Roman"/>
          <w:szCs w:val="24"/>
        </w:rPr>
        <w:t>.</w:t>
      </w:r>
    </w:p>
    <w:p w14:paraId="3C7DA1A0"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lastRenderedPageBreak/>
        <w:t>getFailedCourses</w:t>
      </w:r>
      <w:proofErr w:type="spellEnd"/>
      <w:r w:rsidRPr="00E8527F">
        <w:rPr>
          <w:rFonts w:cs="Times New Roman"/>
          <w:szCs w:val="24"/>
        </w:rPr>
        <w:t>(</w:t>
      </w:r>
      <w:proofErr w:type="gramEnd"/>
      <w:r w:rsidRPr="00E8527F">
        <w:rPr>
          <w:rFonts w:cs="Times New Roman"/>
          <w:szCs w:val="24"/>
        </w:rPr>
        <w:t xml:space="preserve">int </w:t>
      </w:r>
      <w:proofErr w:type="spellStart"/>
      <w:r w:rsidRPr="00E8527F">
        <w:rPr>
          <w:rFonts w:cs="Times New Roman"/>
          <w:szCs w:val="24"/>
        </w:rPr>
        <w:t>studentId</w:t>
      </w:r>
      <w:proofErr w:type="spellEnd"/>
      <w:r w:rsidRPr="00E8527F">
        <w:rPr>
          <w:rFonts w:cs="Times New Roman"/>
          <w:szCs w:val="24"/>
        </w:rPr>
        <w:t xml:space="preserve">) – returns all enrolments where </w:t>
      </w:r>
      <w:proofErr w:type="spellStart"/>
      <w:r w:rsidRPr="00E8527F">
        <w:rPr>
          <w:rFonts w:cs="Times New Roman"/>
          <w:szCs w:val="24"/>
        </w:rPr>
        <w:t>is_passed</w:t>
      </w:r>
      <w:proofErr w:type="spellEnd"/>
      <w:r w:rsidRPr="00E8527F">
        <w:rPr>
          <w:rFonts w:cs="Times New Roman"/>
          <w:szCs w:val="24"/>
        </w:rPr>
        <w:t xml:space="preserve"> = false (used in the recovery plan creation dialog).</w:t>
      </w:r>
    </w:p>
    <w:p w14:paraId="3AAE4E91" w14:textId="77777777" w:rsidR="00D8388C" w:rsidRPr="00E8527F" w:rsidRDefault="00E8527F" w:rsidP="00E8527F">
      <w:pPr>
        <w:pStyle w:val="ListBullet"/>
        <w:spacing w:after="60"/>
        <w:ind w:left="425"/>
        <w:rPr>
          <w:rFonts w:cs="Times New Roman"/>
          <w:szCs w:val="24"/>
        </w:rPr>
      </w:pPr>
      <w:proofErr w:type="spellStart"/>
      <w:r w:rsidRPr="00E8527F">
        <w:rPr>
          <w:rFonts w:cs="Times New Roman"/>
          <w:szCs w:val="24"/>
        </w:rPr>
        <w:t>findEnrollmentById</w:t>
      </w:r>
      <w:proofErr w:type="spellEnd"/>
      <w:r w:rsidRPr="00E8527F">
        <w:rPr>
          <w:rFonts w:cs="Times New Roman"/>
          <w:szCs w:val="24"/>
        </w:rPr>
        <w:t>(int) – transaction-safe fetch of a single enrolment (avoids lazy-loading outside a transaction).</w:t>
      </w:r>
    </w:p>
    <w:p w14:paraId="4C08E98A"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t>progressStudent</w:t>
      </w:r>
      <w:proofErr w:type="spellEnd"/>
      <w:r w:rsidRPr="00E8527F">
        <w:rPr>
          <w:rFonts w:cs="Times New Roman"/>
          <w:szCs w:val="24"/>
        </w:rPr>
        <w:t>(</w:t>
      </w:r>
      <w:proofErr w:type="gramEnd"/>
      <w:r w:rsidRPr="00E8527F">
        <w:rPr>
          <w:rFonts w:cs="Times New Roman"/>
          <w:szCs w:val="24"/>
        </w:rPr>
        <w:t xml:space="preserve">int </w:t>
      </w:r>
      <w:proofErr w:type="spellStart"/>
      <w:r w:rsidRPr="00E8527F">
        <w:rPr>
          <w:rFonts w:cs="Times New Roman"/>
          <w:szCs w:val="24"/>
        </w:rPr>
        <w:t>studentId</w:t>
      </w:r>
      <w:proofErr w:type="spellEnd"/>
      <w:r w:rsidRPr="00E8527F">
        <w:rPr>
          <w:rFonts w:cs="Times New Roman"/>
          <w:szCs w:val="24"/>
        </w:rPr>
        <w:t xml:space="preserve">) – increments </w:t>
      </w:r>
      <w:proofErr w:type="spellStart"/>
      <w:r w:rsidRPr="00E8527F">
        <w:rPr>
          <w:rFonts w:cs="Times New Roman"/>
          <w:szCs w:val="24"/>
        </w:rPr>
        <w:t>year_of_study</w:t>
      </w:r>
      <w:proofErr w:type="spellEnd"/>
      <w:r w:rsidRPr="00E8527F">
        <w:rPr>
          <w:rFonts w:cs="Times New Roman"/>
          <w:szCs w:val="24"/>
        </w:rPr>
        <w:t xml:space="preserve"> by 1.</w:t>
      </w:r>
    </w:p>
    <w:p w14:paraId="0CF43D4F"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t>deactivateStudent</w:t>
      </w:r>
      <w:proofErr w:type="spellEnd"/>
      <w:r w:rsidRPr="00E8527F">
        <w:rPr>
          <w:rFonts w:cs="Times New Roman"/>
          <w:szCs w:val="24"/>
        </w:rPr>
        <w:t>(</w:t>
      </w:r>
      <w:proofErr w:type="gramEnd"/>
      <w:r w:rsidRPr="00E8527F">
        <w:rPr>
          <w:rFonts w:cs="Times New Roman"/>
          <w:szCs w:val="24"/>
        </w:rPr>
        <w:t xml:space="preserve">int </w:t>
      </w:r>
      <w:proofErr w:type="spellStart"/>
      <w:r w:rsidRPr="00E8527F">
        <w:rPr>
          <w:rFonts w:cs="Times New Roman"/>
          <w:szCs w:val="24"/>
        </w:rPr>
        <w:t>studentId</w:t>
      </w:r>
      <w:proofErr w:type="spellEnd"/>
      <w:r w:rsidRPr="00E8527F">
        <w:rPr>
          <w:rFonts w:cs="Times New Roman"/>
          <w:szCs w:val="24"/>
        </w:rPr>
        <w:t>) – soft-deletes the student.</w:t>
      </w:r>
    </w:p>
    <w:p w14:paraId="10E0C1F0" w14:textId="77777777" w:rsidR="00D8388C" w:rsidRPr="00E8527F" w:rsidRDefault="00D8388C" w:rsidP="00E8527F">
      <w:pPr>
        <w:rPr>
          <w:rFonts w:cs="Times New Roman"/>
          <w:szCs w:val="24"/>
        </w:rPr>
      </w:pPr>
    </w:p>
    <w:p w14:paraId="197CDD8C" w14:textId="77777777" w:rsidR="00D8388C" w:rsidRPr="00E8527F" w:rsidRDefault="00E8527F" w:rsidP="00E8527F">
      <w:pPr>
        <w:pStyle w:val="Heading3"/>
        <w:rPr>
          <w:rFonts w:ascii="Times New Roman" w:hAnsi="Times New Roman" w:cs="Times New Roman"/>
          <w:color w:val="auto"/>
          <w:szCs w:val="24"/>
        </w:rPr>
      </w:pPr>
      <w:bookmarkStart w:id="28" w:name="_Toc225297028"/>
      <w:proofErr w:type="spellStart"/>
      <w:r w:rsidRPr="00E8527F">
        <w:rPr>
          <w:rFonts w:ascii="Times New Roman" w:hAnsi="Times New Roman" w:cs="Times New Roman"/>
          <w:color w:val="auto"/>
          <w:szCs w:val="24"/>
        </w:rPr>
        <w:t>CourseService</w:t>
      </w:r>
      <w:bookmarkEnd w:id="28"/>
      <w:proofErr w:type="spellEnd"/>
    </w:p>
    <w:p w14:paraId="664BF0AA" w14:textId="77777777" w:rsidR="00D8388C" w:rsidRPr="00E8527F" w:rsidRDefault="00E8527F" w:rsidP="00E8527F">
      <w:pPr>
        <w:spacing w:after="120"/>
        <w:rPr>
          <w:rFonts w:cs="Times New Roman"/>
          <w:szCs w:val="24"/>
        </w:rPr>
      </w:pPr>
      <w:r w:rsidRPr="00E8527F">
        <w:rPr>
          <w:rFonts w:cs="Times New Roman"/>
          <w:szCs w:val="24"/>
        </w:rPr>
        <w:t>Manages course catalogue and assessment components.</w:t>
      </w:r>
    </w:p>
    <w:p w14:paraId="0A5C9B6D"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t>findAll</w:t>
      </w:r>
      <w:proofErr w:type="spellEnd"/>
      <w:r w:rsidRPr="00E8527F">
        <w:rPr>
          <w:rFonts w:cs="Times New Roman"/>
          <w:szCs w:val="24"/>
        </w:rPr>
        <w:t>(</w:t>
      </w:r>
      <w:proofErr w:type="gramEnd"/>
      <w:r w:rsidRPr="00E8527F">
        <w:rPr>
          <w:rFonts w:cs="Times New Roman"/>
          <w:szCs w:val="24"/>
        </w:rPr>
        <w:t xml:space="preserve">), </w:t>
      </w:r>
      <w:proofErr w:type="spellStart"/>
      <w:r w:rsidRPr="00E8527F">
        <w:rPr>
          <w:rFonts w:cs="Times New Roman"/>
          <w:szCs w:val="24"/>
        </w:rPr>
        <w:t>findById</w:t>
      </w:r>
      <w:proofErr w:type="spellEnd"/>
      <w:r w:rsidRPr="00E8527F">
        <w:rPr>
          <w:rFonts w:cs="Times New Roman"/>
          <w:szCs w:val="24"/>
        </w:rPr>
        <w:t>(int) – course lookups.</w:t>
      </w:r>
    </w:p>
    <w:p w14:paraId="1DC36D21"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t>getComponents</w:t>
      </w:r>
      <w:proofErr w:type="spellEnd"/>
      <w:r w:rsidRPr="00E8527F">
        <w:rPr>
          <w:rFonts w:cs="Times New Roman"/>
          <w:szCs w:val="24"/>
        </w:rPr>
        <w:t>(</w:t>
      </w:r>
      <w:proofErr w:type="gramEnd"/>
      <w:r w:rsidRPr="00E8527F">
        <w:rPr>
          <w:rFonts w:cs="Times New Roman"/>
          <w:szCs w:val="24"/>
        </w:rPr>
        <w:t xml:space="preserve">int </w:t>
      </w:r>
      <w:proofErr w:type="spellStart"/>
      <w:r w:rsidRPr="00E8527F">
        <w:rPr>
          <w:rFonts w:cs="Times New Roman"/>
          <w:szCs w:val="24"/>
        </w:rPr>
        <w:t>courseId</w:t>
      </w:r>
      <w:proofErr w:type="spellEnd"/>
      <w:r w:rsidRPr="00E8527F">
        <w:rPr>
          <w:rFonts w:cs="Times New Roman"/>
          <w:szCs w:val="24"/>
        </w:rPr>
        <w:t xml:space="preserve">) – returns all </w:t>
      </w:r>
      <w:proofErr w:type="spellStart"/>
      <w:r w:rsidRPr="00E8527F">
        <w:rPr>
          <w:rFonts w:cs="Times New Roman"/>
          <w:szCs w:val="24"/>
        </w:rPr>
        <w:t>AssessmentComponent</w:t>
      </w:r>
      <w:proofErr w:type="spellEnd"/>
      <w:r w:rsidRPr="00E8527F">
        <w:rPr>
          <w:rFonts w:cs="Times New Roman"/>
          <w:szCs w:val="24"/>
        </w:rPr>
        <w:t xml:space="preserve"> records for a given course (used to populate the Failed Components tab dropdown).</w:t>
      </w:r>
    </w:p>
    <w:p w14:paraId="6D3E5E3B" w14:textId="77777777" w:rsidR="00D8388C" w:rsidRPr="00E8527F" w:rsidRDefault="00D8388C" w:rsidP="00E8527F">
      <w:pPr>
        <w:rPr>
          <w:rFonts w:cs="Times New Roman"/>
          <w:szCs w:val="24"/>
        </w:rPr>
      </w:pPr>
    </w:p>
    <w:p w14:paraId="0CB1F612" w14:textId="77777777" w:rsidR="00D8388C" w:rsidRPr="00E8527F" w:rsidRDefault="00E8527F" w:rsidP="00E8527F">
      <w:pPr>
        <w:pStyle w:val="Heading3"/>
        <w:rPr>
          <w:rFonts w:ascii="Times New Roman" w:hAnsi="Times New Roman" w:cs="Times New Roman"/>
          <w:color w:val="auto"/>
          <w:szCs w:val="24"/>
        </w:rPr>
      </w:pPr>
      <w:bookmarkStart w:id="29" w:name="_Toc225297029"/>
      <w:proofErr w:type="spellStart"/>
      <w:r w:rsidRPr="00E8527F">
        <w:rPr>
          <w:rFonts w:ascii="Times New Roman" w:hAnsi="Times New Roman" w:cs="Times New Roman"/>
          <w:color w:val="auto"/>
          <w:szCs w:val="24"/>
        </w:rPr>
        <w:t>RecoveryService</w:t>
      </w:r>
      <w:bookmarkEnd w:id="29"/>
      <w:proofErr w:type="spellEnd"/>
    </w:p>
    <w:p w14:paraId="2239D51A" w14:textId="77777777" w:rsidR="00D8388C" w:rsidRPr="00E8527F" w:rsidRDefault="00E8527F" w:rsidP="00E8527F">
      <w:pPr>
        <w:spacing w:after="120"/>
        <w:rPr>
          <w:rFonts w:cs="Times New Roman"/>
          <w:szCs w:val="24"/>
        </w:rPr>
      </w:pPr>
      <w:r w:rsidRPr="00E8527F">
        <w:rPr>
          <w:rFonts w:cs="Times New Roman"/>
          <w:szCs w:val="24"/>
        </w:rPr>
        <w:t>Core service for the Course Recovery Plan workflow.</w:t>
      </w:r>
    </w:p>
    <w:p w14:paraId="1FB101A4"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t>createPlan</w:t>
      </w:r>
      <w:proofErr w:type="spellEnd"/>
      <w:r w:rsidRPr="00E8527F">
        <w:rPr>
          <w:rFonts w:cs="Times New Roman"/>
          <w:szCs w:val="24"/>
        </w:rPr>
        <w:t>(</w:t>
      </w:r>
      <w:proofErr w:type="spellStart"/>
      <w:proofErr w:type="gramEnd"/>
      <w:r w:rsidRPr="00E8527F">
        <w:rPr>
          <w:rFonts w:cs="Times New Roman"/>
          <w:szCs w:val="24"/>
        </w:rPr>
        <w:t>studentId</w:t>
      </w:r>
      <w:proofErr w:type="spellEnd"/>
      <w:r w:rsidRPr="00E8527F">
        <w:rPr>
          <w:rFonts w:cs="Times New Roman"/>
          <w:szCs w:val="24"/>
        </w:rPr>
        <w:t xml:space="preserve">, </w:t>
      </w:r>
      <w:proofErr w:type="spellStart"/>
      <w:r w:rsidRPr="00E8527F">
        <w:rPr>
          <w:rFonts w:cs="Times New Roman"/>
          <w:szCs w:val="24"/>
        </w:rPr>
        <w:t>enrollmentId</w:t>
      </w:r>
      <w:proofErr w:type="spellEnd"/>
      <w:r w:rsidRPr="00E8527F">
        <w:rPr>
          <w:rFonts w:cs="Times New Roman"/>
          <w:szCs w:val="24"/>
        </w:rPr>
        <w:t xml:space="preserve">, </w:t>
      </w:r>
      <w:proofErr w:type="spellStart"/>
      <w:r w:rsidRPr="00E8527F">
        <w:rPr>
          <w:rFonts w:cs="Times New Roman"/>
          <w:szCs w:val="24"/>
        </w:rPr>
        <w:t>createdByUserId</w:t>
      </w:r>
      <w:proofErr w:type="spellEnd"/>
      <w:r w:rsidRPr="00E8527F">
        <w:rPr>
          <w:rFonts w:cs="Times New Roman"/>
          <w:szCs w:val="24"/>
        </w:rPr>
        <w:t xml:space="preserve">, recommendation) – creates a </w:t>
      </w:r>
      <w:proofErr w:type="spellStart"/>
      <w:r w:rsidRPr="00E8527F">
        <w:rPr>
          <w:rFonts w:cs="Times New Roman"/>
          <w:szCs w:val="24"/>
        </w:rPr>
        <w:t>RecoveryPlan</w:t>
      </w:r>
      <w:proofErr w:type="spellEnd"/>
      <w:r w:rsidRPr="00E8527F">
        <w:rPr>
          <w:rFonts w:cs="Times New Roman"/>
          <w:szCs w:val="24"/>
        </w:rPr>
        <w:t xml:space="preserve"> with ACTIVE status using </w:t>
      </w:r>
      <w:proofErr w:type="spellStart"/>
      <w:r w:rsidRPr="00E8527F">
        <w:rPr>
          <w:rFonts w:cs="Times New Roman"/>
          <w:szCs w:val="24"/>
        </w:rPr>
        <w:t>em.getReference</w:t>
      </w:r>
      <w:proofErr w:type="spellEnd"/>
      <w:r w:rsidRPr="00E8527F">
        <w:rPr>
          <w:rFonts w:cs="Times New Roman"/>
          <w:szCs w:val="24"/>
        </w:rPr>
        <w:t>() for FK associations.</w:t>
      </w:r>
    </w:p>
    <w:p w14:paraId="6498B715"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t>findAllPlans</w:t>
      </w:r>
      <w:proofErr w:type="spellEnd"/>
      <w:r w:rsidRPr="00E8527F">
        <w:rPr>
          <w:rFonts w:cs="Times New Roman"/>
          <w:szCs w:val="24"/>
        </w:rPr>
        <w:t>(</w:t>
      </w:r>
      <w:proofErr w:type="gramEnd"/>
      <w:r w:rsidRPr="00E8527F">
        <w:rPr>
          <w:rFonts w:cs="Times New Roman"/>
          <w:szCs w:val="24"/>
        </w:rPr>
        <w:t xml:space="preserve">), </w:t>
      </w:r>
      <w:proofErr w:type="spellStart"/>
      <w:r w:rsidRPr="00E8527F">
        <w:rPr>
          <w:rFonts w:cs="Times New Roman"/>
          <w:szCs w:val="24"/>
        </w:rPr>
        <w:t>findPlansByStudent</w:t>
      </w:r>
      <w:proofErr w:type="spellEnd"/>
      <w:r w:rsidRPr="00E8527F">
        <w:rPr>
          <w:rFonts w:cs="Times New Roman"/>
          <w:szCs w:val="24"/>
        </w:rPr>
        <w:t xml:space="preserve">(int), </w:t>
      </w:r>
      <w:proofErr w:type="spellStart"/>
      <w:r w:rsidRPr="00E8527F">
        <w:rPr>
          <w:rFonts w:cs="Times New Roman"/>
          <w:szCs w:val="24"/>
        </w:rPr>
        <w:t>findActivePlans</w:t>
      </w:r>
      <w:proofErr w:type="spellEnd"/>
      <w:r w:rsidRPr="00E8527F">
        <w:rPr>
          <w:rFonts w:cs="Times New Roman"/>
          <w:szCs w:val="24"/>
        </w:rPr>
        <w:t>() – named query invocations.</w:t>
      </w:r>
    </w:p>
    <w:p w14:paraId="51B49DE9"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t>updatePlanStatus</w:t>
      </w:r>
      <w:proofErr w:type="spellEnd"/>
      <w:r w:rsidRPr="00E8527F">
        <w:rPr>
          <w:rFonts w:cs="Times New Roman"/>
          <w:szCs w:val="24"/>
        </w:rPr>
        <w:t>(</w:t>
      </w:r>
      <w:proofErr w:type="gramEnd"/>
      <w:r w:rsidRPr="00E8527F">
        <w:rPr>
          <w:rFonts w:cs="Times New Roman"/>
          <w:szCs w:val="24"/>
        </w:rPr>
        <w:t xml:space="preserve">int </w:t>
      </w:r>
      <w:proofErr w:type="spellStart"/>
      <w:r w:rsidRPr="00E8527F">
        <w:rPr>
          <w:rFonts w:cs="Times New Roman"/>
          <w:szCs w:val="24"/>
        </w:rPr>
        <w:t>planId</w:t>
      </w:r>
      <w:proofErr w:type="spellEnd"/>
      <w:r w:rsidRPr="00E8527F">
        <w:rPr>
          <w:rFonts w:cs="Times New Roman"/>
          <w:szCs w:val="24"/>
        </w:rPr>
        <w:t>, Status) – marks a plan COMPLETED or FAILED.</w:t>
      </w:r>
    </w:p>
    <w:p w14:paraId="191AC219"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t>updateRecommendation</w:t>
      </w:r>
      <w:proofErr w:type="spellEnd"/>
      <w:r w:rsidRPr="00E8527F">
        <w:rPr>
          <w:rFonts w:cs="Times New Roman"/>
          <w:szCs w:val="24"/>
        </w:rPr>
        <w:t>(</w:t>
      </w:r>
      <w:proofErr w:type="gramEnd"/>
      <w:r w:rsidRPr="00E8527F">
        <w:rPr>
          <w:rFonts w:cs="Times New Roman"/>
          <w:szCs w:val="24"/>
        </w:rPr>
        <w:t xml:space="preserve">int </w:t>
      </w:r>
      <w:proofErr w:type="spellStart"/>
      <w:r w:rsidRPr="00E8527F">
        <w:rPr>
          <w:rFonts w:cs="Times New Roman"/>
          <w:szCs w:val="24"/>
        </w:rPr>
        <w:t>planId</w:t>
      </w:r>
      <w:proofErr w:type="spellEnd"/>
      <w:r w:rsidRPr="00E8527F">
        <w:rPr>
          <w:rFonts w:cs="Times New Roman"/>
          <w:szCs w:val="24"/>
        </w:rPr>
        <w:t>, String) – updates the advisory text.</w:t>
      </w:r>
    </w:p>
    <w:p w14:paraId="3294F361"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t>deletePlan</w:t>
      </w:r>
      <w:proofErr w:type="spellEnd"/>
      <w:r w:rsidRPr="00E8527F">
        <w:rPr>
          <w:rFonts w:cs="Times New Roman"/>
          <w:szCs w:val="24"/>
        </w:rPr>
        <w:t>(</w:t>
      </w:r>
      <w:proofErr w:type="gramEnd"/>
      <w:r w:rsidRPr="00E8527F">
        <w:rPr>
          <w:rFonts w:cs="Times New Roman"/>
          <w:szCs w:val="24"/>
        </w:rPr>
        <w:t xml:space="preserve">int </w:t>
      </w:r>
      <w:proofErr w:type="spellStart"/>
      <w:r w:rsidRPr="00E8527F">
        <w:rPr>
          <w:rFonts w:cs="Times New Roman"/>
          <w:szCs w:val="24"/>
        </w:rPr>
        <w:t>planId</w:t>
      </w:r>
      <w:proofErr w:type="spellEnd"/>
      <w:r w:rsidRPr="00E8527F">
        <w:rPr>
          <w:rFonts w:cs="Times New Roman"/>
          <w:szCs w:val="24"/>
        </w:rPr>
        <w:t>) – removes the plan; milestones and failed components are cascade-deleted.</w:t>
      </w:r>
    </w:p>
    <w:p w14:paraId="17498FDB"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t>addMilestone</w:t>
      </w:r>
      <w:proofErr w:type="spellEnd"/>
      <w:r w:rsidRPr="00E8527F">
        <w:rPr>
          <w:rFonts w:cs="Times New Roman"/>
          <w:szCs w:val="24"/>
        </w:rPr>
        <w:t>(</w:t>
      </w:r>
      <w:proofErr w:type="spellStart"/>
      <w:proofErr w:type="gramEnd"/>
      <w:r w:rsidRPr="00E8527F">
        <w:rPr>
          <w:rFonts w:cs="Times New Roman"/>
          <w:szCs w:val="24"/>
        </w:rPr>
        <w:t>planId</w:t>
      </w:r>
      <w:proofErr w:type="spellEnd"/>
      <w:r w:rsidRPr="00E8527F">
        <w:rPr>
          <w:rFonts w:cs="Times New Roman"/>
          <w:szCs w:val="24"/>
        </w:rPr>
        <w:t xml:space="preserve">, </w:t>
      </w:r>
      <w:proofErr w:type="spellStart"/>
      <w:r w:rsidRPr="00E8527F">
        <w:rPr>
          <w:rFonts w:cs="Times New Roman"/>
          <w:szCs w:val="24"/>
        </w:rPr>
        <w:t>studyWeek</w:t>
      </w:r>
      <w:proofErr w:type="spellEnd"/>
      <w:r w:rsidRPr="00E8527F">
        <w:rPr>
          <w:rFonts w:cs="Times New Roman"/>
          <w:szCs w:val="24"/>
        </w:rPr>
        <w:t xml:space="preserve">, </w:t>
      </w:r>
      <w:proofErr w:type="spellStart"/>
      <w:r w:rsidRPr="00E8527F">
        <w:rPr>
          <w:rFonts w:cs="Times New Roman"/>
          <w:szCs w:val="24"/>
        </w:rPr>
        <w:t>taskDescription</w:t>
      </w:r>
      <w:proofErr w:type="spellEnd"/>
      <w:r w:rsidRPr="00E8527F">
        <w:rPr>
          <w:rFonts w:cs="Times New Roman"/>
          <w:szCs w:val="24"/>
        </w:rPr>
        <w:t xml:space="preserve">, </w:t>
      </w:r>
      <w:proofErr w:type="spellStart"/>
      <w:r w:rsidRPr="00E8527F">
        <w:rPr>
          <w:rFonts w:cs="Times New Roman"/>
          <w:szCs w:val="24"/>
        </w:rPr>
        <w:t>dueDate</w:t>
      </w:r>
      <w:proofErr w:type="spellEnd"/>
      <w:r w:rsidRPr="00E8527F">
        <w:rPr>
          <w:rFonts w:cs="Times New Roman"/>
          <w:szCs w:val="24"/>
        </w:rPr>
        <w:t xml:space="preserve">) – creates a </w:t>
      </w:r>
      <w:proofErr w:type="spellStart"/>
      <w:r w:rsidRPr="00E8527F">
        <w:rPr>
          <w:rFonts w:cs="Times New Roman"/>
          <w:szCs w:val="24"/>
        </w:rPr>
        <w:t>RecoveryMilestone</w:t>
      </w:r>
      <w:proofErr w:type="spellEnd"/>
      <w:r w:rsidRPr="00E8527F">
        <w:rPr>
          <w:rFonts w:cs="Times New Roman"/>
          <w:szCs w:val="24"/>
        </w:rPr>
        <w:t>.</w:t>
      </w:r>
    </w:p>
    <w:p w14:paraId="7C208033"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t>updateMilestoneDetails</w:t>
      </w:r>
      <w:proofErr w:type="spellEnd"/>
      <w:r w:rsidRPr="00E8527F">
        <w:rPr>
          <w:rFonts w:cs="Times New Roman"/>
          <w:szCs w:val="24"/>
        </w:rPr>
        <w:t>(</w:t>
      </w:r>
      <w:proofErr w:type="spellStart"/>
      <w:proofErr w:type="gramEnd"/>
      <w:r w:rsidRPr="00E8527F">
        <w:rPr>
          <w:rFonts w:cs="Times New Roman"/>
          <w:szCs w:val="24"/>
        </w:rPr>
        <w:t>milestoneId</w:t>
      </w:r>
      <w:proofErr w:type="spellEnd"/>
      <w:r w:rsidRPr="00E8527F">
        <w:rPr>
          <w:rFonts w:cs="Times New Roman"/>
          <w:szCs w:val="24"/>
        </w:rPr>
        <w:t xml:space="preserve">, </w:t>
      </w:r>
      <w:proofErr w:type="spellStart"/>
      <w:r w:rsidRPr="00E8527F">
        <w:rPr>
          <w:rFonts w:cs="Times New Roman"/>
          <w:szCs w:val="24"/>
        </w:rPr>
        <w:t>studyWeek</w:t>
      </w:r>
      <w:proofErr w:type="spellEnd"/>
      <w:r w:rsidRPr="00E8527F">
        <w:rPr>
          <w:rFonts w:cs="Times New Roman"/>
          <w:szCs w:val="24"/>
        </w:rPr>
        <w:t xml:space="preserve">, </w:t>
      </w:r>
      <w:proofErr w:type="spellStart"/>
      <w:r w:rsidRPr="00E8527F">
        <w:rPr>
          <w:rFonts w:cs="Times New Roman"/>
          <w:szCs w:val="24"/>
        </w:rPr>
        <w:t>taskDescription</w:t>
      </w:r>
      <w:proofErr w:type="spellEnd"/>
      <w:r w:rsidRPr="00E8527F">
        <w:rPr>
          <w:rFonts w:cs="Times New Roman"/>
          <w:szCs w:val="24"/>
        </w:rPr>
        <w:t xml:space="preserve">, </w:t>
      </w:r>
      <w:proofErr w:type="spellStart"/>
      <w:r w:rsidRPr="00E8527F">
        <w:rPr>
          <w:rFonts w:cs="Times New Roman"/>
          <w:szCs w:val="24"/>
        </w:rPr>
        <w:t>dueDate</w:t>
      </w:r>
      <w:proofErr w:type="spellEnd"/>
      <w:r w:rsidRPr="00E8527F">
        <w:rPr>
          <w:rFonts w:cs="Times New Roman"/>
          <w:szCs w:val="24"/>
        </w:rPr>
        <w:t>) – edits an existing milestone.</w:t>
      </w:r>
    </w:p>
    <w:p w14:paraId="05E314D9"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t>completeMilestone</w:t>
      </w:r>
      <w:proofErr w:type="spellEnd"/>
      <w:r w:rsidRPr="00E8527F">
        <w:rPr>
          <w:rFonts w:cs="Times New Roman"/>
          <w:szCs w:val="24"/>
        </w:rPr>
        <w:t>(</w:t>
      </w:r>
      <w:proofErr w:type="gramEnd"/>
      <w:r w:rsidRPr="00E8527F">
        <w:rPr>
          <w:rFonts w:cs="Times New Roman"/>
          <w:szCs w:val="24"/>
        </w:rPr>
        <w:t xml:space="preserve">int </w:t>
      </w:r>
      <w:proofErr w:type="spellStart"/>
      <w:r w:rsidRPr="00E8527F">
        <w:rPr>
          <w:rFonts w:cs="Times New Roman"/>
          <w:szCs w:val="24"/>
        </w:rPr>
        <w:t>milestoneId</w:t>
      </w:r>
      <w:proofErr w:type="spellEnd"/>
      <w:r w:rsidRPr="00E8527F">
        <w:rPr>
          <w:rFonts w:cs="Times New Roman"/>
          <w:szCs w:val="24"/>
        </w:rPr>
        <w:t xml:space="preserve">) – sets </w:t>
      </w:r>
      <w:proofErr w:type="spellStart"/>
      <w:r w:rsidRPr="00E8527F">
        <w:rPr>
          <w:rFonts w:cs="Times New Roman"/>
          <w:szCs w:val="24"/>
        </w:rPr>
        <w:t>is_completed</w:t>
      </w:r>
      <w:proofErr w:type="spellEnd"/>
      <w:r w:rsidRPr="00E8527F">
        <w:rPr>
          <w:rFonts w:cs="Times New Roman"/>
          <w:szCs w:val="24"/>
        </w:rPr>
        <w:t xml:space="preserve"> = true.</w:t>
      </w:r>
    </w:p>
    <w:p w14:paraId="73A38718"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t>deleteMilestone</w:t>
      </w:r>
      <w:proofErr w:type="spellEnd"/>
      <w:r w:rsidRPr="00E8527F">
        <w:rPr>
          <w:rFonts w:cs="Times New Roman"/>
          <w:szCs w:val="24"/>
        </w:rPr>
        <w:t>(</w:t>
      </w:r>
      <w:proofErr w:type="gramEnd"/>
      <w:r w:rsidRPr="00E8527F">
        <w:rPr>
          <w:rFonts w:cs="Times New Roman"/>
          <w:szCs w:val="24"/>
        </w:rPr>
        <w:t xml:space="preserve">int </w:t>
      </w:r>
      <w:proofErr w:type="spellStart"/>
      <w:r w:rsidRPr="00E8527F">
        <w:rPr>
          <w:rFonts w:cs="Times New Roman"/>
          <w:szCs w:val="24"/>
        </w:rPr>
        <w:t>milestoneId</w:t>
      </w:r>
      <w:proofErr w:type="spellEnd"/>
      <w:r w:rsidRPr="00E8527F">
        <w:rPr>
          <w:rFonts w:cs="Times New Roman"/>
          <w:szCs w:val="24"/>
        </w:rPr>
        <w:t>) – removes a milestone.</w:t>
      </w:r>
    </w:p>
    <w:p w14:paraId="6382A1BF"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lastRenderedPageBreak/>
        <w:t>addFailedComponent</w:t>
      </w:r>
      <w:proofErr w:type="spellEnd"/>
      <w:r w:rsidRPr="00E8527F">
        <w:rPr>
          <w:rFonts w:cs="Times New Roman"/>
          <w:szCs w:val="24"/>
        </w:rPr>
        <w:t>(</w:t>
      </w:r>
      <w:proofErr w:type="gramEnd"/>
      <w:r w:rsidRPr="00E8527F">
        <w:rPr>
          <w:rFonts w:cs="Times New Roman"/>
          <w:szCs w:val="24"/>
        </w:rPr>
        <w:t xml:space="preserve">int </w:t>
      </w:r>
      <w:proofErr w:type="spellStart"/>
      <w:r w:rsidRPr="00E8527F">
        <w:rPr>
          <w:rFonts w:cs="Times New Roman"/>
          <w:szCs w:val="24"/>
        </w:rPr>
        <w:t>planId</w:t>
      </w:r>
      <w:proofErr w:type="spellEnd"/>
      <w:r w:rsidRPr="00E8527F">
        <w:rPr>
          <w:rFonts w:cs="Times New Roman"/>
          <w:szCs w:val="24"/>
        </w:rPr>
        <w:t xml:space="preserve">, int </w:t>
      </w:r>
      <w:proofErr w:type="spellStart"/>
      <w:r w:rsidRPr="00E8527F">
        <w:rPr>
          <w:rFonts w:cs="Times New Roman"/>
          <w:szCs w:val="24"/>
        </w:rPr>
        <w:t>componentId</w:t>
      </w:r>
      <w:proofErr w:type="spellEnd"/>
      <w:r w:rsidRPr="00E8527F">
        <w:rPr>
          <w:rFonts w:cs="Times New Roman"/>
          <w:szCs w:val="24"/>
        </w:rPr>
        <w:t xml:space="preserve">) – links an </w:t>
      </w:r>
      <w:proofErr w:type="spellStart"/>
      <w:r w:rsidRPr="00E8527F">
        <w:rPr>
          <w:rFonts w:cs="Times New Roman"/>
          <w:szCs w:val="24"/>
        </w:rPr>
        <w:t>AssessmentComponent</w:t>
      </w:r>
      <w:proofErr w:type="spellEnd"/>
      <w:r w:rsidRPr="00E8527F">
        <w:rPr>
          <w:rFonts w:cs="Times New Roman"/>
          <w:szCs w:val="24"/>
        </w:rPr>
        <w:t xml:space="preserve"> to a </w:t>
      </w:r>
      <w:proofErr w:type="spellStart"/>
      <w:r w:rsidRPr="00E8527F">
        <w:rPr>
          <w:rFonts w:cs="Times New Roman"/>
          <w:szCs w:val="24"/>
        </w:rPr>
        <w:t>RecoveryPlan</w:t>
      </w:r>
      <w:proofErr w:type="spellEnd"/>
      <w:r w:rsidRPr="00E8527F">
        <w:rPr>
          <w:rFonts w:cs="Times New Roman"/>
          <w:szCs w:val="24"/>
        </w:rPr>
        <w:t>.</w:t>
      </w:r>
    </w:p>
    <w:p w14:paraId="25840A4F"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t>recordRecoveryGrade</w:t>
      </w:r>
      <w:proofErr w:type="spellEnd"/>
      <w:r w:rsidRPr="00E8527F">
        <w:rPr>
          <w:rFonts w:cs="Times New Roman"/>
          <w:szCs w:val="24"/>
        </w:rPr>
        <w:t>(</w:t>
      </w:r>
      <w:proofErr w:type="gramEnd"/>
      <w:r w:rsidRPr="00E8527F">
        <w:rPr>
          <w:rFonts w:cs="Times New Roman"/>
          <w:szCs w:val="24"/>
        </w:rPr>
        <w:t xml:space="preserve">int </w:t>
      </w:r>
      <w:proofErr w:type="spellStart"/>
      <w:r w:rsidRPr="00E8527F">
        <w:rPr>
          <w:rFonts w:cs="Times New Roman"/>
          <w:szCs w:val="24"/>
        </w:rPr>
        <w:t>failedComponentId</w:t>
      </w:r>
      <w:proofErr w:type="spellEnd"/>
      <w:r w:rsidRPr="00E8527F">
        <w:rPr>
          <w:rFonts w:cs="Times New Roman"/>
          <w:szCs w:val="24"/>
        </w:rPr>
        <w:t xml:space="preserve">, double </w:t>
      </w:r>
      <w:proofErr w:type="spellStart"/>
      <w:r w:rsidRPr="00E8527F">
        <w:rPr>
          <w:rFonts w:cs="Times New Roman"/>
          <w:szCs w:val="24"/>
        </w:rPr>
        <w:t>gradePoint</w:t>
      </w:r>
      <w:proofErr w:type="spellEnd"/>
      <w:r w:rsidRPr="00E8527F">
        <w:rPr>
          <w:rFonts w:cs="Times New Roman"/>
          <w:szCs w:val="24"/>
        </w:rPr>
        <w:t xml:space="preserve">) – stores the GPA grade point and sets </w:t>
      </w:r>
      <w:proofErr w:type="spellStart"/>
      <w:r w:rsidRPr="00E8527F">
        <w:rPr>
          <w:rFonts w:cs="Times New Roman"/>
          <w:szCs w:val="24"/>
        </w:rPr>
        <w:t>is_recovered</w:t>
      </w:r>
      <w:proofErr w:type="spellEnd"/>
      <w:r w:rsidRPr="00E8527F">
        <w:rPr>
          <w:rFonts w:cs="Times New Roman"/>
          <w:szCs w:val="24"/>
        </w:rPr>
        <w:t xml:space="preserve"> = (grade &gt;= 2.0).</w:t>
      </w:r>
    </w:p>
    <w:p w14:paraId="558C3E15"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t>deleteFailedComponent</w:t>
      </w:r>
      <w:proofErr w:type="spellEnd"/>
      <w:r w:rsidRPr="00E8527F">
        <w:rPr>
          <w:rFonts w:cs="Times New Roman"/>
          <w:szCs w:val="24"/>
        </w:rPr>
        <w:t>(</w:t>
      </w:r>
      <w:proofErr w:type="gramEnd"/>
      <w:r w:rsidRPr="00E8527F">
        <w:rPr>
          <w:rFonts w:cs="Times New Roman"/>
          <w:szCs w:val="24"/>
        </w:rPr>
        <w:t xml:space="preserve">int </w:t>
      </w:r>
      <w:proofErr w:type="spellStart"/>
      <w:r w:rsidRPr="00E8527F">
        <w:rPr>
          <w:rFonts w:cs="Times New Roman"/>
          <w:szCs w:val="24"/>
        </w:rPr>
        <w:t>failedComponentId</w:t>
      </w:r>
      <w:proofErr w:type="spellEnd"/>
      <w:r w:rsidRPr="00E8527F">
        <w:rPr>
          <w:rFonts w:cs="Times New Roman"/>
          <w:szCs w:val="24"/>
        </w:rPr>
        <w:t>) – removes the component link.</w:t>
      </w:r>
    </w:p>
    <w:p w14:paraId="00368D1D"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t>getCourseIdForPlan</w:t>
      </w:r>
      <w:proofErr w:type="spellEnd"/>
      <w:r w:rsidRPr="00E8527F">
        <w:rPr>
          <w:rFonts w:cs="Times New Roman"/>
          <w:szCs w:val="24"/>
        </w:rPr>
        <w:t>(</w:t>
      </w:r>
      <w:proofErr w:type="gramEnd"/>
      <w:r w:rsidRPr="00E8527F">
        <w:rPr>
          <w:rFonts w:cs="Times New Roman"/>
          <w:szCs w:val="24"/>
        </w:rPr>
        <w:t xml:space="preserve">int </w:t>
      </w:r>
      <w:proofErr w:type="spellStart"/>
      <w:r w:rsidRPr="00E8527F">
        <w:rPr>
          <w:rFonts w:cs="Times New Roman"/>
          <w:szCs w:val="24"/>
        </w:rPr>
        <w:t>planId</w:t>
      </w:r>
      <w:proofErr w:type="spellEnd"/>
      <w:r w:rsidRPr="00E8527F">
        <w:rPr>
          <w:rFonts w:cs="Times New Roman"/>
          <w:szCs w:val="24"/>
        </w:rPr>
        <w:t xml:space="preserve">) – </w:t>
      </w:r>
      <w:proofErr w:type="spellStart"/>
      <w:r w:rsidRPr="00E8527F">
        <w:rPr>
          <w:rFonts w:cs="Times New Roman"/>
          <w:szCs w:val="24"/>
        </w:rPr>
        <w:t>JPQL</w:t>
      </w:r>
      <w:proofErr w:type="spellEnd"/>
      <w:r w:rsidRPr="00E8527F">
        <w:rPr>
          <w:rFonts w:cs="Times New Roman"/>
          <w:szCs w:val="24"/>
        </w:rPr>
        <w:t xml:space="preserve"> JOIN query returning the course ID to avoid lazy-loading in the web tier.</w:t>
      </w:r>
    </w:p>
    <w:p w14:paraId="47D05113" w14:textId="77777777" w:rsidR="00D8388C" w:rsidRPr="00E8527F" w:rsidRDefault="00D8388C" w:rsidP="00E8527F">
      <w:pPr>
        <w:rPr>
          <w:rFonts w:cs="Times New Roman"/>
          <w:szCs w:val="24"/>
        </w:rPr>
      </w:pPr>
    </w:p>
    <w:p w14:paraId="1DC320F2" w14:textId="77777777" w:rsidR="00D8388C" w:rsidRPr="00E8527F" w:rsidRDefault="00E8527F" w:rsidP="00E8527F">
      <w:pPr>
        <w:pStyle w:val="Heading3"/>
        <w:rPr>
          <w:rFonts w:ascii="Times New Roman" w:hAnsi="Times New Roman" w:cs="Times New Roman"/>
          <w:color w:val="auto"/>
          <w:szCs w:val="24"/>
        </w:rPr>
      </w:pPr>
      <w:bookmarkStart w:id="30" w:name="_Toc225297030"/>
      <w:proofErr w:type="spellStart"/>
      <w:r w:rsidRPr="00E8527F">
        <w:rPr>
          <w:rFonts w:ascii="Times New Roman" w:hAnsi="Times New Roman" w:cs="Times New Roman"/>
          <w:color w:val="auto"/>
          <w:szCs w:val="24"/>
        </w:rPr>
        <w:t>EligibilityService</w:t>
      </w:r>
      <w:bookmarkEnd w:id="30"/>
      <w:proofErr w:type="spellEnd"/>
    </w:p>
    <w:p w14:paraId="61D39A03" w14:textId="77777777" w:rsidR="00D8388C" w:rsidRPr="00E8527F" w:rsidRDefault="00E8527F" w:rsidP="00E8527F">
      <w:pPr>
        <w:spacing w:after="120"/>
        <w:rPr>
          <w:rFonts w:cs="Times New Roman"/>
          <w:szCs w:val="24"/>
        </w:rPr>
      </w:pPr>
      <w:r w:rsidRPr="00E8527F">
        <w:rPr>
          <w:rFonts w:cs="Times New Roman"/>
          <w:szCs w:val="24"/>
        </w:rPr>
        <w:t>Evaluates student academic eligibility for year progression.</w:t>
      </w:r>
    </w:p>
    <w:p w14:paraId="0DC8447A"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t>getEligibleStudents</w:t>
      </w:r>
      <w:proofErr w:type="spellEnd"/>
      <w:r w:rsidRPr="00E8527F">
        <w:rPr>
          <w:rFonts w:cs="Times New Roman"/>
          <w:szCs w:val="24"/>
        </w:rPr>
        <w:t>(</w:t>
      </w:r>
      <w:proofErr w:type="gramEnd"/>
      <w:r w:rsidRPr="00E8527F">
        <w:rPr>
          <w:rFonts w:cs="Times New Roman"/>
          <w:szCs w:val="24"/>
        </w:rPr>
        <w:t xml:space="preserve">) – returns students where </w:t>
      </w:r>
      <w:proofErr w:type="spellStart"/>
      <w:r w:rsidRPr="00E8527F">
        <w:rPr>
          <w:rFonts w:cs="Times New Roman"/>
          <w:szCs w:val="24"/>
        </w:rPr>
        <w:t>CGPA</w:t>
      </w:r>
      <w:proofErr w:type="spellEnd"/>
      <w:r w:rsidRPr="00E8527F">
        <w:rPr>
          <w:rFonts w:cs="Times New Roman"/>
          <w:szCs w:val="24"/>
        </w:rPr>
        <w:t xml:space="preserve"> &gt;= 2.0 AND </w:t>
      </w:r>
      <w:proofErr w:type="spellStart"/>
      <w:r w:rsidRPr="00E8527F">
        <w:rPr>
          <w:rFonts w:cs="Times New Roman"/>
          <w:szCs w:val="24"/>
        </w:rPr>
        <w:t>failed_courses</w:t>
      </w:r>
      <w:proofErr w:type="spellEnd"/>
      <w:r w:rsidRPr="00E8527F">
        <w:rPr>
          <w:rFonts w:cs="Times New Roman"/>
          <w:szCs w:val="24"/>
        </w:rPr>
        <w:t xml:space="preserve"> &lt;= 3.</w:t>
      </w:r>
    </w:p>
    <w:p w14:paraId="56F7B890"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t>getIneligibleStudents</w:t>
      </w:r>
      <w:proofErr w:type="spellEnd"/>
      <w:r w:rsidRPr="00E8527F">
        <w:rPr>
          <w:rFonts w:cs="Times New Roman"/>
          <w:szCs w:val="24"/>
        </w:rPr>
        <w:t>(</w:t>
      </w:r>
      <w:proofErr w:type="gramEnd"/>
      <w:r w:rsidRPr="00E8527F">
        <w:rPr>
          <w:rFonts w:cs="Times New Roman"/>
          <w:szCs w:val="24"/>
        </w:rPr>
        <w:t>) – returns students that do not meet either criterion.</w:t>
      </w:r>
    </w:p>
    <w:p w14:paraId="787047A6"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t>getCGPA</w:t>
      </w:r>
      <w:proofErr w:type="spellEnd"/>
      <w:r w:rsidRPr="00E8527F">
        <w:rPr>
          <w:rFonts w:cs="Times New Roman"/>
          <w:szCs w:val="24"/>
        </w:rPr>
        <w:t>(</w:t>
      </w:r>
      <w:proofErr w:type="gramEnd"/>
      <w:r w:rsidRPr="00E8527F">
        <w:rPr>
          <w:rFonts w:cs="Times New Roman"/>
          <w:szCs w:val="24"/>
        </w:rPr>
        <w:t xml:space="preserve">int </w:t>
      </w:r>
      <w:proofErr w:type="spellStart"/>
      <w:r w:rsidRPr="00E8527F">
        <w:rPr>
          <w:rFonts w:cs="Times New Roman"/>
          <w:szCs w:val="24"/>
        </w:rPr>
        <w:t>studentId</w:t>
      </w:r>
      <w:proofErr w:type="spellEnd"/>
      <w:r w:rsidRPr="00E8527F">
        <w:rPr>
          <w:rFonts w:cs="Times New Roman"/>
          <w:szCs w:val="24"/>
        </w:rPr>
        <w:t xml:space="preserve">) – calculates </w:t>
      </w:r>
      <w:proofErr w:type="spellStart"/>
      <w:r w:rsidRPr="00E8527F">
        <w:rPr>
          <w:rFonts w:cs="Times New Roman"/>
          <w:szCs w:val="24"/>
        </w:rPr>
        <w:t>CGPA</w:t>
      </w:r>
      <w:proofErr w:type="spellEnd"/>
      <w:r w:rsidRPr="00E8527F">
        <w:rPr>
          <w:rFonts w:cs="Times New Roman"/>
          <w:szCs w:val="24"/>
        </w:rPr>
        <w:t xml:space="preserve"> using </w:t>
      </w:r>
      <w:proofErr w:type="spellStart"/>
      <w:r w:rsidRPr="00E8527F">
        <w:rPr>
          <w:rFonts w:cs="Times New Roman"/>
          <w:szCs w:val="24"/>
        </w:rPr>
        <w:t>GradeUtil.calculateCGPA</w:t>
      </w:r>
      <w:proofErr w:type="spellEnd"/>
      <w:r w:rsidRPr="00E8527F">
        <w:rPr>
          <w:rFonts w:cs="Times New Roman"/>
          <w:szCs w:val="24"/>
        </w:rPr>
        <w:t>() with credit-hour weighting.</w:t>
      </w:r>
    </w:p>
    <w:p w14:paraId="06799542"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t>getFailedCount</w:t>
      </w:r>
      <w:proofErr w:type="spellEnd"/>
      <w:r w:rsidRPr="00E8527F">
        <w:rPr>
          <w:rFonts w:cs="Times New Roman"/>
          <w:szCs w:val="24"/>
        </w:rPr>
        <w:t>(</w:t>
      </w:r>
      <w:proofErr w:type="gramEnd"/>
      <w:r w:rsidRPr="00E8527F">
        <w:rPr>
          <w:rFonts w:cs="Times New Roman"/>
          <w:szCs w:val="24"/>
        </w:rPr>
        <w:t xml:space="preserve">int </w:t>
      </w:r>
      <w:proofErr w:type="spellStart"/>
      <w:r w:rsidRPr="00E8527F">
        <w:rPr>
          <w:rFonts w:cs="Times New Roman"/>
          <w:szCs w:val="24"/>
        </w:rPr>
        <w:t>studentId</w:t>
      </w:r>
      <w:proofErr w:type="spellEnd"/>
      <w:r w:rsidRPr="00E8527F">
        <w:rPr>
          <w:rFonts w:cs="Times New Roman"/>
          <w:szCs w:val="24"/>
        </w:rPr>
        <w:t xml:space="preserve">) – counts enrolments where </w:t>
      </w:r>
      <w:proofErr w:type="spellStart"/>
      <w:r w:rsidRPr="00E8527F">
        <w:rPr>
          <w:rFonts w:cs="Times New Roman"/>
          <w:szCs w:val="24"/>
        </w:rPr>
        <w:t>is_passed</w:t>
      </w:r>
      <w:proofErr w:type="spellEnd"/>
      <w:r w:rsidRPr="00E8527F">
        <w:rPr>
          <w:rFonts w:cs="Times New Roman"/>
          <w:szCs w:val="24"/>
        </w:rPr>
        <w:t xml:space="preserve"> = false.</w:t>
      </w:r>
    </w:p>
    <w:p w14:paraId="015FB276" w14:textId="77777777" w:rsidR="00D8388C" w:rsidRPr="00E8527F" w:rsidRDefault="00D8388C" w:rsidP="00E8527F">
      <w:pPr>
        <w:rPr>
          <w:rFonts w:cs="Times New Roman"/>
          <w:szCs w:val="24"/>
        </w:rPr>
      </w:pPr>
    </w:p>
    <w:p w14:paraId="4F4E1628" w14:textId="77777777" w:rsidR="00D8388C" w:rsidRPr="00E8527F" w:rsidRDefault="00E8527F" w:rsidP="00E8527F">
      <w:pPr>
        <w:pStyle w:val="Heading3"/>
        <w:rPr>
          <w:rFonts w:ascii="Times New Roman" w:hAnsi="Times New Roman" w:cs="Times New Roman"/>
          <w:color w:val="auto"/>
          <w:szCs w:val="24"/>
        </w:rPr>
      </w:pPr>
      <w:bookmarkStart w:id="31" w:name="_Toc225297031"/>
      <w:proofErr w:type="spellStart"/>
      <w:r w:rsidRPr="00E8527F">
        <w:rPr>
          <w:rFonts w:ascii="Times New Roman" w:hAnsi="Times New Roman" w:cs="Times New Roman"/>
          <w:color w:val="auto"/>
          <w:szCs w:val="24"/>
        </w:rPr>
        <w:t>ReportingService</w:t>
      </w:r>
      <w:bookmarkEnd w:id="31"/>
      <w:proofErr w:type="spellEnd"/>
    </w:p>
    <w:p w14:paraId="01B4ECB4" w14:textId="77777777" w:rsidR="00D8388C" w:rsidRPr="00E8527F" w:rsidRDefault="00E8527F" w:rsidP="00E8527F">
      <w:pPr>
        <w:spacing w:after="120"/>
        <w:rPr>
          <w:rFonts w:cs="Times New Roman"/>
          <w:szCs w:val="24"/>
        </w:rPr>
      </w:pPr>
      <w:r w:rsidRPr="00E8527F">
        <w:rPr>
          <w:rFonts w:cs="Times New Roman"/>
          <w:szCs w:val="24"/>
        </w:rPr>
        <w:t>Generates academic performance reports.</w:t>
      </w:r>
    </w:p>
    <w:p w14:paraId="14E9711D"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t>getSemesterReport</w:t>
      </w:r>
      <w:proofErr w:type="spellEnd"/>
      <w:r w:rsidRPr="00E8527F">
        <w:rPr>
          <w:rFonts w:cs="Times New Roman"/>
          <w:szCs w:val="24"/>
        </w:rPr>
        <w:t>(</w:t>
      </w:r>
      <w:proofErr w:type="spellStart"/>
      <w:proofErr w:type="gramEnd"/>
      <w:r w:rsidRPr="00E8527F">
        <w:rPr>
          <w:rFonts w:cs="Times New Roman"/>
          <w:szCs w:val="24"/>
        </w:rPr>
        <w:t>studentId</w:t>
      </w:r>
      <w:proofErr w:type="spellEnd"/>
      <w:r w:rsidRPr="00E8527F">
        <w:rPr>
          <w:rFonts w:cs="Times New Roman"/>
          <w:szCs w:val="24"/>
        </w:rPr>
        <w:t xml:space="preserve">, semester, year) – returns a </w:t>
      </w:r>
      <w:proofErr w:type="spellStart"/>
      <w:r w:rsidRPr="00E8527F">
        <w:rPr>
          <w:rFonts w:cs="Times New Roman"/>
          <w:szCs w:val="24"/>
        </w:rPr>
        <w:t>SemesterReport</w:t>
      </w:r>
      <w:proofErr w:type="spellEnd"/>
      <w:r w:rsidRPr="00E8527F">
        <w:rPr>
          <w:rFonts w:cs="Times New Roman"/>
          <w:szCs w:val="24"/>
        </w:rPr>
        <w:t xml:space="preserve"> </w:t>
      </w:r>
      <w:proofErr w:type="spellStart"/>
      <w:r w:rsidRPr="00E8527F">
        <w:rPr>
          <w:rFonts w:cs="Times New Roman"/>
          <w:szCs w:val="24"/>
        </w:rPr>
        <w:t>DTO</w:t>
      </w:r>
      <w:proofErr w:type="spellEnd"/>
      <w:r w:rsidRPr="00E8527F">
        <w:rPr>
          <w:rFonts w:cs="Times New Roman"/>
          <w:szCs w:val="24"/>
        </w:rPr>
        <w:t xml:space="preserve"> containing the student entity, semester/year labels, a list of </w:t>
      </w:r>
      <w:proofErr w:type="spellStart"/>
      <w:r w:rsidRPr="00E8527F">
        <w:rPr>
          <w:rFonts w:cs="Times New Roman"/>
          <w:szCs w:val="24"/>
        </w:rPr>
        <w:t>StudentCourse</w:t>
      </w:r>
      <w:proofErr w:type="spellEnd"/>
      <w:r w:rsidRPr="00E8527F">
        <w:rPr>
          <w:rFonts w:cs="Times New Roman"/>
          <w:szCs w:val="24"/>
        </w:rPr>
        <w:t xml:space="preserve"> enrolments for that period, and computed </w:t>
      </w:r>
      <w:proofErr w:type="spellStart"/>
      <w:r w:rsidRPr="00E8527F">
        <w:rPr>
          <w:rFonts w:cs="Times New Roman"/>
          <w:szCs w:val="24"/>
        </w:rPr>
        <w:t>CGPA</w:t>
      </w:r>
      <w:proofErr w:type="spellEnd"/>
      <w:r w:rsidRPr="00E8527F">
        <w:rPr>
          <w:rFonts w:cs="Times New Roman"/>
          <w:szCs w:val="24"/>
        </w:rPr>
        <w:t>.</w:t>
      </w:r>
    </w:p>
    <w:p w14:paraId="5AA51018"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t>getFullReport</w:t>
      </w:r>
      <w:proofErr w:type="spellEnd"/>
      <w:r w:rsidRPr="00E8527F">
        <w:rPr>
          <w:rFonts w:cs="Times New Roman"/>
          <w:szCs w:val="24"/>
        </w:rPr>
        <w:t>(</w:t>
      </w:r>
      <w:proofErr w:type="gramEnd"/>
      <w:r w:rsidRPr="00E8527F">
        <w:rPr>
          <w:rFonts w:cs="Times New Roman"/>
          <w:szCs w:val="24"/>
        </w:rPr>
        <w:t xml:space="preserve">int </w:t>
      </w:r>
      <w:proofErr w:type="spellStart"/>
      <w:r w:rsidRPr="00E8527F">
        <w:rPr>
          <w:rFonts w:cs="Times New Roman"/>
          <w:szCs w:val="24"/>
        </w:rPr>
        <w:t>studentId</w:t>
      </w:r>
      <w:proofErr w:type="spellEnd"/>
      <w:r w:rsidRPr="00E8527F">
        <w:rPr>
          <w:rFonts w:cs="Times New Roman"/>
          <w:szCs w:val="24"/>
        </w:rPr>
        <w:t xml:space="preserve">) – returns a </w:t>
      </w:r>
      <w:proofErr w:type="spellStart"/>
      <w:r w:rsidRPr="00E8527F">
        <w:rPr>
          <w:rFonts w:cs="Times New Roman"/>
          <w:szCs w:val="24"/>
        </w:rPr>
        <w:t>LinkedHashMap</w:t>
      </w:r>
      <w:proofErr w:type="spellEnd"/>
      <w:r w:rsidRPr="00E8527F">
        <w:rPr>
          <w:rFonts w:cs="Times New Roman"/>
          <w:szCs w:val="24"/>
        </w:rPr>
        <w:t xml:space="preserve">&lt;String, </w:t>
      </w:r>
      <w:proofErr w:type="spellStart"/>
      <w:r w:rsidRPr="00E8527F">
        <w:rPr>
          <w:rFonts w:cs="Times New Roman"/>
          <w:szCs w:val="24"/>
        </w:rPr>
        <w:t>SemesterReport</w:t>
      </w:r>
      <w:proofErr w:type="spellEnd"/>
      <w:r w:rsidRPr="00E8527F">
        <w:rPr>
          <w:rFonts w:cs="Times New Roman"/>
          <w:szCs w:val="24"/>
        </w:rPr>
        <w:t>&gt; keyed by "Sem X, Year Y" covering all recorded semesters, ordered chronologically.</w:t>
      </w:r>
    </w:p>
    <w:p w14:paraId="09676028" w14:textId="77777777" w:rsidR="00D8388C" w:rsidRPr="00E8527F" w:rsidRDefault="00E8527F" w:rsidP="00E8527F">
      <w:pPr>
        <w:pStyle w:val="ListBullet"/>
        <w:spacing w:after="60"/>
        <w:ind w:left="425"/>
        <w:rPr>
          <w:rFonts w:cs="Times New Roman"/>
          <w:szCs w:val="24"/>
        </w:rPr>
      </w:pPr>
      <w:proofErr w:type="spellStart"/>
      <w:r w:rsidRPr="00E8527F">
        <w:rPr>
          <w:rFonts w:cs="Times New Roman"/>
          <w:szCs w:val="24"/>
        </w:rPr>
        <w:t>SemesterReport</w:t>
      </w:r>
      <w:proofErr w:type="spellEnd"/>
      <w:r w:rsidRPr="00E8527F">
        <w:rPr>
          <w:rFonts w:cs="Times New Roman"/>
          <w:szCs w:val="24"/>
        </w:rPr>
        <w:t xml:space="preserve"> (static inner class) – a lightweight </w:t>
      </w:r>
      <w:proofErr w:type="spellStart"/>
      <w:r w:rsidRPr="00E8527F">
        <w:rPr>
          <w:rFonts w:cs="Times New Roman"/>
          <w:szCs w:val="24"/>
        </w:rPr>
        <w:t>DTO</w:t>
      </w:r>
      <w:proofErr w:type="spellEnd"/>
      <w:r w:rsidRPr="00E8527F">
        <w:rPr>
          <w:rFonts w:cs="Times New Roman"/>
          <w:szCs w:val="24"/>
        </w:rPr>
        <w:t xml:space="preserve"> (not an entity) holding: Student, int semester, int </w:t>
      </w:r>
      <w:proofErr w:type="spellStart"/>
      <w:r w:rsidRPr="00E8527F">
        <w:rPr>
          <w:rFonts w:cs="Times New Roman"/>
          <w:szCs w:val="24"/>
        </w:rPr>
        <w:t>yearOfStudy</w:t>
      </w:r>
      <w:proofErr w:type="spellEnd"/>
      <w:r w:rsidRPr="00E8527F">
        <w:rPr>
          <w:rFonts w:cs="Times New Roman"/>
          <w:szCs w:val="24"/>
        </w:rPr>
        <w:t>, List&lt;</w:t>
      </w:r>
      <w:proofErr w:type="spellStart"/>
      <w:r w:rsidRPr="00E8527F">
        <w:rPr>
          <w:rFonts w:cs="Times New Roman"/>
          <w:szCs w:val="24"/>
        </w:rPr>
        <w:t>StudentCourse</w:t>
      </w:r>
      <w:proofErr w:type="spellEnd"/>
      <w:r w:rsidRPr="00E8527F">
        <w:rPr>
          <w:rFonts w:cs="Times New Roman"/>
          <w:szCs w:val="24"/>
        </w:rPr>
        <w:t xml:space="preserve">&gt;, double </w:t>
      </w:r>
      <w:proofErr w:type="spellStart"/>
      <w:r w:rsidRPr="00E8527F">
        <w:rPr>
          <w:rFonts w:cs="Times New Roman"/>
          <w:szCs w:val="24"/>
        </w:rPr>
        <w:t>cgpa</w:t>
      </w:r>
      <w:proofErr w:type="spellEnd"/>
      <w:r w:rsidRPr="00E8527F">
        <w:rPr>
          <w:rFonts w:cs="Times New Roman"/>
          <w:szCs w:val="24"/>
        </w:rPr>
        <w:t>.</w:t>
      </w:r>
    </w:p>
    <w:p w14:paraId="5DE0A689" w14:textId="77777777" w:rsidR="00D8388C" w:rsidRPr="00E8527F" w:rsidRDefault="00D8388C" w:rsidP="00E8527F">
      <w:pPr>
        <w:rPr>
          <w:rFonts w:cs="Times New Roman"/>
          <w:szCs w:val="24"/>
        </w:rPr>
      </w:pPr>
    </w:p>
    <w:p w14:paraId="0E61C4F7" w14:textId="77777777" w:rsidR="00D8388C" w:rsidRPr="00E8527F" w:rsidRDefault="00E8527F" w:rsidP="00E8527F">
      <w:pPr>
        <w:pStyle w:val="Heading3"/>
        <w:rPr>
          <w:rFonts w:ascii="Times New Roman" w:hAnsi="Times New Roman" w:cs="Times New Roman"/>
          <w:color w:val="auto"/>
          <w:szCs w:val="24"/>
        </w:rPr>
      </w:pPr>
      <w:bookmarkStart w:id="32" w:name="_Toc225297032"/>
      <w:proofErr w:type="spellStart"/>
      <w:r w:rsidRPr="00E8527F">
        <w:rPr>
          <w:rFonts w:ascii="Times New Roman" w:hAnsi="Times New Roman" w:cs="Times New Roman"/>
          <w:color w:val="auto"/>
          <w:szCs w:val="24"/>
        </w:rPr>
        <w:lastRenderedPageBreak/>
        <w:t>EmailService</w:t>
      </w:r>
      <w:bookmarkEnd w:id="32"/>
      <w:proofErr w:type="spellEnd"/>
    </w:p>
    <w:p w14:paraId="57CE007C" w14:textId="77777777" w:rsidR="00D8388C" w:rsidRPr="00E8527F" w:rsidRDefault="00E8527F" w:rsidP="00E8527F">
      <w:pPr>
        <w:spacing w:after="120"/>
        <w:rPr>
          <w:rFonts w:cs="Times New Roman"/>
          <w:szCs w:val="24"/>
        </w:rPr>
      </w:pPr>
      <w:r w:rsidRPr="00E8527F">
        <w:rPr>
          <w:rFonts w:cs="Times New Roman"/>
          <w:szCs w:val="24"/>
        </w:rPr>
        <w:t>Sends automated transactional email notifications.</w:t>
      </w:r>
    </w:p>
    <w:p w14:paraId="14F57D33"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t>sendAccountCreated</w:t>
      </w:r>
      <w:proofErr w:type="spellEnd"/>
      <w:r w:rsidRPr="00E8527F">
        <w:rPr>
          <w:rFonts w:cs="Times New Roman"/>
          <w:szCs w:val="24"/>
        </w:rPr>
        <w:t>(</w:t>
      </w:r>
      <w:proofErr w:type="gramEnd"/>
      <w:r w:rsidRPr="00E8527F">
        <w:rPr>
          <w:rFonts w:cs="Times New Roman"/>
          <w:szCs w:val="24"/>
        </w:rPr>
        <w:t xml:space="preserve">email, name, </w:t>
      </w:r>
      <w:proofErr w:type="spellStart"/>
      <w:r w:rsidRPr="00E8527F">
        <w:rPr>
          <w:rFonts w:cs="Times New Roman"/>
          <w:szCs w:val="24"/>
        </w:rPr>
        <w:t>tempPassword</w:t>
      </w:r>
      <w:proofErr w:type="spellEnd"/>
      <w:r w:rsidRPr="00E8527F">
        <w:rPr>
          <w:rFonts w:cs="Times New Roman"/>
          <w:szCs w:val="24"/>
        </w:rPr>
        <w:t>) – notifies user of account creation with temporary credentials.</w:t>
      </w:r>
    </w:p>
    <w:p w14:paraId="28D0D370"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t>sendAccountDeactivated</w:t>
      </w:r>
      <w:proofErr w:type="spellEnd"/>
      <w:r w:rsidRPr="00E8527F">
        <w:rPr>
          <w:rFonts w:cs="Times New Roman"/>
          <w:szCs w:val="24"/>
        </w:rPr>
        <w:t>(</w:t>
      </w:r>
      <w:proofErr w:type="gramEnd"/>
      <w:r w:rsidRPr="00E8527F">
        <w:rPr>
          <w:rFonts w:cs="Times New Roman"/>
          <w:szCs w:val="24"/>
        </w:rPr>
        <w:t>email, name) – notifies user that their account has been deactivated.</w:t>
      </w:r>
    </w:p>
    <w:p w14:paraId="6E4C3538"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t>sendPasswordReset</w:t>
      </w:r>
      <w:proofErr w:type="spellEnd"/>
      <w:r w:rsidRPr="00E8527F">
        <w:rPr>
          <w:rFonts w:cs="Times New Roman"/>
          <w:szCs w:val="24"/>
        </w:rPr>
        <w:t>(</w:t>
      </w:r>
      <w:proofErr w:type="gramEnd"/>
      <w:r w:rsidRPr="00E8527F">
        <w:rPr>
          <w:rFonts w:cs="Times New Roman"/>
          <w:szCs w:val="24"/>
        </w:rPr>
        <w:t xml:space="preserve">email, name, </w:t>
      </w:r>
      <w:proofErr w:type="spellStart"/>
      <w:r w:rsidRPr="00E8527F">
        <w:rPr>
          <w:rFonts w:cs="Times New Roman"/>
          <w:szCs w:val="24"/>
        </w:rPr>
        <w:t>newPassword</w:t>
      </w:r>
      <w:proofErr w:type="spellEnd"/>
      <w:r w:rsidRPr="00E8527F">
        <w:rPr>
          <w:rFonts w:cs="Times New Roman"/>
          <w:szCs w:val="24"/>
        </w:rPr>
        <w:t>) – delivers the new temporary password.</w:t>
      </w:r>
    </w:p>
    <w:p w14:paraId="7CA294C2"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t>sendRecoveryPlanNotification</w:t>
      </w:r>
      <w:proofErr w:type="spellEnd"/>
      <w:r w:rsidRPr="00E8527F">
        <w:rPr>
          <w:rFonts w:cs="Times New Roman"/>
          <w:szCs w:val="24"/>
        </w:rPr>
        <w:t>(</w:t>
      </w:r>
      <w:proofErr w:type="gramEnd"/>
      <w:r w:rsidRPr="00E8527F">
        <w:rPr>
          <w:rFonts w:cs="Times New Roman"/>
          <w:szCs w:val="24"/>
        </w:rPr>
        <w:t xml:space="preserve">email, name, </w:t>
      </w:r>
      <w:proofErr w:type="spellStart"/>
      <w:r w:rsidRPr="00E8527F">
        <w:rPr>
          <w:rFonts w:cs="Times New Roman"/>
          <w:szCs w:val="24"/>
        </w:rPr>
        <w:t>courseTitle</w:t>
      </w:r>
      <w:proofErr w:type="spellEnd"/>
      <w:r w:rsidRPr="00E8527F">
        <w:rPr>
          <w:rFonts w:cs="Times New Roman"/>
          <w:szCs w:val="24"/>
        </w:rPr>
        <w:t>) – alerts the student that a recovery plan has been created for them.</w:t>
      </w:r>
    </w:p>
    <w:p w14:paraId="0431DA94"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t>sendMilestoneAdded</w:t>
      </w:r>
      <w:proofErr w:type="spellEnd"/>
      <w:r w:rsidRPr="00E8527F">
        <w:rPr>
          <w:rFonts w:cs="Times New Roman"/>
          <w:szCs w:val="24"/>
        </w:rPr>
        <w:t>(</w:t>
      </w:r>
      <w:proofErr w:type="gramEnd"/>
      <w:r w:rsidRPr="00E8527F">
        <w:rPr>
          <w:rFonts w:cs="Times New Roman"/>
          <w:szCs w:val="24"/>
        </w:rPr>
        <w:t xml:space="preserve">email, name, </w:t>
      </w:r>
      <w:proofErr w:type="spellStart"/>
      <w:r w:rsidRPr="00E8527F">
        <w:rPr>
          <w:rFonts w:cs="Times New Roman"/>
          <w:szCs w:val="24"/>
        </w:rPr>
        <w:t>studyWeek</w:t>
      </w:r>
      <w:proofErr w:type="spellEnd"/>
      <w:r w:rsidRPr="00E8527F">
        <w:rPr>
          <w:rFonts w:cs="Times New Roman"/>
          <w:szCs w:val="24"/>
        </w:rPr>
        <w:t xml:space="preserve">, </w:t>
      </w:r>
      <w:proofErr w:type="spellStart"/>
      <w:r w:rsidRPr="00E8527F">
        <w:rPr>
          <w:rFonts w:cs="Times New Roman"/>
          <w:szCs w:val="24"/>
        </w:rPr>
        <w:t>taskDescription</w:t>
      </w:r>
      <w:proofErr w:type="spellEnd"/>
      <w:r w:rsidRPr="00E8527F">
        <w:rPr>
          <w:rFonts w:cs="Times New Roman"/>
          <w:szCs w:val="24"/>
        </w:rPr>
        <w:t>) – notifies the student of a new study milestone.</w:t>
      </w:r>
    </w:p>
    <w:p w14:paraId="079B1C3D"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t>sendPerformanceReport</w:t>
      </w:r>
      <w:proofErr w:type="spellEnd"/>
      <w:r w:rsidRPr="00E8527F">
        <w:rPr>
          <w:rFonts w:cs="Times New Roman"/>
          <w:szCs w:val="24"/>
        </w:rPr>
        <w:t>(</w:t>
      </w:r>
      <w:proofErr w:type="gramEnd"/>
      <w:r w:rsidRPr="00E8527F">
        <w:rPr>
          <w:rFonts w:cs="Times New Roman"/>
          <w:szCs w:val="24"/>
        </w:rPr>
        <w:t>email, name, semester, year) – informs the student that their report is available.</w:t>
      </w:r>
    </w:p>
    <w:p w14:paraId="6496F3AD"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t>sendEligibilityResult</w:t>
      </w:r>
      <w:proofErr w:type="spellEnd"/>
      <w:r w:rsidRPr="00E8527F">
        <w:rPr>
          <w:rFonts w:cs="Times New Roman"/>
          <w:szCs w:val="24"/>
        </w:rPr>
        <w:t>(</w:t>
      </w:r>
      <w:proofErr w:type="gramEnd"/>
      <w:r w:rsidRPr="00E8527F">
        <w:rPr>
          <w:rFonts w:cs="Times New Roman"/>
          <w:szCs w:val="24"/>
        </w:rPr>
        <w:t xml:space="preserve">email, name, </w:t>
      </w:r>
      <w:proofErr w:type="spellStart"/>
      <w:r w:rsidRPr="00E8527F">
        <w:rPr>
          <w:rFonts w:cs="Times New Roman"/>
          <w:szCs w:val="24"/>
        </w:rPr>
        <w:t>boolean</w:t>
      </w:r>
      <w:proofErr w:type="spellEnd"/>
      <w:r w:rsidRPr="00E8527F">
        <w:rPr>
          <w:rFonts w:cs="Times New Roman"/>
          <w:szCs w:val="24"/>
        </w:rPr>
        <w:t xml:space="preserve"> eligible) – communicates the eligibility check outcome.</w:t>
      </w:r>
    </w:p>
    <w:p w14:paraId="0E0F1170" w14:textId="77777777" w:rsidR="00D8388C" w:rsidRPr="00E8527F" w:rsidRDefault="00E8527F" w:rsidP="00E8527F">
      <w:pPr>
        <w:pStyle w:val="ListBullet"/>
        <w:spacing w:after="60"/>
        <w:ind w:left="425"/>
        <w:rPr>
          <w:rFonts w:cs="Times New Roman"/>
          <w:szCs w:val="24"/>
        </w:rPr>
      </w:pPr>
      <w:r w:rsidRPr="00E8527F">
        <w:rPr>
          <w:rFonts w:cs="Times New Roman"/>
          <w:szCs w:val="24"/>
        </w:rPr>
        <w:t>All public methods are annotated @Asynchronous so email dispatch does not block or roll back the calling business transaction.</w:t>
      </w:r>
    </w:p>
    <w:p w14:paraId="731CA424" w14:textId="77777777" w:rsidR="00D8388C" w:rsidRPr="00E8527F" w:rsidRDefault="00E8527F" w:rsidP="00E8527F">
      <w:pPr>
        <w:pStyle w:val="ListBullet"/>
        <w:spacing w:after="60"/>
        <w:ind w:left="425"/>
        <w:rPr>
          <w:rFonts w:cs="Times New Roman"/>
          <w:szCs w:val="24"/>
        </w:rPr>
      </w:pPr>
      <w:r w:rsidRPr="00E8527F">
        <w:rPr>
          <w:rFonts w:cs="Times New Roman"/>
          <w:szCs w:val="24"/>
        </w:rPr>
        <w:t xml:space="preserve">Private </w:t>
      </w:r>
      <w:proofErr w:type="gramStart"/>
      <w:r w:rsidRPr="00E8527F">
        <w:rPr>
          <w:rFonts w:cs="Times New Roman"/>
          <w:szCs w:val="24"/>
        </w:rPr>
        <w:t>send(</w:t>
      </w:r>
      <w:proofErr w:type="gramEnd"/>
      <w:r w:rsidRPr="00E8527F">
        <w:rPr>
          <w:rFonts w:cs="Times New Roman"/>
          <w:szCs w:val="24"/>
        </w:rPr>
        <w:t xml:space="preserve">) helper constructs a </w:t>
      </w:r>
      <w:proofErr w:type="spellStart"/>
      <w:r w:rsidRPr="00E8527F">
        <w:rPr>
          <w:rFonts w:cs="Times New Roman"/>
          <w:szCs w:val="24"/>
        </w:rPr>
        <w:t>MimeMessage</w:t>
      </w:r>
      <w:proofErr w:type="spellEnd"/>
      <w:r w:rsidRPr="00E8527F">
        <w:rPr>
          <w:rFonts w:cs="Times New Roman"/>
          <w:szCs w:val="24"/>
        </w:rPr>
        <w:t xml:space="preserve"> using the mail/</w:t>
      </w:r>
      <w:proofErr w:type="spellStart"/>
      <w:r w:rsidRPr="00E8527F">
        <w:rPr>
          <w:rFonts w:cs="Times New Roman"/>
          <w:szCs w:val="24"/>
        </w:rPr>
        <w:t>CRSMailSession</w:t>
      </w:r>
      <w:proofErr w:type="spellEnd"/>
      <w:r w:rsidRPr="00E8527F">
        <w:rPr>
          <w:rFonts w:cs="Times New Roman"/>
          <w:szCs w:val="24"/>
        </w:rPr>
        <w:t xml:space="preserve"> </w:t>
      </w:r>
      <w:proofErr w:type="spellStart"/>
      <w:r w:rsidRPr="00E8527F">
        <w:rPr>
          <w:rFonts w:cs="Times New Roman"/>
          <w:szCs w:val="24"/>
        </w:rPr>
        <w:t>JavaMail</w:t>
      </w:r>
      <w:proofErr w:type="spellEnd"/>
      <w:r w:rsidRPr="00E8527F">
        <w:rPr>
          <w:rFonts w:cs="Times New Roman"/>
          <w:szCs w:val="24"/>
        </w:rPr>
        <w:t xml:space="preserve"> resource (configured in </w:t>
      </w:r>
      <w:proofErr w:type="spellStart"/>
      <w:r w:rsidRPr="00E8527F">
        <w:rPr>
          <w:rFonts w:cs="Times New Roman"/>
          <w:szCs w:val="24"/>
        </w:rPr>
        <w:t>GlassFish</w:t>
      </w:r>
      <w:proofErr w:type="spellEnd"/>
      <w:r w:rsidRPr="00E8527F">
        <w:rPr>
          <w:rFonts w:cs="Times New Roman"/>
          <w:szCs w:val="24"/>
        </w:rPr>
        <w:t xml:space="preserve">), sends it via </w:t>
      </w:r>
      <w:proofErr w:type="spellStart"/>
      <w:r w:rsidRPr="00E8527F">
        <w:rPr>
          <w:rFonts w:cs="Times New Roman"/>
          <w:szCs w:val="24"/>
        </w:rPr>
        <w:t>Transport.send</w:t>
      </w:r>
      <w:proofErr w:type="spellEnd"/>
      <w:r w:rsidRPr="00E8527F">
        <w:rPr>
          <w:rFonts w:cs="Times New Roman"/>
          <w:szCs w:val="24"/>
        </w:rPr>
        <w:t xml:space="preserve">(), and persists an </w:t>
      </w:r>
      <w:proofErr w:type="spellStart"/>
      <w:r w:rsidRPr="00E8527F">
        <w:rPr>
          <w:rFonts w:cs="Times New Roman"/>
          <w:szCs w:val="24"/>
        </w:rPr>
        <w:t>EmailNotification</w:t>
      </w:r>
      <w:proofErr w:type="spellEnd"/>
      <w:r w:rsidRPr="00E8527F">
        <w:rPr>
          <w:rFonts w:cs="Times New Roman"/>
          <w:szCs w:val="24"/>
        </w:rPr>
        <w:t xml:space="preserve"> log record with sent status and any error message.</w:t>
      </w:r>
    </w:p>
    <w:p w14:paraId="2CD1EA99" w14:textId="77777777" w:rsidR="00D8388C" w:rsidRPr="00E8527F" w:rsidRDefault="00D8388C" w:rsidP="00E8527F">
      <w:pPr>
        <w:rPr>
          <w:rFonts w:cs="Times New Roman"/>
          <w:szCs w:val="24"/>
        </w:rPr>
      </w:pPr>
    </w:p>
    <w:p w14:paraId="0C21AA41" w14:textId="08AE4786" w:rsidR="00D8388C" w:rsidRPr="00E8527F" w:rsidRDefault="00AB59D8" w:rsidP="00E8527F">
      <w:pPr>
        <w:pStyle w:val="Heading2"/>
        <w:rPr>
          <w:rFonts w:ascii="Times New Roman" w:hAnsi="Times New Roman" w:cs="Times New Roman"/>
          <w:color w:val="auto"/>
          <w:sz w:val="24"/>
          <w:szCs w:val="24"/>
        </w:rPr>
      </w:pPr>
      <w:bookmarkStart w:id="33" w:name="_Toc225297033"/>
      <w:r w:rsidRPr="00E8527F">
        <w:rPr>
          <w:rFonts w:ascii="Times New Roman" w:hAnsi="Times New Roman" w:cs="Times New Roman"/>
          <w:color w:val="auto"/>
          <w:sz w:val="24"/>
          <w:szCs w:val="24"/>
        </w:rPr>
        <w:t>5.2 Utility</w:t>
      </w:r>
      <w:r w:rsidR="00E8527F" w:rsidRPr="00E8527F">
        <w:rPr>
          <w:rFonts w:ascii="Times New Roman" w:hAnsi="Times New Roman" w:cs="Times New Roman"/>
          <w:color w:val="auto"/>
          <w:sz w:val="24"/>
          <w:szCs w:val="24"/>
        </w:rPr>
        <w:t xml:space="preserve"> Classes</w:t>
      </w:r>
      <w:bookmarkEnd w:id="33"/>
    </w:p>
    <w:p w14:paraId="028D3BB6" w14:textId="77777777" w:rsidR="00D8388C" w:rsidRPr="00E8527F" w:rsidRDefault="00E8527F" w:rsidP="00E8527F">
      <w:pPr>
        <w:pStyle w:val="Heading3"/>
        <w:rPr>
          <w:rFonts w:ascii="Times New Roman" w:hAnsi="Times New Roman" w:cs="Times New Roman"/>
          <w:color w:val="auto"/>
          <w:szCs w:val="24"/>
        </w:rPr>
      </w:pPr>
      <w:bookmarkStart w:id="34" w:name="_Toc225297034"/>
      <w:proofErr w:type="spellStart"/>
      <w:r w:rsidRPr="00E8527F">
        <w:rPr>
          <w:rFonts w:ascii="Times New Roman" w:hAnsi="Times New Roman" w:cs="Times New Roman"/>
          <w:color w:val="auto"/>
          <w:szCs w:val="24"/>
        </w:rPr>
        <w:t>GradeUtil</w:t>
      </w:r>
      <w:bookmarkEnd w:id="34"/>
      <w:proofErr w:type="spellEnd"/>
    </w:p>
    <w:p w14:paraId="7F385C27"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t>toGradePoint</w:t>
      </w:r>
      <w:proofErr w:type="spellEnd"/>
      <w:r w:rsidRPr="00E8527F">
        <w:rPr>
          <w:rFonts w:cs="Times New Roman"/>
          <w:szCs w:val="24"/>
        </w:rPr>
        <w:t>(</w:t>
      </w:r>
      <w:proofErr w:type="gramEnd"/>
      <w:r w:rsidRPr="00E8527F">
        <w:rPr>
          <w:rFonts w:cs="Times New Roman"/>
          <w:szCs w:val="24"/>
        </w:rPr>
        <w:t>String grade) – maps letter grades to GPA values: A+/A = 4.0, A- = 3.7, B+ = 3.3, B = 3.0, B- = 2.7, C+ = 2.3, C = 2.0, C- = 1.7, D+ = 1.3, D = 1.0, F = 0.0.</w:t>
      </w:r>
    </w:p>
    <w:p w14:paraId="3034365D" w14:textId="77777777" w:rsidR="00D8388C" w:rsidRPr="00E8527F" w:rsidRDefault="00E8527F" w:rsidP="00E8527F">
      <w:pPr>
        <w:pStyle w:val="ListBullet"/>
        <w:spacing w:after="60"/>
        <w:ind w:left="425"/>
        <w:rPr>
          <w:rFonts w:cs="Times New Roman"/>
          <w:szCs w:val="24"/>
        </w:rPr>
      </w:pPr>
      <w:proofErr w:type="spellStart"/>
      <w:proofErr w:type="gramStart"/>
      <w:r w:rsidRPr="00E8527F">
        <w:rPr>
          <w:rFonts w:cs="Times New Roman"/>
          <w:szCs w:val="24"/>
        </w:rPr>
        <w:t>isPassing</w:t>
      </w:r>
      <w:proofErr w:type="spellEnd"/>
      <w:r w:rsidRPr="00E8527F">
        <w:rPr>
          <w:rFonts w:cs="Times New Roman"/>
          <w:szCs w:val="24"/>
        </w:rPr>
        <w:t>(</w:t>
      </w:r>
      <w:proofErr w:type="gramEnd"/>
      <w:r w:rsidRPr="00E8527F">
        <w:rPr>
          <w:rFonts w:cs="Times New Roman"/>
          <w:szCs w:val="24"/>
        </w:rPr>
        <w:t xml:space="preserve">String grade) – returns true if </w:t>
      </w:r>
      <w:proofErr w:type="spellStart"/>
      <w:r w:rsidRPr="00E8527F">
        <w:rPr>
          <w:rFonts w:cs="Times New Roman"/>
          <w:szCs w:val="24"/>
        </w:rPr>
        <w:t>toGradePoint</w:t>
      </w:r>
      <w:proofErr w:type="spellEnd"/>
      <w:r w:rsidRPr="00E8527F">
        <w:rPr>
          <w:rFonts w:cs="Times New Roman"/>
          <w:szCs w:val="24"/>
        </w:rPr>
        <w:t>(grade) &gt;= 2.0.</w:t>
      </w:r>
    </w:p>
    <w:p w14:paraId="5E165172" w14:textId="77777777" w:rsidR="00D8388C" w:rsidRPr="00E8527F" w:rsidRDefault="00E8527F" w:rsidP="00E8527F">
      <w:pPr>
        <w:pStyle w:val="ListBullet"/>
        <w:spacing w:after="60"/>
        <w:ind w:left="425"/>
        <w:rPr>
          <w:rFonts w:cs="Times New Roman"/>
          <w:szCs w:val="24"/>
        </w:rPr>
      </w:pPr>
      <w:proofErr w:type="spellStart"/>
      <w:r w:rsidRPr="00E8527F">
        <w:rPr>
          <w:rFonts w:cs="Times New Roman"/>
          <w:szCs w:val="24"/>
        </w:rPr>
        <w:t>calculateCGPA</w:t>
      </w:r>
      <w:proofErr w:type="spellEnd"/>
      <w:r w:rsidRPr="00E8527F">
        <w:rPr>
          <w:rFonts w:cs="Times New Roman"/>
          <w:szCs w:val="24"/>
        </w:rPr>
        <w:t>(</w:t>
      </w:r>
      <w:proofErr w:type="gramStart"/>
      <w:r w:rsidRPr="00E8527F">
        <w:rPr>
          <w:rFonts w:cs="Times New Roman"/>
          <w:szCs w:val="24"/>
        </w:rPr>
        <w:t>double[</w:t>
      </w:r>
      <w:proofErr w:type="gramEnd"/>
      <w:r w:rsidRPr="00E8527F">
        <w:rPr>
          <w:rFonts w:cs="Times New Roman"/>
          <w:szCs w:val="24"/>
        </w:rPr>
        <w:t xml:space="preserve">] </w:t>
      </w:r>
      <w:proofErr w:type="spellStart"/>
      <w:r w:rsidRPr="00E8527F">
        <w:rPr>
          <w:rFonts w:cs="Times New Roman"/>
          <w:szCs w:val="24"/>
        </w:rPr>
        <w:t>gradePoints</w:t>
      </w:r>
      <w:proofErr w:type="spellEnd"/>
      <w:r w:rsidRPr="00E8527F">
        <w:rPr>
          <w:rFonts w:cs="Times New Roman"/>
          <w:szCs w:val="24"/>
        </w:rPr>
        <w:t xml:space="preserve">, int[] </w:t>
      </w:r>
      <w:proofErr w:type="spellStart"/>
      <w:r w:rsidRPr="00E8527F">
        <w:rPr>
          <w:rFonts w:cs="Times New Roman"/>
          <w:szCs w:val="24"/>
        </w:rPr>
        <w:t>creditHours</w:t>
      </w:r>
      <w:proofErr w:type="spellEnd"/>
      <w:r w:rsidRPr="00E8527F">
        <w:rPr>
          <w:rFonts w:cs="Times New Roman"/>
          <w:szCs w:val="24"/>
        </w:rPr>
        <w:t xml:space="preserve">) – computes weighted </w:t>
      </w:r>
      <w:proofErr w:type="spellStart"/>
      <w:r w:rsidRPr="00E8527F">
        <w:rPr>
          <w:rFonts w:cs="Times New Roman"/>
          <w:szCs w:val="24"/>
        </w:rPr>
        <w:t>CGPA</w:t>
      </w:r>
      <w:proofErr w:type="spellEnd"/>
      <w:r w:rsidRPr="00E8527F">
        <w:rPr>
          <w:rFonts w:cs="Times New Roman"/>
          <w:szCs w:val="24"/>
        </w:rPr>
        <w:t>: sum(</w:t>
      </w:r>
      <w:proofErr w:type="spellStart"/>
      <w:r w:rsidRPr="00E8527F">
        <w:rPr>
          <w:rFonts w:cs="Times New Roman"/>
          <w:szCs w:val="24"/>
        </w:rPr>
        <w:t>GP_i</w:t>
      </w:r>
      <w:proofErr w:type="spellEnd"/>
      <w:r w:rsidRPr="00E8527F">
        <w:rPr>
          <w:rFonts w:cs="Times New Roman"/>
          <w:szCs w:val="24"/>
        </w:rPr>
        <w:t xml:space="preserve"> * </w:t>
      </w:r>
      <w:proofErr w:type="spellStart"/>
      <w:r w:rsidRPr="00E8527F">
        <w:rPr>
          <w:rFonts w:cs="Times New Roman"/>
          <w:szCs w:val="24"/>
        </w:rPr>
        <w:t>CH_i</w:t>
      </w:r>
      <w:proofErr w:type="spellEnd"/>
      <w:r w:rsidRPr="00E8527F">
        <w:rPr>
          <w:rFonts w:cs="Times New Roman"/>
          <w:szCs w:val="24"/>
        </w:rPr>
        <w:t>) / sum(</w:t>
      </w:r>
      <w:proofErr w:type="spellStart"/>
      <w:r w:rsidRPr="00E8527F">
        <w:rPr>
          <w:rFonts w:cs="Times New Roman"/>
          <w:szCs w:val="24"/>
        </w:rPr>
        <w:t>CH_i</w:t>
      </w:r>
      <w:proofErr w:type="spellEnd"/>
      <w:r w:rsidRPr="00E8527F">
        <w:rPr>
          <w:rFonts w:cs="Times New Roman"/>
          <w:szCs w:val="24"/>
        </w:rPr>
        <w:t>).</w:t>
      </w:r>
    </w:p>
    <w:p w14:paraId="193F5D14" w14:textId="77777777" w:rsidR="00D8388C" w:rsidRPr="00E8527F" w:rsidRDefault="00D8388C" w:rsidP="00E8527F">
      <w:pPr>
        <w:rPr>
          <w:rFonts w:cs="Times New Roman"/>
          <w:szCs w:val="24"/>
        </w:rPr>
      </w:pPr>
    </w:p>
    <w:p w14:paraId="2EE299DD" w14:textId="77777777" w:rsidR="00D8388C" w:rsidRPr="00E8527F" w:rsidRDefault="00E8527F" w:rsidP="00E8527F">
      <w:pPr>
        <w:pStyle w:val="Heading3"/>
        <w:rPr>
          <w:rFonts w:ascii="Times New Roman" w:hAnsi="Times New Roman" w:cs="Times New Roman"/>
          <w:color w:val="auto"/>
          <w:szCs w:val="24"/>
        </w:rPr>
      </w:pPr>
      <w:bookmarkStart w:id="35" w:name="_Toc225297035"/>
      <w:proofErr w:type="spellStart"/>
      <w:r w:rsidRPr="00E8527F">
        <w:rPr>
          <w:rFonts w:ascii="Times New Roman" w:hAnsi="Times New Roman" w:cs="Times New Roman"/>
          <w:color w:val="auto"/>
          <w:szCs w:val="24"/>
        </w:rPr>
        <w:t>PasswordUtil</w:t>
      </w:r>
      <w:bookmarkEnd w:id="35"/>
      <w:proofErr w:type="spellEnd"/>
    </w:p>
    <w:p w14:paraId="463585B5" w14:textId="77777777" w:rsidR="00D8388C" w:rsidRPr="00E8527F" w:rsidRDefault="00E8527F" w:rsidP="00E8527F">
      <w:pPr>
        <w:pStyle w:val="ListBullet"/>
        <w:spacing w:after="60"/>
        <w:ind w:left="425"/>
        <w:rPr>
          <w:rFonts w:cs="Times New Roman"/>
          <w:szCs w:val="24"/>
        </w:rPr>
      </w:pPr>
      <w:proofErr w:type="gramStart"/>
      <w:r w:rsidRPr="00E8527F">
        <w:rPr>
          <w:rFonts w:cs="Times New Roman"/>
          <w:szCs w:val="24"/>
        </w:rPr>
        <w:t>hash(</w:t>
      </w:r>
      <w:proofErr w:type="gramEnd"/>
      <w:r w:rsidRPr="00E8527F">
        <w:rPr>
          <w:rFonts w:cs="Times New Roman"/>
          <w:szCs w:val="24"/>
        </w:rPr>
        <w:t>String password) – returns a lowercase hex-encoded SHA-256 hash of the input.</w:t>
      </w:r>
    </w:p>
    <w:p w14:paraId="0E57431A" w14:textId="77777777" w:rsidR="00D8388C" w:rsidRPr="00E8527F" w:rsidRDefault="00E8527F" w:rsidP="00E8527F">
      <w:pPr>
        <w:pStyle w:val="ListBullet"/>
        <w:spacing w:after="60"/>
        <w:ind w:left="425"/>
        <w:rPr>
          <w:rFonts w:cs="Times New Roman"/>
          <w:szCs w:val="24"/>
        </w:rPr>
      </w:pPr>
      <w:proofErr w:type="gramStart"/>
      <w:r w:rsidRPr="00E8527F">
        <w:rPr>
          <w:rFonts w:cs="Times New Roman"/>
          <w:szCs w:val="24"/>
        </w:rPr>
        <w:t>verify(</w:t>
      </w:r>
      <w:proofErr w:type="gramEnd"/>
      <w:r w:rsidRPr="00E8527F">
        <w:rPr>
          <w:rFonts w:cs="Times New Roman"/>
          <w:szCs w:val="24"/>
        </w:rPr>
        <w:t xml:space="preserve">String </w:t>
      </w:r>
      <w:proofErr w:type="spellStart"/>
      <w:r w:rsidRPr="00E8527F">
        <w:rPr>
          <w:rFonts w:cs="Times New Roman"/>
          <w:szCs w:val="24"/>
        </w:rPr>
        <w:t>plainText</w:t>
      </w:r>
      <w:proofErr w:type="spellEnd"/>
      <w:r w:rsidRPr="00E8527F">
        <w:rPr>
          <w:rFonts w:cs="Times New Roman"/>
          <w:szCs w:val="24"/>
        </w:rPr>
        <w:t xml:space="preserve">, String </w:t>
      </w:r>
      <w:proofErr w:type="spellStart"/>
      <w:r w:rsidRPr="00E8527F">
        <w:rPr>
          <w:rFonts w:cs="Times New Roman"/>
          <w:szCs w:val="24"/>
        </w:rPr>
        <w:t>hashedPassword</w:t>
      </w:r>
      <w:proofErr w:type="spellEnd"/>
      <w:r w:rsidRPr="00E8527F">
        <w:rPr>
          <w:rFonts w:cs="Times New Roman"/>
          <w:szCs w:val="24"/>
        </w:rPr>
        <w:t>) – compares hash(</w:t>
      </w:r>
      <w:proofErr w:type="spellStart"/>
      <w:r w:rsidRPr="00E8527F">
        <w:rPr>
          <w:rFonts w:cs="Times New Roman"/>
          <w:szCs w:val="24"/>
        </w:rPr>
        <w:t>plainText</w:t>
      </w:r>
      <w:proofErr w:type="spellEnd"/>
      <w:r w:rsidRPr="00E8527F">
        <w:rPr>
          <w:rFonts w:cs="Times New Roman"/>
          <w:szCs w:val="24"/>
        </w:rPr>
        <w:t>) with the stored hash for login validation.</w:t>
      </w:r>
    </w:p>
    <w:p w14:paraId="44B607D3" w14:textId="77777777" w:rsidR="00D8388C" w:rsidRPr="00E8527F" w:rsidRDefault="00D8388C" w:rsidP="00E8527F">
      <w:pPr>
        <w:rPr>
          <w:rFonts w:cs="Times New Roman"/>
          <w:szCs w:val="24"/>
        </w:rPr>
      </w:pPr>
    </w:p>
    <w:p w14:paraId="1656F927" w14:textId="77777777" w:rsidR="00D8388C" w:rsidRPr="00E8527F" w:rsidRDefault="00E8527F" w:rsidP="00E8527F">
      <w:pPr>
        <w:rPr>
          <w:rFonts w:cs="Times New Roman"/>
          <w:szCs w:val="24"/>
        </w:rPr>
      </w:pPr>
      <w:r w:rsidRPr="00E8527F">
        <w:rPr>
          <w:rFonts w:cs="Times New Roman"/>
          <w:szCs w:val="24"/>
        </w:rPr>
        <w:br w:type="page"/>
      </w:r>
    </w:p>
    <w:p w14:paraId="21A11C4B" w14:textId="77777777" w:rsidR="00D8388C" w:rsidRPr="00E8527F" w:rsidRDefault="00E8527F" w:rsidP="00E8527F">
      <w:pPr>
        <w:pStyle w:val="Heading1"/>
      </w:pPr>
      <w:bookmarkStart w:id="36" w:name="_Toc225297036"/>
      <w:r w:rsidRPr="00E8527F">
        <w:lastRenderedPageBreak/>
        <w:t>6.  Database Design</w:t>
      </w:r>
      <w:bookmarkEnd w:id="36"/>
    </w:p>
    <w:p w14:paraId="3CC73BE4" w14:textId="77777777" w:rsidR="00D8388C" w:rsidRPr="00E8527F" w:rsidRDefault="00E8527F" w:rsidP="00E8527F">
      <w:pPr>
        <w:spacing w:after="120"/>
        <w:rPr>
          <w:rFonts w:cs="Times New Roman"/>
          <w:szCs w:val="24"/>
        </w:rPr>
      </w:pPr>
      <w:r w:rsidRPr="00E8527F">
        <w:rPr>
          <w:rFonts w:cs="Times New Roman"/>
          <w:szCs w:val="24"/>
        </w:rPr>
        <w:t xml:space="preserve">The CRS uses a MySQL 8 relational database named </w:t>
      </w:r>
      <w:proofErr w:type="spellStart"/>
      <w:r w:rsidRPr="00E8527F">
        <w:rPr>
          <w:rFonts w:cs="Times New Roman"/>
          <w:szCs w:val="24"/>
        </w:rPr>
        <w:t>crs_db</w:t>
      </w:r>
      <w:proofErr w:type="spellEnd"/>
      <w:r w:rsidRPr="00E8527F">
        <w:rPr>
          <w:rFonts w:cs="Times New Roman"/>
          <w:szCs w:val="24"/>
        </w:rPr>
        <w:t xml:space="preserve">, configured with the </w:t>
      </w:r>
      <w:proofErr w:type="spellStart"/>
      <w:r w:rsidRPr="00E8527F">
        <w:rPr>
          <w:rFonts w:cs="Times New Roman"/>
          <w:szCs w:val="24"/>
        </w:rPr>
        <w:t>utf8mb4</w:t>
      </w:r>
      <w:proofErr w:type="spellEnd"/>
      <w:r w:rsidRPr="00E8527F">
        <w:rPr>
          <w:rFonts w:cs="Times New Roman"/>
          <w:szCs w:val="24"/>
        </w:rPr>
        <w:t xml:space="preserve"> character set and </w:t>
      </w:r>
      <w:proofErr w:type="spellStart"/>
      <w:r w:rsidRPr="00E8527F">
        <w:rPr>
          <w:rFonts w:cs="Times New Roman"/>
          <w:szCs w:val="24"/>
        </w:rPr>
        <w:t>utf8mb4_unicode_ci</w:t>
      </w:r>
      <w:proofErr w:type="spellEnd"/>
      <w:r w:rsidRPr="00E8527F">
        <w:rPr>
          <w:rFonts w:cs="Times New Roman"/>
          <w:szCs w:val="24"/>
        </w:rPr>
        <w:t xml:space="preserve"> collation. The schema consists of 10 tables covering three domains: system users, academic records, and recovery management. All tables use INT </w:t>
      </w:r>
      <w:proofErr w:type="spellStart"/>
      <w:r w:rsidRPr="00E8527F">
        <w:rPr>
          <w:rFonts w:cs="Times New Roman"/>
          <w:szCs w:val="24"/>
        </w:rPr>
        <w:t>AUTO_INCREMENT</w:t>
      </w:r>
      <w:proofErr w:type="spellEnd"/>
      <w:r w:rsidRPr="00E8527F">
        <w:rPr>
          <w:rFonts w:cs="Times New Roman"/>
          <w:szCs w:val="24"/>
        </w:rPr>
        <w:t xml:space="preserve"> surrogate primary keys.</w:t>
      </w:r>
    </w:p>
    <w:p w14:paraId="42518114" w14:textId="468AA71C" w:rsidR="00D8388C" w:rsidRPr="00E8527F" w:rsidRDefault="00AB59D8" w:rsidP="00E8527F">
      <w:pPr>
        <w:pStyle w:val="Heading2"/>
        <w:rPr>
          <w:rFonts w:ascii="Times New Roman" w:hAnsi="Times New Roman" w:cs="Times New Roman"/>
          <w:color w:val="auto"/>
          <w:sz w:val="24"/>
          <w:szCs w:val="24"/>
        </w:rPr>
      </w:pPr>
      <w:bookmarkStart w:id="37" w:name="_Toc225297037"/>
      <w:r w:rsidRPr="00E8527F">
        <w:rPr>
          <w:rFonts w:ascii="Times New Roman" w:hAnsi="Times New Roman" w:cs="Times New Roman"/>
          <w:color w:val="auto"/>
          <w:sz w:val="24"/>
          <w:szCs w:val="24"/>
        </w:rPr>
        <w:t>6.1 Table</w:t>
      </w:r>
      <w:r w:rsidR="00E8527F" w:rsidRPr="00E8527F">
        <w:rPr>
          <w:rFonts w:ascii="Times New Roman" w:hAnsi="Times New Roman" w:cs="Times New Roman"/>
          <w:color w:val="auto"/>
          <w:sz w:val="24"/>
          <w:szCs w:val="24"/>
        </w:rPr>
        <w:t xml:space="preserve"> Descriptions</w:t>
      </w:r>
      <w:bookmarkEnd w:id="37"/>
    </w:p>
    <w:p w14:paraId="4BD1C1A5" w14:textId="77777777" w:rsidR="00D8388C" w:rsidRPr="00E8527F" w:rsidRDefault="00E8527F" w:rsidP="00E8527F">
      <w:pPr>
        <w:pStyle w:val="Heading3"/>
        <w:rPr>
          <w:rFonts w:ascii="Times New Roman" w:hAnsi="Times New Roman" w:cs="Times New Roman"/>
          <w:color w:val="auto"/>
          <w:szCs w:val="24"/>
        </w:rPr>
      </w:pPr>
      <w:bookmarkStart w:id="38" w:name="_Toc225297038"/>
      <w:r w:rsidRPr="00E8527F">
        <w:rPr>
          <w:rFonts w:ascii="Times New Roman" w:hAnsi="Times New Roman" w:cs="Times New Roman"/>
          <w:color w:val="auto"/>
          <w:szCs w:val="24"/>
        </w:rPr>
        <w:t>users</w:t>
      </w:r>
      <w:bookmarkEnd w:id="38"/>
    </w:p>
    <w:p w14:paraId="48FEA790" w14:textId="77777777" w:rsidR="00D8388C" w:rsidRPr="00E8527F" w:rsidRDefault="00E8527F" w:rsidP="00E8527F">
      <w:pPr>
        <w:spacing w:after="120"/>
        <w:rPr>
          <w:rFonts w:cs="Times New Roman"/>
          <w:szCs w:val="24"/>
        </w:rPr>
      </w:pPr>
      <w:r w:rsidRPr="00E8527F">
        <w:rPr>
          <w:rFonts w:cs="Times New Roman"/>
          <w:szCs w:val="24"/>
        </w:rPr>
        <w:t>Stores system user accounts (Course Administrators and Academic Officers).</w:t>
      </w:r>
    </w:p>
    <w:tbl>
      <w:tblPr>
        <w:tblStyle w:val="TableGrid"/>
        <w:tblW w:w="0" w:type="auto"/>
        <w:jc w:val="center"/>
        <w:tblLook w:val="04A0" w:firstRow="1" w:lastRow="0" w:firstColumn="1" w:lastColumn="0" w:noHBand="0" w:noVBand="1"/>
      </w:tblPr>
      <w:tblGrid>
        <w:gridCol w:w="1580"/>
        <w:gridCol w:w="5583"/>
        <w:gridCol w:w="1699"/>
      </w:tblGrid>
      <w:tr w:rsidR="00E8527F" w:rsidRPr="00E8527F" w14:paraId="3F215F69" w14:textId="77777777">
        <w:trPr>
          <w:jc w:val="center"/>
        </w:trPr>
        <w:tc>
          <w:tcPr>
            <w:tcW w:w="2882" w:type="dxa"/>
            <w:shd w:val="clear" w:color="auto" w:fill="1E293B"/>
            <w:vAlign w:val="center"/>
          </w:tcPr>
          <w:p w14:paraId="6C6F2A3C" w14:textId="77777777" w:rsidR="00D8388C" w:rsidRPr="00E8527F" w:rsidRDefault="00E8527F" w:rsidP="00E8527F">
            <w:pPr>
              <w:rPr>
                <w:rFonts w:cs="Times New Roman"/>
                <w:szCs w:val="24"/>
              </w:rPr>
            </w:pPr>
            <w:r w:rsidRPr="00E8527F">
              <w:rPr>
                <w:rFonts w:cs="Times New Roman"/>
                <w:b/>
                <w:szCs w:val="24"/>
              </w:rPr>
              <w:t>Column</w:t>
            </w:r>
          </w:p>
        </w:tc>
        <w:tc>
          <w:tcPr>
            <w:tcW w:w="2882" w:type="dxa"/>
            <w:shd w:val="clear" w:color="auto" w:fill="1E293B"/>
            <w:vAlign w:val="center"/>
          </w:tcPr>
          <w:p w14:paraId="7FB4215A" w14:textId="77777777" w:rsidR="00D8388C" w:rsidRPr="00E8527F" w:rsidRDefault="00E8527F" w:rsidP="00E8527F">
            <w:pPr>
              <w:rPr>
                <w:rFonts w:cs="Times New Roman"/>
                <w:szCs w:val="24"/>
              </w:rPr>
            </w:pPr>
            <w:r w:rsidRPr="00E8527F">
              <w:rPr>
                <w:rFonts w:cs="Times New Roman"/>
                <w:b/>
                <w:szCs w:val="24"/>
              </w:rPr>
              <w:t>Type / Constraint</w:t>
            </w:r>
          </w:p>
        </w:tc>
        <w:tc>
          <w:tcPr>
            <w:tcW w:w="2882" w:type="dxa"/>
            <w:shd w:val="clear" w:color="auto" w:fill="1E293B"/>
            <w:vAlign w:val="center"/>
          </w:tcPr>
          <w:p w14:paraId="3C7066B7" w14:textId="77777777" w:rsidR="00D8388C" w:rsidRPr="00E8527F" w:rsidRDefault="00E8527F" w:rsidP="00E8527F">
            <w:pPr>
              <w:rPr>
                <w:rFonts w:cs="Times New Roman"/>
                <w:szCs w:val="24"/>
              </w:rPr>
            </w:pPr>
            <w:r w:rsidRPr="00E8527F">
              <w:rPr>
                <w:rFonts w:cs="Times New Roman"/>
                <w:b/>
                <w:szCs w:val="24"/>
              </w:rPr>
              <w:t>Description</w:t>
            </w:r>
          </w:p>
        </w:tc>
      </w:tr>
      <w:tr w:rsidR="00E8527F" w:rsidRPr="00E8527F" w14:paraId="4BB68620" w14:textId="77777777">
        <w:trPr>
          <w:jc w:val="center"/>
        </w:trPr>
        <w:tc>
          <w:tcPr>
            <w:tcW w:w="2882" w:type="dxa"/>
            <w:shd w:val="clear" w:color="auto" w:fill="F8FAFC"/>
          </w:tcPr>
          <w:p w14:paraId="7E560C51" w14:textId="77777777" w:rsidR="00D8388C" w:rsidRPr="00E8527F" w:rsidRDefault="00E8527F" w:rsidP="00E8527F">
            <w:pPr>
              <w:rPr>
                <w:rFonts w:cs="Times New Roman"/>
                <w:szCs w:val="24"/>
              </w:rPr>
            </w:pPr>
            <w:proofErr w:type="spellStart"/>
            <w:r w:rsidRPr="00E8527F">
              <w:rPr>
                <w:rFonts w:cs="Times New Roman"/>
                <w:szCs w:val="24"/>
              </w:rPr>
              <w:t>user_id</w:t>
            </w:r>
            <w:proofErr w:type="spellEnd"/>
          </w:p>
        </w:tc>
        <w:tc>
          <w:tcPr>
            <w:tcW w:w="2882" w:type="dxa"/>
            <w:shd w:val="clear" w:color="auto" w:fill="F8FAFC"/>
          </w:tcPr>
          <w:p w14:paraId="46238313" w14:textId="77777777" w:rsidR="00D8388C" w:rsidRPr="00E8527F" w:rsidRDefault="00E8527F" w:rsidP="00E8527F">
            <w:pPr>
              <w:rPr>
                <w:rFonts w:cs="Times New Roman"/>
                <w:szCs w:val="24"/>
              </w:rPr>
            </w:pPr>
            <w:r w:rsidRPr="00E8527F">
              <w:rPr>
                <w:rFonts w:cs="Times New Roman"/>
                <w:szCs w:val="24"/>
              </w:rPr>
              <w:t>INT PK AI</w:t>
            </w:r>
          </w:p>
        </w:tc>
        <w:tc>
          <w:tcPr>
            <w:tcW w:w="2882" w:type="dxa"/>
            <w:shd w:val="clear" w:color="auto" w:fill="F8FAFC"/>
          </w:tcPr>
          <w:p w14:paraId="5B684F49" w14:textId="77777777" w:rsidR="00D8388C" w:rsidRPr="00E8527F" w:rsidRDefault="00E8527F" w:rsidP="00E8527F">
            <w:pPr>
              <w:rPr>
                <w:rFonts w:cs="Times New Roman"/>
                <w:szCs w:val="24"/>
              </w:rPr>
            </w:pPr>
            <w:r w:rsidRPr="00E8527F">
              <w:rPr>
                <w:rFonts w:cs="Times New Roman"/>
                <w:szCs w:val="24"/>
              </w:rPr>
              <w:t>Surrogate primary key</w:t>
            </w:r>
          </w:p>
        </w:tc>
      </w:tr>
      <w:tr w:rsidR="00E8527F" w:rsidRPr="00E8527F" w14:paraId="5DC318FA" w14:textId="77777777">
        <w:trPr>
          <w:jc w:val="center"/>
        </w:trPr>
        <w:tc>
          <w:tcPr>
            <w:tcW w:w="2882" w:type="dxa"/>
            <w:shd w:val="clear" w:color="auto" w:fill="FFFFFF"/>
          </w:tcPr>
          <w:p w14:paraId="344454F7" w14:textId="77777777" w:rsidR="00D8388C" w:rsidRPr="00E8527F" w:rsidRDefault="00E8527F" w:rsidP="00E8527F">
            <w:pPr>
              <w:rPr>
                <w:rFonts w:cs="Times New Roman"/>
                <w:szCs w:val="24"/>
              </w:rPr>
            </w:pPr>
            <w:r w:rsidRPr="00E8527F">
              <w:rPr>
                <w:rFonts w:cs="Times New Roman"/>
                <w:szCs w:val="24"/>
              </w:rPr>
              <w:t>username</w:t>
            </w:r>
          </w:p>
        </w:tc>
        <w:tc>
          <w:tcPr>
            <w:tcW w:w="2882" w:type="dxa"/>
            <w:shd w:val="clear" w:color="auto" w:fill="FFFFFF"/>
          </w:tcPr>
          <w:p w14:paraId="3C7C4B51" w14:textId="77777777" w:rsidR="00D8388C" w:rsidRPr="00E8527F" w:rsidRDefault="00E8527F" w:rsidP="00E8527F">
            <w:pPr>
              <w:rPr>
                <w:rFonts w:cs="Times New Roman"/>
                <w:szCs w:val="24"/>
              </w:rPr>
            </w:pPr>
            <w:proofErr w:type="gramStart"/>
            <w:r w:rsidRPr="00E8527F">
              <w:rPr>
                <w:rFonts w:cs="Times New Roman"/>
                <w:szCs w:val="24"/>
              </w:rPr>
              <w:t>VARCHAR(</w:t>
            </w:r>
            <w:proofErr w:type="gramEnd"/>
            <w:r w:rsidRPr="00E8527F">
              <w:rPr>
                <w:rFonts w:cs="Times New Roman"/>
                <w:szCs w:val="24"/>
              </w:rPr>
              <w:t>50) UNIQUE NOT NULL</w:t>
            </w:r>
          </w:p>
        </w:tc>
        <w:tc>
          <w:tcPr>
            <w:tcW w:w="2882" w:type="dxa"/>
            <w:shd w:val="clear" w:color="auto" w:fill="FFFFFF"/>
          </w:tcPr>
          <w:p w14:paraId="07623620" w14:textId="77777777" w:rsidR="00D8388C" w:rsidRPr="00E8527F" w:rsidRDefault="00E8527F" w:rsidP="00E8527F">
            <w:pPr>
              <w:rPr>
                <w:rFonts w:cs="Times New Roman"/>
                <w:szCs w:val="24"/>
              </w:rPr>
            </w:pPr>
            <w:r w:rsidRPr="00E8527F">
              <w:rPr>
                <w:rFonts w:cs="Times New Roman"/>
                <w:szCs w:val="24"/>
              </w:rPr>
              <w:t>Login identifier</w:t>
            </w:r>
          </w:p>
        </w:tc>
      </w:tr>
      <w:tr w:rsidR="00E8527F" w:rsidRPr="00E8527F" w14:paraId="610641A1" w14:textId="77777777">
        <w:trPr>
          <w:jc w:val="center"/>
        </w:trPr>
        <w:tc>
          <w:tcPr>
            <w:tcW w:w="2882" w:type="dxa"/>
            <w:shd w:val="clear" w:color="auto" w:fill="F8FAFC"/>
          </w:tcPr>
          <w:p w14:paraId="20A2273B" w14:textId="77777777" w:rsidR="00D8388C" w:rsidRPr="00E8527F" w:rsidRDefault="00E8527F" w:rsidP="00E8527F">
            <w:pPr>
              <w:rPr>
                <w:rFonts w:cs="Times New Roman"/>
                <w:szCs w:val="24"/>
              </w:rPr>
            </w:pPr>
            <w:r w:rsidRPr="00E8527F">
              <w:rPr>
                <w:rFonts w:cs="Times New Roman"/>
                <w:szCs w:val="24"/>
              </w:rPr>
              <w:t>password</w:t>
            </w:r>
          </w:p>
        </w:tc>
        <w:tc>
          <w:tcPr>
            <w:tcW w:w="2882" w:type="dxa"/>
            <w:shd w:val="clear" w:color="auto" w:fill="F8FAFC"/>
          </w:tcPr>
          <w:p w14:paraId="07C7D84E" w14:textId="77777777" w:rsidR="00D8388C" w:rsidRPr="00E8527F" w:rsidRDefault="00E8527F" w:rsidP="00E8527F">
            <w:pPr>
              <w:rPr>
                <w:rFonts w:cs="Times New Roman"/>
                <w:szCs w:val="24"/>
              </w:rPr>
            </w:pPr>
            <w:proofErr w:type="gramStart"/>
            <w:r w:rsidRPr="00E8527F">
              <w:rPr>
                <w:rFonts w:cs="Times New Roman"/>
                <w:szCs w:val="24"/>
              </w:rPr>
              <w:t>VARCHAR(</w:t>
            </w:r>
            <w:proofErr w:type="gramEnd"/>
            <w:r w:rsidRPr="00E8527F">
              <w:rPr>
                <w:rFonts w:cs="Times New Roman"/>
                <w:szCs w:val="24"/>
              </w:rPr>
              <w:t>255) NOT NULL</w:t>
            </w:r>
          </w:p>
        </w:tc>
        <w:tc>
          <w:tcPr>
            <w:tcW w:w="2882" w:type="dxa"/>
            <w:shd w:val="clear" w:color="auto" w:fill="F8FAFC"/>
          </w:tcPr>
          <w:p w14:paraId="18C1E1F5" w14:textId="77777777" w:rsidR="00D8388C" w:rsidRPr="00E8527F" w:rsidRDefault="00E8527F" w:rsidP="00E8527F">
            <w:pPr>
              <w:rPr>
                <w:rFonts w:cs="Times New Roman"/>
                <w:szCs w:val="24"/>
              </w:rPr>
            </w:pPr>
            <w:r w:rsidRPr="00E8527F">
              <w:rPr>
                <w:rFonts w:cs="Times New Roman"/>
                <w:szCs w:val="24"/>
              </w:rPr>
              <w:t>SHA-256 hex hash of the user's password</w:t>
            </w:r>
          </w:p>
        </w:tc>
      </w:tr>
      <w:tr w:rsidR="00E8527F" w:rsidRPr="00E8527F" w14:paraId="0E62A2E6" w14:textId="77777777">
        <w:trPr>
          <w:jc w:val="center"/>
        </w:trPr>
        <w:tc>
          <w:tcPr>
            <w:tcW w:w="2882" w:type="dxa"/>
            <w:shd w:val="clear" w:color="auto" w:fill="FFFFFF"/>
          </w:tcPr>
          <w:p w14:paraId="48109E38" w14:textId="77777777" w:rsidR="00D8388C" w:rsidRPr="00E8527F" w:rsidRDefault="00E8527F" w:rsidP="00E8527F">
            <w:pPr>
              <w:rPr>
                <w:rFonts w:cs="Times New Roman"/>
                <w:szCs w:val="24"/>
              </w:rPr>
            </w:pPr>
            <w:r w:rsidRPr="00E8527F">
              <w:rPr>
                <w:rFonts w:cs="Times New Roman"/>
                <w:szCs w:val="24"/>
              </w:rPr>
              <w:t>email</w:t>
            </w:r>
          </w:p>
        </w:tc>
        <w:tc>
          <w:tcPr>
            <w:tcW w:w="2882" w:type="dxa"/>
            <w:shd w:val="clear" w:color="auto" w:fill="FFFFFF"/>
          </w:tcPr>
          <w:p w14:paraId="4092B74A" w14:textId="77777777" w:rsidR="00D8388C" w:rsidRPr="00E8527F" w:rsidRDefault="00E8527F" w:rsidP="00E8527F">
            <w:pPr>
              <w:rPr>
                <w:rFonts w:cs="Times New Roman"/>
                <w:szCs w:val="24"/>
              </w:rPr>
            </w:pPr>
            <w:proofErr w:type="gramStart"/>
            <w:r w:rsidRPr="00E8527F">
              <w:rPr>
                <w:rFonts w:cs="Times New Roman"/>
                <w:szCs w:val="24"/>
              </w:rPr>
              <w:t>VARCHAR(</w:t>
            </w:r>
            <w:proofErr w:type="gramEnd"/>
            <w:r w:rsidRPr="00E8527F">
              <w:rPr>
                <w:rFonts w:cs="Times New Roman"/>
                <w:szCs w:val="24"/>
              </w:rPr>
              <w:t>100) UNIQUE NOT NULL</w:t>
            </w:r>
          </w:p>
        </w:tc>
        <w:tc>
          <w:tcPr>
            <w:tcW w:w="2882" w:type="dxa"/>
            <w:shd w:val="clear" w:color="auto" w:fill="FFFFFF"/>
          </w:tcPr>
          <w:p w14:paraId="578E6FC4" w14:textId="77777777" w:rsidR="00D8388C" w:rsidRPr="00E8527F" w:rsidRDefault="00E8527F" w:rsidP="00E8527F">
            <w:pPr>
              <w:rPr>
                <w:rFonts w:cs="Times New Roman"/>
                <w:szCs w:val="24"/>
              </w:rPr>
            </w:pPr>
            <w:r w:rsidRPr="00E8527F">
              <w:rPr>
                <w:rFonts w:cs="Times New Roman"/>
                <w:szCs w:val="24"/>
              </w:rPr>
              <w:t>Contact email; recipient for account notifications</w:t>
            </w:r>
          </w:p>
        </w:tc>
      </w:tr>
      <w:tr w:rsidR="00E8527F" w:rsidRPr="00E8527F" w14:paraId="79A76809" w14:textId="77777777">
        <w:trPr>
          <w:jc w:val="center"/>
        </w:trPr>
        <w:tc>
          <w:tcPr>
            <w:tcW w:w="2882" w:type="dxa"/>
            <w:shd w:val="clear" w:color="auto" w:fill="F8FAFC"/>
          </w:tcPr>
          <w:p w14:paraId="79100C38" w14:textId="77777777" w:rsidR="00D8388C" w:rsidRPr="00E8527F" w:rsidRDefault="00E8527F" w:rsidP="00E8527F">
            <w:pPr>
              <w:rPr>
                <w:rFonts w:cs="Times New Roman"/>
                <w:szCs w:val="24"/>
              </w:rPr>
            </w:pPr>
            <w:proofErr w:type="spellStart"/>
            <w:r w:rsidRPr="00E8527F">
              <w:rPr>
                <w:rFonts w:cs="Times New Roman"/>
                <w:szCs w:val="24"/>
              </w:rPr>
              <w:t>full_name</w:t>
            </w:r>
            <w:proofErr w:type="spellEnd"/>
          </w:p>
        </w:tc>
        <w:tc>
          <w:tcPr>
            <w:tcW w:w="2882" w:type="dxa"/>
            <w:shd w:val="clear" w:color="auto" w:fill="F8FAFC"/>
          </w:tcPr>
          <w:p w14:paraId="77B1C929" w14:textId="77777777" w:rsidR="00D8388C" w:rsidRPr="00E8527F" w:rsidRDefault="00E8527F" w:rsidP="00E8527F">
            <w:pPr>
              <w:rPr>
                <w:rFonts w:cs="Times New Roman"/>
                <w:szCs w:val="24"/>
              </w:rPr>
            </w:pPr>
            <w:proofErr w:type="gramStart"/>
            <w:r w:rsidRPr="00E8527F">
              <w:rPr>
                <w:rFonts w:cs="Times New Roman"/>
                <w:szCs w:val="24"/>
              </w:rPr>
              <w:t>VARCHAR(</w:t>
            </w:r>
            <w:proofErr w:type="gramEnd"/>
            <w:r w:rsidRPr="00E8527F">
              <w:rPr>
                <w:rFonts w:cs="Times New Roman"/>
                <w:szCs w:val="24"/>
              </w:rPr>
              <w:t>100) NOT NULL</w:t>
            </w:r>
          </w:p>
        </w:tc>
        <w:tc>
          <w:tcPr>
            <w:tcW w:w="2882" w:type="dxa"/>
            <w:shd w:val="clear" w:color="auto" w:fill="F8FAFC"/>
          </w:tcPr>
          <w:p w14:paraId="7A7F1DCE" w14:textId="77777777" w:rsidR="00D8388C" w:rsidRPr="00E8527F" w:rsidRDefault="00E8527F" w:rsidP="00E8527F">
            <w:pPr>
              <w:rPr>
                <w:rFonts w:cs="Times New Roman"/>
                <w:szCs w:val="24"/>
              </w:rPr>
            </w:pPr>
            <w:r w:rsidRPr="00E8527F">
              <w:rPr>
                <w:rFonts w:cs="Times New Roman"/>
                <w:szCs w:val="24"/>
              </w:rPr>
              <w:t>Display name shown in the UI</w:t>
            </w:r>
          </w:p>
        </w:tc>
      </w:tr>
      <w:tr w:rsidR="00E8527F" w:rsidRPr="00E8527F" w14:paraId="34AEFEF5" w14:textId="77777777">
        <w:trPr>
          <w:jc w:val="center"/>
        </w:trPr>
        <w:tc>
          <w:tcPr>
            <w:tcW w:w="2882" w:type="dxa"/>
            <w:shd w:val="clear" w:color="auto" w:fill="FFFFFF"/>
          </w:tcPr>
          <w:p w14:paraId="264F1962" w14:textId="77777777" w:rsidR="00D8388C" w:rsidRPr="00E8527F" w:rsidRDefault="00E8527F" w:rsidP="00E8527F">
            <w:pPr>
              <w:rPr>
                <w:rFonts w:cs="Times New Roman"/>
                <w:szCs w:val="24"/>
              </w:rPr>
            </w:pPr>
            <w:r w:rsidRPr="00E8527F">
              <w:rPr>
                <w:rFonts w:cs="Times New Roman"/>
                <w:szCs w:val="24"/>
              </w:rPr>
              <w:t>role</w:t>
            </w:r>
          </w:p>
        </w:tc>
        <w:tc>
          <w:tcPr>
            <w:tcW w:w="2882" w:type="dxa"/>
            <w:shd w:val="clear" w:color="auto" w:fill="FFFFFF"/>
          </w:tcPr>
          <w:p w14:paraId="438D7EAC" w14:textId="77777777" w:rsidR="00D8388C" w:rsidRPr="00E8527F" w:rsidRDefault="00E8527F" w:rsidP="00E8527F">
            <w:pPr>
              <w:rPr>
                <w:rFonts w:cs="Times New Roman"/>
                <w:szCs w:val="24"/>
              </w:rPr>
            </w:pPr>
            <w:r w:rsidRPr="00E8527F">
              <w:rPr>
                <w:rFonts w:cs="Times New Roman"/>
                <w:szCs w:val="24"/>
              </w:rPr>
              <w:t>ENUM('COURSE_ADMIN','</w:t>
            </w:r>
            <w:proofErr w:type="spellStart"/>
            <w:r w:rsidRPr="00E8527F">
              <w:rPr>
                <w:rFonts w:cs="Times New Roman"/>
                <w:szCs w:val="24"/>
              </w:rPr>
              <w:t>ACADEMIC_OFFICER</w:t>
            </w:r>
            <w:proofErr w:type="spellEnd"/>
            <w:r w:rsidRPr="00E8527F">
              <w:rPr>
                <w:rFonts w:cs="Times New Roman"/>
                <w:szCs w:val="24"/>
              </w:rPr>
              <w:t>')</w:t>
            </w:r>
          </w:p>
        </w:tc>
        <w:tc>
          <w:tcPr>
            <w:tcW w:w="2882" w:type="dxa"/>
            <w:shd w:val="clear" w:color="auto" w:fill="FFFFFF"/>
          </w:tcPr>
          <w:p w14:paraId="26415D8F" w14:textId="77777777" w:rsidR="00D8388C" w:rsidRPr="00E8527F" w:rsidRDefault="00E8527F" w:rsidP="00E8527F">
            <w:pPr>
              <w:rPr>
                <w:rFonts w:cs="Times New Roman"/>
                <w:szCs w:val="24"/>
              </w:rPr>
            </w:pPr>
            <w:r w:rsidRPr="00E8527F">
              <w:rPr>
                <w:rFonts w:cs="Times New Roman"/>
                <w:szCs w:val="24"/>
              </w:rPr>
              <w:t>Determines module access rights</w:t>
            </w:r>
          </w:p>
        </w:tc>
      </w:tr>
      <w:tr w:rsidR="00E8527F" w:rsidRPr="00E8527F" w14:paraId="57BA0FCA" w14:textId="77777777">
        <w:trPr>
          <w:jc w:val="center"/>
        </w:trPr>
        <w:tc>
          <w:tcPr>
            <w:tcW w:w="2882" w:type="dxa"/>
            <w:shd w:val="clear" w:color="auto" w:fill="F8FAFC"/>
          </w:tcPr>
          <w:p w14:paraId="3877C5D6" w14:textId="77777777" w:rsidR="00D8388C" w:rsidRPr="00E8527F" w:rsidRDefault="00E8527F" w:rsidP="00E8527F">
            <w:pPr>
              <w:rPr>
                <w:rFonts w:cs="Times New Roman"/>
                <w:szCs w:val="24"/>
              </w:rPr>
            </w:pPr>
            <w:proofErr w:type="spellStart"/>
            <w:r w:rsidRPr="00E8527F">
              <w:rPr>
                <w:rFonts w:cs="Times New Roman"/>
                <w:szCs w:val="24"/>
              </w:rPr>
              <w:t>is_active</w:t>
            </w:r>
            <w:proofErr w:type="spellEnd"/>
          </w:p>
        </w:tc>
        <w:tc>
          <w:tcPr>
            <w:tcW w:w="2882" w:type="dxa"/>
            <w:shd w:val="clear" w:color="auto" w:fill="F8FAFC"/>
          </w:tcPr>
          <w:p w14:paraId="65ED6B7F" w14:textId="77777777" w:rsidR="00D8388C" w:rsidRPr="00E8527F" w:rsidRDefault="00E8527F" w:rsidP="00E8527F">
            <w:pPr>
              <w:rPr>
                <w:rFonts w:cs="Times New Roman"/>
                <w:szCs w:val="24"/>
              </w:rPr>
            </w:pPr>
            <w:r w:rsidRPr="00E8527F">
              <w:rPr>
                <w:rFonts w:cs="Times New Roman"/>
                <w:szCs w:val="24"/>
              </w:rPr>
              <w:t>BOOLEAN DEFAULT TRUE</w:t>
            </w:r>
          </w:p>
        </w:tc>
        <w:tc>
          <w:tcPr>
            <w:tcW w:w="2882" w:type="dxa"/>
            <w:shd w:val="clear" w:color="auto" w:fill="F8FAFC"/>
          </w:tcPr>
          <w:p w14:paraId="6041CF49" w14:textId="77777777" w:rsidR="00D8388C" w:rsidRPr="00E8527F" w:rsidRDefault="00E8527F" w:rsidP="00E8527F">
            <w:pPr>
              <w:rPr>
                <w:rFonts w:cs="Times New Roman"/>
                <w:szCs w:val="24"/>
              </w:rPr>
            </w:pPr>
            <w:r w:rsidRPr="00E8527F">
              <w:rPr>
                <w:rFonts w:cs="Times New Roman"/>
                <w:szCs w:val="24"/>
              </w:rPr>
              <w:t xml:space="preserve">Soft-delete flag; false = </w:t>
            </w:r>
            <w:r w:rsidRPr="00E8527F">
              <w:rPr>
                <w:rFonts w:cs="Times New Roman"/>
                <w:szCs w:val="24"/>
              </w:rPr>
              <w:lastRenderedPageBreak/>
              <w:t>cannot log in</w:t>
            </w:r>
          </w:p>
        </w:tc>
      </w:tr>
      <w:tr w:rsidR="00E8527F" w:rsidRPr="00E8527F" w14:paraId="6C2B1F94" w14:textId="77777777">
        <w:trPr>
          <w:jc w:val="center"/>
        </w:trPr>
        <w:tc>
          <w:tcPr>
            <w:tcW w:w="2882" w:type="dxa"/>
            <w:shd w:val="clear" w:color="auto" w:fill="FFFFFF"/>
          </w:tcPr>
          <w:p w14:paraId="17FCA448" w14:textId="77777777" w:rsidR="00D8388C" w:rsidRPr="00E8527F" w:rsidRDefault="00E8527F" w:rsidP="00E8527F">
            <w:pPr>
              <w:rPr>
                <w:rFonts w:cs="Times New Roman"/>
                <w:szCs w:val="24"/>
              </w:rPr>
            </w:pPr>
            <w:proofErr w:type="spellStart"/>
            <w:r w:rsidRPr="00E8527F">
              <w:rPr>
                <w:rFonts w:cs="Times New Roman"/>
                <w:szCs w:val="24"/>
              </w:rPr>
              <w:lastRenderedPageBreak/>
              <w:t>created_at</w:t>
            </w:r>
            <w:proofErr w:type="spellEnd"/>
          </w:p>
        </w:tc>
        <w:tc>
          <w:tcPr>
            <w:tcW w:w="2882" w:type="dxa"/>
            <w:shd w:val="clear" w:color="auto" w:fill="FFFFFF"/>
          </w:tcPr>
          <w:p w14:paraId="52372736" w14:textId="77777777" w:rsidR="00D8388C" w:rsidRPr="00E8527F" w:rsidRDefault="00E8527F" w:rsidP="00E8527F">
            <w:pPr>
              <w:rPr>
                <w:rFonts w:cs="Times New Roman"/>
                <w:szCs w:val="24"/>
              </w:rPr>
            </w:pPr>
            <w:r w:rsidRPr="00E8527F">
              <w:rPr>
                <w:rFonts w:cs="Times New Roman"/>
                <w:szCs w:val="24"/>
              </w:rPr>
              <w:t>TIMESTAMP</w:t>
            </w:r>
          </w:p>
        </w:tc>
        <w:tc>
          <w:tcPr>
            <w:tcW w:w="2882" w:type="dxa"/>
            <w:shd w:val="clear" w:color="auto" w:fill="FFFFFF"/>
          </w:tcPr>
          <w:p w14:paraId="28E82047" w14:textId="77777777" w:rsidR="00D8388C" w:rsidRPr="00E8527F" w:rsidRDefault="00E8527F" w:rsidP="00E8527F">
            <w:pPr>
              <w:rPr>
                <w:rFonts w:cs="Times New Roman"/>
                <w:szCs w:val="24"/>
              </w:rPr>
            </w:pPr>
            <w:r w:rsidRPr="00E8527F">
              <w:rPr>
                <w:rFonts w:cs="Times New Roman"/>
                <w:szCs w:val="24"/>
              </w:rPr>
              <w:t>Account creation timestamp</w:t>
            </w:r>
          </w:p>
        </w:tc>
      </w:tr>
      <w:tr w:rsidR="00E8527F" w:rsidRPr="00E8527F" w14:paraId="2A098D8D" w14:textId="77777777">
        <w:trPr>
          <w:jc w:val="center"/>
        </w:trPr>
        <w:tc>
          <w:tcPr>
            <w:tcW w:w="2882" w:type="dxa"/>
            <w:shd w:val="clear" w:color="auto" w:fill="F8FAFC"/>
          </w:tcPr>
          <w:p w14:paraId="4D675E29" w14:textId="77777777" w:rsidR="00D8388C" w:rsidRPr="00E8527F" w:rsidRDefault="00E8527F" w:rsidP="00E8527F">
            <w:pPr>
              <w:rPr>
                <w:rFonts w:cs="Times New Roman"/>
                <w:szCs w:val="24"/>
              </w:rPr>
            </w:pPr>
            <w:proofErr w:type="spellStart"/>
            <w:r w:rsidRPr="00E8527F">
              <w:rPr>
                <w:rFonts w:cs="Times New Roman"/>
                <w:szCs w:val="24"/>
              </w:rPr>
              <w:t>updated_at</w:t>
            </w:r>
            <w:proofErr w:type="spellEnd"/>
          </w:p>
        </w:tc>
        <w:tc>
          <w:tcPr>
            <w:tcW w:w="2882" w:type="dxa"/>
            <w:shd w:val="clear" w:color="auto" w:fill="F8FAFC"/>
          </w:tcPr>
          <w:p w14:paraId="11942C3B" w14:textId="77777777" w:rsidR="00D8388C" w:rsidRPr="00E8527F" w:rsidRDefault="00E8527F" w:rsidP="00E8527F">
            <w:pPr>
              <w:rPr>
                <w:rFonts w:cs="Times New Roman"/>
                <w:szCs w:val="24"/>
              </w:rPr>
            </w:pPr>
            <w:r w:rsidRPr="00E8527F">
              <w:rPr>
                <w:rFonts w:cs="Times New Roman"/>
                <w:szCs w:val="24"/>
              </w:rPr>
              <w:t>TIMESTAMP ON UPDATE</w:t>
            </w:r>
          </w:p>
        </w:tc>
        <w:tc>
          <w:tcPr>
            <w:tcW w:w="2882" w:type="dxa"/>
            <w:shd w:val="clear" w:color="auto" w:fill="F8FAFC"/>
          </w:tcPr>
          <w:p w14:paraId="7C718508" w14:textId="77777777" w:rsidR="00D8388C" w:rsidRPr="00E8527F" w:rsidRDefault="00E8527F" w:rsidP="00E8527F">
            <w:pPr>
              <w:rPr>
                <w:rFonts w:cs="Times New Roman"/>
                <w:szCs w:val="24"/>
              </w:rPr>
            </w:pPr>
            <w:r w:rsidRPr="00E8527F">
              <w:rPr>
                <w:rFonts w:cs="Times New Roman"/>
                <w:szCs w:val="24"/>
              </w:rPr>
              <w:t>Auto-updated on every row change</w:t>
            </w:r>
          </w:p>
        </w:tc>
      </w:tr>
    </w:tbl>
    <w:p w14:paraId="4B8827A0" w14:textId="77777777" w:rsidR="00D8388C" w:rsidRPr="00E8527F" w:rsidRDefault="00D8388C" w:rsidP="00E8527F">
      <w:pPr>
        <w:rPr>
          <w:rFonts w:cs="Times New Roman"/>
          <w:szCs w:val="24"/>
        </w:rPr>
      </w:pPr>
    </w:p>
    <w:p w14:paraId="4164F0F4" w14:textId="77777777" w:rsidR="00D8388C" w:rsidRPr="00E8527F" w:rsidRDefault="00E8527F" w:rsidP="00E8527F">
      <w:pPr>
        <w:pStyle w:val="Heading3"/>
        <w:rPr>
          <w:rFonts w:ascii="Times New Roman" w:hAnsi="Times New Roman" w:cs="Times New Roman"/>
          <w:color w:val="auto"/>
          <w:szCs w:val="24"/>
        </w:rPr>
      </w:pPr>
      <w:bookmarkStart w:id="39" w:name="_Toc225297039"/>
      <w:r w:rsidRPr="00E8527F">
        <w:rPr>
          <w:rFonts w:ascii="Times New Roman" w:hAnsi="Times New Roman" w:cs="Times New Roman"/>
          <w:color w:val="auto"/>
          <w:szCs w:val="24"/>
        </w:rPr>
        <w:t>students</w:t>
      </w:r>
      <w:bookmarkEnd w:id="39"/>
    </w:p>
    <w:p w14:paraId="587C9396" w14:textId="77777777" w:rsidR="00D8388C" w:rsidRPr="00E8527F" w:rsidRDefault="00E8527F" w:rsidP="00E8527F">
      <w:pPr>
        <w:spacing w:after="120"/>
        <w:rPr>
          <w:rFonts w:cs="Times New Roman"/>
          <w:szCs w:val="24"/>
        </w:rPr>
      </w:pPr>
      <w:r w:rsidRPr="00E8527F">
        <w:rPr>
          <w:rFonts w:cs="Times New Roman"/>
          <w:szCs w:val="24"/>
        </w:rPr>
        <w:t>Stores student registration records.</w:t>
      </w:r>
    </w:p>
    <w:tbl>
      <w:tblPr>
        <w:tblStyle w:val="TableGrid"/>
        <w:tblW w:w="0" w:type="auto"/>
        <w:jc w:val="center"/>
        <w:tblLook w:val="04A0" w:firstRow="1" w:lastRow="0" w:firstColumn="1" w:lastColumn="0" w:noHBand="0" w:noVBand="1"/>
      </w:tblPr>
      <w:tblGrid>
        <w:gridCol w:w="2882"/>
        <w:gridCol w:w="2882"/>
        <w:gridCol w:w="2882"/>
      </w:tblGrid>
      <w:tr w:rsidR="00E8527F" w:rsidRPr="00E8527F" w14:paraId="3348842B" w14:textId="77777777">
        <w:trPr>
          <w:jc w:val="center"/>
        </w:trPr>
        <w:tc>
          <w:tcPr>
            <w:tcW w:w="2882" w:type="dxa"/>
            <w:shd w:val="clear" w:color="auto" w:fill="1E293B"/>
            <w:vAlign w:val="center"/>
          </w:tcPr>
          <w:p w14:paraId="3E36BE41" w14:textId="77777777" w:rsidR="00D8388C" w:rsidRPr="00E8527F" w:rsidRDefault="00E8527F" w:rsidP="00E8527F">
            <w:pPr>
              <w:rPr>
                <w:rFonts w:cs="Times New Roman"/>
                <w:szCs w:val="24"/>
              </w:rPr>
            </w:pPr>
            <w:r w:rsidRPr="00E8527F">
              <w:rPr>
                <w:rFonts w:cs="Times New Roman"/>
                <w:b/>
                <w:szCs w:val="24"/>
              </w:rPr>
              <w:t>Column</w:t>
            </w:r>
          </w:p>
        </w:tc>
        <w:tc>
          <w:tcPr>
            <w:tcW w:w="2882" w:type="dxa"/>
            <w:shd w:val="clear" w:color="auto" w:fill="1E293B"/>
            <w:vAlign w:val="center"/>
          </w:tcPr>
          <w:p w14:paraId="552D9882" w14:textId="77777777" w:rsidR="00D8388C" w:rsidRPr="00E8527F" w:rsidRDefault="00E8527F" w:rsidP="00E8527F">
            <w:pPr>
              <w:rPr>
                <w:rFonts w:cs="Times New Roman"/>
                <w:szCs w:val="24"/>
              </w:rPr>
            </w:pPr>
            <w:r w:rsidRPr="00E8527F">
              <w:rPr>
                <w:rFonts w:cs="Times New Roman"/>
                <w:b/>
                <w:szCs w:val="24"/>
              </w:rPr>
              <w:t>Type / Constraint</w:t>
            </w:r>
          </w:p>
        </w:tc>
        <w:tc>
          <w:tcPr>
            <w:tcW w:w="2882" w:type="dxa"/>
            <w:shd w:val="clear" w:color="auto" w:fill="1E293B"/>
            <w:vAlign w:val="center"/>
          </w:tcPr>
          <w:p w14:paraId="51408559" w14:textId="77777777" w:rsidR="00D8388C" w:rsidRPr="00E8527F" w:rsidRDefault="00E8527F" w:rsidP="00E8527F">
            <w:pPr>
              <w:rPr>
                <w:rFonts w:cs="Times New Roman"/>
                <w:szCs w:val="24"/>
              </w:rPr>
            </w:pPr>
            <w:r w:rsidRPr="00E8527F">
              <w:rPr>
                <w:rFonts w:cs="Times New Roman"/>
                <w:b/>
                <w:szCs w:val="24"/>
              </w:rPr>
              <w:t>Description</w:t>
            </w:r>
          </w:p>
        </w:tc>
      </w:tr>
      <w:tr w:rsidR="00E8527F" w:rsidRPr="00E8527F" w14:paraId="0F202C35" w14:textId="77777777">
        <w:trPr>
          <w:jc w:val="center"/>
        </w:trPr>
        <w:tc>
          <w:tcPr>
            <w:tcW w:w="2882" w:type="dxa"/>
            <w:shd w:val="clear" w:color="auto" w:fill="F8FAFC"/>
          </w:tcPr>
          <w:p w14:paraId="0003417D" w14:textId="77777777" w:rsidR="00D8388C" w:rsidRPr="00E8527F" w:rsidRDefault="00E8527F" w:rsidP="00E8527F">
            <w:pPr>
              <w:rPr>
                <w:rFonts w:cs="Times New Roman"/>
                <w:szCs w:val="24"/>
              </w:rPr>
            </w:pPr>
            <w:proofErr w:type="spellStart"/>
            <w:r w:rsidRPr="00E8527F">
              <w:rPr>
                <w:rFonts w:cs="Times New Roman"/>
                <w:szCs w:val="24"/>
              </w:rPr>
              <w:t>student_id</w:t>
            </w:r>
            <w:proofErr w:type="spellEnd"/>
          </w:p>
        </w:tc>
        <w:tc>
          <w:tcPr>
            <w:tcW w:w="2882" w:type="dxa"/>
            <w:shd w:val="clear" w:color="auto" w:fill="F8FAFC"/>
          </w:tcPr>
          <w:p w14:paraId="17F4000D" w14:textId="77777777" w:rsidR="00D8388C" w:rsidRPr="00E8527F" w:rsidRDefault="00E8527F" w:rsidP="00E8527F">
            <w:pPr>
              <w:rPr>
                <w:rFonts w:cs="Times New Roman"/>
                <w:szCs w:val="24"/>
              </w:rPr>
            </w:pPr>
            <w:r w:rsidRPr="00E8527F">
              <w:rPr>
                <w:rFonts w:cs="Times New Roman"/>
                <w:szCs w:val="24"/>
              </w:rPr>
              <w:t>INT PK AI</w:t>
            </w:r>
          </w:p>
        </w:tc>
        <w:tc>
          <w:tcPr>
            <w:tcW w:w="2882" w:type="dxa"/>
            <w:shd w:val="clear" w:color="auto" w:fill="F8FAFC"/>
          </w:tcPr>
          <w:p w14:paraId="06B2A993" w14:textId="77777777" w:rsidR="00D8388C" w:rsidRPr="00E8527F" w:rsidRDefault="00E8527F" w:rsidP="00E8527F">
            <w:pPr>
              <w:rPr>
                <w:rFonts w:cs="Times New Roman"/>
                <w:szCs w:val="24"/>
              </w:rPr>
            </w:pPr>
            <w:r w:rsidRPr="00E8527F">
              <w:rPr>
                <w:rFonts w:cs="Times New Roman"/>
                <w:szCs w:val="24"/>
              </w:rPr>
              <w:t>Surrogate primary key</w:t>
            </w:r>
          </w:p>
        </w:tc>
      </w:tr>
      <w:tr w:rsidR="00E8527F" w:rsidRPr="00E8527F" w14:paraId="2D5AD0CE" w14:textId="77777777">
        <w:trPr>
          <w:jc w:val="center"/>
        </w:trPr>
        <w:tc>
          <w:tcPr>
            <w:tcW w:w="2882" w:type="dxa"/>
            <w:shd w:val="clear" w:color="auto" w:fill="FFFFFF"/>
          </w:tcPr>
          <w:p w14:paraId="604CA722" w14:textId="77777777" w:rsidR="00D8388C" w:rsidRPr="00E8527F" w:rsidRDefault="00E8527F" w:rsidP="00E8527F">
            <w:pPr>
              <w:rPr>
                <w:rFonts w:cs="Times New Roman"/>
                <w:szCs w:val="24"/>
              </w:rPr>
            </w:pPr>
            <w:proofErr w:type="spellStart"/>
            <w:r w:rsidRPr="00E8527F">
              <w:rPr>
                <w:rFonts w:cs="Times New Roman"/>
                <w:szCs w:val="24"/>
              </w:rPr>
              <w:t>student_number</w:t>
            </w:r>
            <w:proofErr w:type="spellEnd"/>
          </w:p>
        </w:tc>
        <w:tc>
          <w:tcPr>
            <w:tcW w:w="2882" w:type="dxa"/>
            <w:shd w:val="clear" w:color="auto" w:fill="FFFFFF"/>
          </w:tcPr>
          <w:p w14:paraId="77B4BC8C" w14:textId="77777777" w:rsidR="00D8388C" w:rsidRPr="00E8527F" w:rsidRDefault="00E8527F" w:rsidP="00E8527F">
            <w:pPr>
              <w:rPr>
                <w:rFonts w:cs="Times New Roman"/>
                <w:szCs w:val="24"/>
              </w:rPr>
            </w:pPr>
            <w:proofErr w:type="gramStart"/>
            <w:r w:rsidRPr="00E8527F">
              <w:rPr>
                <w:rFonts w:cs="Times New Roman"/>
                <w:szCs w:val="24"/>
              </w:rPr>
              <w:t>VARCHAR(</w:t>
            </w:r>
            <w:proofErr w:type="gramEnd"/>
            <w:r w:rsidRPr="00E8527F">
              <w:rPr>
                <w:rFonts w:cs="Times New Roman"/>
                <w:szCs w:val="24"/>
              </w:rPr>
              <w:t>20) UNIQUE NOT NULL</w:t>
            </w:r>
          </w:p>
        </w:tc>
        <w:tc>
          <w:tcPr>
            <w:tcW w:w="2882" w:type="dxa"/>
            <w:shd w:val="clear" w:color="auto" w:fill="FFFFFF"/>
          </w:tcPr>
          <w:p w14:paraId="6BB22C4F" w14:textId="77777777" w:rsidR="00D8388C" w:rsidRPr="00E8527F" w:rsidRDefault="00E8527F" w:rsidP="00E8527F">
            <w:pPr>
              <w:rPr>
                <w:rFonts w:cs="Times New Roman"/>
                <w:szCs w:val="24"/>
              </w:rPr>
            </w:pPr>
            <w:r w:rsidRPr="00E8527F">
              <w:rPr>
                <w:rFonts w:cs="Times New Roman"/>
                <w:szCs w:val="24"/>
              </w:rPr>
              <w:t>University-issued student ID (</w:t>
            </w:r>
            <w:proofErr w:type="gramStart"/>
            <w:r w:rsidRPr="00E8527F">
              <w:rPr>
                <w:rFonts w:cs="Times New Roman"/>
                <w:szCs w:val="24"/>
              </w:rPr>
              <w:t>e.g.</w:t>
            </w:r>
            <w:proofErr w:type="gramEnd"/>
            <w:r w:rsidRPr="00E8527F">
              <w:rPr>
                <w:rFonts w:cs="Times New Roman"/>
                <w:szCs w:val="24"/>
              </w:rPr>
              <w:t xml:space="preserve"> </w:t>
            </w:r>
            <w:proofErr w:type="spellStart"/>
            <w:r w:rsidRPr="00E8527F">
              <w:rPr>
                <w:rFonts w:cs="Times New Roman"/>
                <w:szCs w:val="24"/>
              </w:rPr>
              <w:t>TP001234</w:t>
            </w:r>
            <w:proofErr w:type="spellEnd"/>
            <w:r w:rsidRPr="00E8527F">
              <w:rPr>
                <w:rFonts w:cs="Times New Roman"/>
                <w:szCs w:val="24"/>
              </w:rPr>
              <w:t>)</w:t>
            </w:r>
          </w:p>
        </w:tc>
      </w:tr>
      <w:tr w:rsidR="00E8527F" w:rsidRPr="00E8527F" w14:paraId="746A3028" w14:textId="77777777">
        <w:trPr>
          <w:jc w:val="center"/>
        </w:trPr>
        <w:tc>
          <w:tcPr>
            <w:tcW w:w="2882" w:type="dxa"/>
            <w:shd w:val="clear" w:color="auto" w:fill="F8FAFC"/>
          </w:tcPr>
          <w:p w14:paraId="10093D4A" w14:textId="77777777" w:rsidR="00D8388C" w:rsidRPr="00E8527F" w:rsidRDefault="00E8527F" w:rsidP="00E8527F">
            <w:pPr>
              <w:rPr>
                <w:rFonts w:cs="Times New Roman"/>
                <w:szCs w:val="24"/>
              </w:rPr>
            </w:pPr>
            <w:proofErr w:type="spellStart"/>
            <w:r w:rsidRPr="00E8527F">
              <w:rPr>
                <w:rFonts w:cs="Times New Roman"/>
                <w:szCs w:val="24"/>
              </w:rPr>
              <w:t>full_name</w:t>
            </w:r>
            <w:proofErr w:type="spellEnd"/>
          </w:p>
        </w:tc>
        <w:tc>
          <w:tcPr>
            <w:tcW w:w="2882" w:type="dxa"/>
            <w:shd w:val="clear" w:color="auto" w:fill="F8FAFC"/>
          </w:tcPr>
          <w:p w14:paraId="4D80FA2D" w14:textId="77777777" w:rsidR="00D8388C" w:rsidRPr="00E8527F" w:rsidRDefault="00E8527F" w:rsidP="00E8527F">
            <w:pPr>
              <w:rPr>
                <w:rFonts w:cs="Times New Roman"/>
                <w:szCs w:val="24"/>
              </w:rPr>
            </w:pPr>
            <w:proofErr w:type="gramStart"/>
            <w:r w:rsidRPr="00E8527F">
              <w:rPr>
                <w:rFonts w:cs="Times New Roman"/>
                <w:szCs w:val="24"/>
              </w:rPr>
              <w:t>VARCHAR(</w:t>
            </w:r>
            <w:proofErr w:type="gramEnd"/>
            <w:r w:rsidRPr="00E8527F">
              <w:rPr>
                <w:rFonts w:cs="Times New Roman"/>
                <w:szCs w:val="24"/>
              </w:rPr>
              <w:t>100) NOT NULL</w:t>
            </w:r>
          </w:p>
        </w:tc>
        <w:tc>
          <w:tcPr>
            <w:tcW w:w="2882" w:type="dxa"/>
            <w:shd w:val="clear" w:color="auto" w:fill="F8FAFC"/>
          </w:tcPr>
          <w:p w14:paraId="680A7653" w14:textId="77777777" w:rsidR="00D8388C" w:rsidRPr="00E8527F" w:rsidRDefault="00E8527F" w:rsidP="00E8527F">
            <w:pPr>
              <w:rPr>
                <w:rFonts w:cs="Times New Roman"/>
                <w:szCs w:val="24"/>
              </w:rPr>
            </w:pPr>
            <w:r w:rsidRPr="00E8527F">
              <w:rPr>
                <w:rFonts w:cs="Times New Roman"/>
                <w:szCs w:val="24"/>
              </w:rPr>
              <w:t>Student display name</w:t>
            </w:r>
          </w:p>
        </w:tc>
      </w:tr>
      <w:tr w:rsidR="00E8527F" w:rsidRPr="00E8527F" w14:paraId="7098442C" w14:textId="77777777">
        <w:trPr>
          <w:jc w:val="center"/>
        </w:trPr>
        <w:tc>
          <w:tcPr>
            <w:tcW w:w="2882" w:type="dxa"/>
            <w:shd w:val="clear" w:color="auto" w:fill="FFFFFF"/>
          </w:tcPr>
          <w:p w14:paraId="28C65EDA" w14:textId="77777777" w:rsidR="00D8388C" w:rsidRPr="00E8527F" w:rsidRDefault="00E8527F" w:rsidP="00E8527F">
            <w:pPr>
              <w:rPr>
                <w:rFonts w:cs="Times New Roman"/>
                <w:szCs w:val="24"/>
              </w:rPr>
            </w:pPr>
            <w:r w:rsidRPr="00E8527F">
              <w:rPr>
                <w:rFonts w:cs="Times New Roman"/>
                <w:szCs w:val="24"/>
              </w:rPr>
              <w:t>email</w:t>
            </w:r>
          </w:p>
        </w:tc>
        <w:tc>
          <w:tcPr>
            <w:tcW w:w="2882" w:type="dxa"/>
            <w:shd w:val="clear" w:color="auto" w:fill="FFFFFF"/>
          </w:tcPr>
          <w:p w14:paraId="5D318F76" w14:textId="77777777" w:rsidR="00D8388C" w:rsidRPr="00E8527F" w:rsidRDefault="00E8527F" w:rsidP="00E8527F">
            <w:pPr>
              <w:rPr>
                <w:rFonts w:cs="Times New Roman"/>
                <w:szCs w:val="24"/>
              </w:rPr>
            </w:pPr>
            <w:proofErr w:type="gramStart"/>
            <w:r w:rsidRPr="00E8527F">
              <w:rPr>
                <w:rFonts w:cs="Times New Roman"/>
                <w:szCs w:val="24"/>
              </w:rPr>
              <w:t>VARCHAR(</w:t>
            </w:r>
            <w:proofErr w:type="gramEnd"/>
            <w:r w:rsidRPr="00E8527F">
              <w:rPr>
                <w:rFonts w:cs="Times New Roman"/>
                <w:szCs w:val="24"/>
              </w:rPr>
              <w:t>100) UNIQUE NOT NULL</w:t>
            </w:r>
          </w:p>
        </w:tc>
        <w:tc>
          <w:tcPr>
            <w:tcW w:w="2882" w:type="dxa"/>
            <w:shd w:val="clear" w:color="auto" w:fill="FFFFFF"/>
          </w:tcPr>
          <w:p w14:paraId="51597988" w14:textId="77777777" w:rsidR="00D8388C" w:rsidRPr="00E8527F" w:rsidRDefault="00E8527F" w:rsidP="00E8527F">
            <w:pPr>
              <w:rPr>
                <w:rFonts w:cs="Times New Roman"/>
                <w:szCs w:val="24"/>
              </w:rPr>
            </w:pPr>
            <w:r w:rsidRPr="00E8527F">
              <w:rPr>
                <w:rFonts w:cs="Times New Roman"/>
                <w:szCs w:val="24"/>
              </w:rPr>
              <w:t>Notification email address</w:t>
            </w:r>
          </w:p>
        </w:tc>
      </w:tr>
      <w:tr w:rsidR="00E8527F" w:rsidRPr="00E8527F" w14:paraId="3A7CD349" w14:textId="77777777">
        <w:trPr>
          <w:jc w:val="center"/>
        </w:trPr>
        <w:tc>
          <w:tcPr>
            <w:tcW w:w="2882" w:type="dxa"/>
            <w:shd w:val="clear" w:color="auto" w:fill="F8FAFC"/>
          </w:tcPr>
          <w:p w14:paraId="1C7C5029" w14:textId="77777777" w:rsidR="00D8388C" w:rsidRPr="00E8527F" w:rsidRDefault="00E8527F" w:rsidP="00E8527F">
            <w:pPr>
              <w:rPr>
                <w:rFonts w:cs="Times New Roman"/>
                <w:szCs w:val="24"/>
              </w:rPr>
            </w:pPr>
            <w:r w:rsidRPr="00E8527F">
              <w:rPr>
                <w:rFonts w:cs="Times New Roman"/>
                <w:szCs w:val="24"/>
              </w:rPr>
              <w:t>program</w:t>
            </w:r>
          </w:p>
        </w:tc>
        <w:tc>
          <w:tcPr>
            <w:tcW w:w="2882" w:type="dxa"/>
            <w:shd w:val="clear" w:color="auto" w:fill="F8FAFC"/>
          </w:tcPr>
          <w:p w14:paraId="681BF841" w14:textId="77777777" w:rsidR="00D8388C" w:rsidRPr="00E8527F" w:rsidRDefault="00E8527F" w:rsidP="00E8527F">
            <w:pPr>
              <w:rPr>
                <w:rFonts w:cs="Times New Roman"/>
                <w:szCs w:val="24"/>
              </w:rPr>
            </w:pPr>
            <w:proofErr w:type="gramStart"/>
            <w:r w:rsidRPr="00E8527F">
              <w:rPr>
                <w:rFonts w:cs="Times New Roman"/>
                <w:szCs w:val="24"/>
              </w:rPr>
              <w:t>VARCHAR(</w:t>
            </w:r>
            <w:proofErr w:type="gramEnd"/>
            <w:r w:rsidRPr="00E8527F">
              <w:rPr>
                <w:rFonts w:cs="Times New Roman"/>
                <w:szCs w:val="24"/>
              </w:rPr>
              <w:t>100) NOT NULL</w:t>
            </w:r>
          </w:p>
        </w:tc>
        <w:tc>
          <w:tcPr>
            <w:tcW w:w="2882" w:type="dxa"/>
            <w:shd w:val="clear" w:color="auto" w:fill="F8FAFC"/>
          </w:tcPr>
          <w:p w14:paraId="140FBAC5" w14:textId="77777777" w:rsidR="00D8388C" w:rsidRPr="00E8527F" w:rsidRDefault="00E8527F" w:rsidP="00E8527F">
            <w:pPr>
              <w:rPr>
                <w:rFonts w:cs="Times New Roman"/>
                <w:szCs w:val="24"/>
              </w:rPr>
            </w:pPr>
            <w:r w:rsidRPr="00E8527F">
              <w:rPr>
                <w:rFonts w:cs="Times New Roman"/>
                <w:szCs w:val="24"/>
              </w:rPr>
              <w:t xml:space="preserve">Degree </w:t>
            </w:r>
            <w:proofErr w:type="spellStart"/>
            <w:r w:rsidRPr="00E8527F">
              <w:rPr>
                <w:rFonts w:cs="Times New Roman"/>
                <w:szCs w:val="24"/>
              </w:rPr>
              <w:t>programme</w:t>
            </w:r>
            <w:proofErr w:type="spellEnd"/>
            <w:r w:rsidRPr="00E8527F">
              <w:rPr>
                <w:rFonts w:cs="Times New Roman"/>
                <w:szCs w:val="24"/>
              </w:rPr>
              <w:t xml:space="preserve"> title</w:t>
            </w:r>
          </w:p>
        </w:tc>
      </w:tr>
      <w:tr w:rsidR="00E8527F" w:rsidRPr="00E8527F" w14:paraId="5DE40A6B" w14:textId="77777777">
        <w:trPr>
          <w:jc w:val="center"/>
        </w:trPr>
        <w:tc>
          <w:tcPr>
            <w:tcW w:w="2882" w:type="dxa"/>
            <w:shd w:val="clear" w:color="auto" w:fill="FFFFFF"/>
          </w:tcPr>
          <w:p w14:paraId="61C26871" w14:textId="77777777" w:rsidR="00D8388C" w:rsidRPr="00E8527F" w:rsidRDefault="00E8527F" w:rsidP="00E8527F">
            <w:pPr>
              <w:rPr>
                <w:rFonts w:cs="Times New Roman"/>
                <w:szCs w:val="24"/>
              </w:rPr>
            </w:pPr>
            <w:proofErr w:type="spellStart"/>
            <w:r w:rsidRPr="00E8527F">
              <w:rPr>
                <w:rFonts w:cs="Times New Roman"/>
                <w:szCs w:val="24"/>
              </w:rPr>
              <w:t>year_of_study</w:t>
            </w:r>
            <w:proofErr w:type="spellEnd"/>
          </w:p>
        </w:tc>
        <w:tc>
          <w:tcPr>
            <w:tcW w:w="2882" w:type="dxa"/>
            <w:shd w:val="clear" w:color="auto" w:fill="FFFFFF"/>
          </w:tcPr>
          <w:p w14:paraId="7A2D977B" w14:textId="77777777" w:rsidR="00D8388C" w:rsidRPr="00E8527F" w:rsidRDefault="00E8527F" w:rsidP="00E8527F">
            <w:pPr>
              <w:rPr>
                <w:rFonts w:cs="Times New Roman"/>
                <w:szCs w:val="24"/>
              </w:rPr>
            </w:pPr>
            <w:r w:rsidRPr="00E8527F">
              <w:rPr>
                <w:rFonts w:cs="Times New Roman"/>
                <w:szCs w:val="24"/>
              </w:rPr>
              <w:t>INT NOT NULL DEFAULT 1</w:t>
            </w:r>
          </w:p>
        </w:tc>
        <w:tc>
          <w:tcPr>
            <w:tcW w:w="2882" w:type="dxa"/>
            <w:shd w:val="clear" w:color="auto" w:fill="FFFFFF"/>
          </w:tcPr>
          <w:p w14:paraId="4219411F" w14:textId="77777777" w:rsidR="00D8388C" w:rsidRPr="00E8527F" w:rsidRDefault="00E8527F" w:rsidP="00E8527F">
            <w:pPr>
              <w:rPr>
                <w:rFonts w:cs="Times New Roman"/>
                <w:szCs w:val="24"/>
              </w:rPr>
            </w:pPr>
            <w:r w:rsidRPr="00E8527F">
              <w:rPr>
                <w:rFonts w:cs="Times New Roman"/>
                <w:szCs w:val="24"/>
              </w:rPr>
              <w:t>Current year (1–4); incremented on progression</w:t>
            </w:r>
          </w:p>
        </w:tc>
      </w:tr>
      <w:tr w:rsidR="00E8527F" w:rsidRPr="00E8527F" w14:paraId="72D72AD7" w14:textId="77777777">
        <w:trPr>
          <w:jc w:val="center"/>
        </w:trPr>
        <w:tc>
          <w:tcPr>
            <w:tcW w:w="2882" w:type="dxa"/>
            <w:shd w:val="clear" w:color="auto" w:fill="F8FAFC"/>
          </w:tcPr>
          <w:p w14:paraId="107081A4" w14:textId="77777777" w:rsidR="00D8388C" w:rsidRPr="00E8527F" w:rsidRDefault="00E8527F" w:rsidP="00E8527F">
            <w:pPr>
              <w:rPr>
                <w:rFonts w:cs="Times New Roman"/>
                <w:szCs w:val="24"/>
              </w:rPr>
            </w:pPr>
            <w:proofErr w:type="spellStart"/>
            <w:r w:rsidRPr="00E8527F">
              <w:rPr>
                <w:rFonts w:cs="Times New Roman"/>
                <w:szCs w:val="24"/>
              </w:rPr>
              <w:t>is_active</w:t>
            </w:r>
            <w:proofErr w:type="spellEnd"/>
          </w:p>
        </w:tc>
        <w:tc>
          <w:tcPr>
            <w:tcW w:w="2882" w:type="dxa"/>
            <w:shd w:val="clear" w:color="auto" w:fill="F8FAFC"/>
          </w:tcPr>
          <w:p w14:paraId="472A3117" w14:textId="77777777" w:rsidR="00D8388C" w:rsidRPr="00E8527F" w:rsidRDefault="00E8527F" w:rsidP="00E8527F">
            <w:pPr>
              <w:rPr>
                <w:rFonts w:cs="Times New Roman"/>
                <w:szCs w:val="24"/>
              </w:rPr>
            </w:pPr>
            <w:r w:rsidRPr="00E8527F">
              <w:rPr>
                <w:rFonts w:cs="Times New Roman"/>
                <w:szCs w:val="24"/>
              </w:rPr>
              <w:t>BOOLEAN DEFAULT TRUE</w:t>
            </w:r>
          </w:p>
        </w:tc>
        <w:tc>
          <w:tcPr>
            <w:tcW w:w="2882" w:type="dxa"/>
            <w:shd w:val="clear" w:color="auto" w:fill="F8FAFC"/>
          </w:tcPr>
          <w:p w14:paraId="38AA2841" w14:textId="77777777" w:rsidR="00D8388C" w:rsidRPr="00E8527F" w:rsidRDefault="00E8527F" w:rsidP="00E8527F">
            <w:pPr>
              <w:rPr>
                <w:rFonts w:cs="Times New Roman"/>
                <w:szCs w:val="24"/>
              </w:rPr>
            </w:pPr>
            <w:r w:rsidRPr="00E8527F">
              <w:rPr>
                <w:rFonts w:cs="Times New Roman"/>
                <w:szCs w:val="24"/>
              </w:rPr>
              <w:t>Soft-delete / deactivation flag</w:t>
            </w:r>
          </w:p>
        </w:tc>
      </w:tr>
      <w:tr w:rsidR="00E8527F" w:rsidRPr="00E8527F" w14:paraId="44295C45" w14:textId="77777777">
        <w:trPr>
          <w:jc w:val="center"/>
        </w:trPr>
        <w:tc>
          <w:tcPr>
            <w:tcW w:w="2882" w:type="dxa"/>
            <w:shd w:val="clear" w:color="auto" w:fill="FFFFFF"/>
          </w:tcPr>
          <w:p w14:paraId="43936328" w14:textId="77777777" w:rsidR="00D8388C" w:rsidRPr="00E8527F" w:rsidRDefault="00E8527F" w:rsidP="00E8527F">
            <w:pPr>
              <w:rPr>
                <w:rFonts w:cs="Times New Roman"/>
                <w:szCs w:val="24"/>
              </w:rPr>
            </w:pPr>
            <w:proofErr w:type="spellStart"/>
            <w:r w:rsidRPr="00E8527F">
              <w:rPr>
                <w:rFonts w:cs="Times New Roman"/>
                <w:szCs w:val="24"/>
              </w:rPr>
              <w:t>created_at</w:t>
            </w:r>
            <w:proofErr w:type="spellEnd"/>
          </w:p>
        </w:tc>
        <w:tc>
          <w:tcPr>
            <w:tcW w:w="2882" w:type="dxa"/>
            <w:shd w:val="clear" w:color="auto" w:fill="FFFFFF"/>
          </w:tcPr>
          <w:p w14:paraId="084FC27D" w14:textId="77777777" w:rsidR="00D8388C" w:rsidRPr="00E8527F" w:rsidRDefault="00E8527F" w:rsidP="00E8527F">
            <w:pPr>
              <w:rPr>
                <w:rFonts w:cs="Times New Roman"/>
                <w:szCs w:val="24"/>
              </w:rPr>
            </w:pPr>
            <w:r w:rsidRPr="00E8527F">
              <w:rPr>
                <w:rFonts w:cs="Times New Roman"/>
                <w:szCs w:val="24"/>
              </w:rPr>
              <w:t>TIMESTAMP</w:t>
            </w:r>
          </w:p>
        </w:tc>
        <w:tc>
          <w:tcPr>
            <w:tcW w:w="2882" w:type="dxa"/>
            <w:shd w:val="clear" w:color="auto" w:fill="FFFFFF"/>
          </w:tcPr>
          <w:p w14:paraId="76E4D76D" w14:textId="77777777" w:rsidR="00D8388C" w:rsidRPr="00E8527F" w:rsidRDefault="00E8527F" w:rsidP="00E8527F">
            <w:pPr>
              <w:rPr>
                <w:rFonts w:cs="Times New Roman"/>
                <w:szCs w:val="24"/>
              </w:rPr>
            </w:pPr>
            <w:r w:rsidRPr="00E8527F">
              <w:rPr>
                <w:rFonts w:cs="Times New Roman"/>
                <w:szCs w:val="24"/>
              </w:rPr>
              <w:t>Record creation timestamp</w:t>
            </w:r>
          </w:p>
        </w:tc>
      </w:tr>
    </w:tbl>
    <w:p w14:paraId="01C59DA9" w14:textId="77777777" w:rsidR="00D8388C" w:rsidRPr="00E8527F" w:rsidRDefault="00D8388C" w:rsidP="00E8527F">
      <w:pPr>
        <w:rPr>
          <w:rFonts w:cs="Times New Roman"/>
          <w:szCs w:val="24"/>
        </w:rPr>
      </w:pPr>
    </w:p>
    <w:p w14:paraId="153E00AA" w14:textId="77777777" w:rsidR="00D8388C" w:rsidRPr="00E8527F" w:rsidRDefault="00E8527F" w:rsidP="00E8527F">
      <w:pPr>
        <w:pStyle w:val="Heading3"/>
        <w:rPr>
          <w:rFonts w:ascii="Times New Roman" w:hAnsi="Times New Roman" w:cs="Times New Roman"/>
          <w:color w:val="auto"/>
          <w:szCs w:val="24"/>
        </w:rPr>
      </w:pPr>
      <w:bookmarkStart w:id="40" w:name="_Toc225297040"/>
      <w:r w:rsidRPr="00E8527F">
        <w:rPr>
          <w:rFonts w:ascii="Times New Roman" w:hAnsi="Times New Roman" w:cs="Times New Roman"/>
          <w:color w:val="auto"/>
          <w:szCs w:val="24"/>
        </w:rPr>
        <w:t>courses</w:t>
      </w:r>
      <w:bookmarkEnd w:id="40"/>
    </w:p>
    <w:p w14:paraId="06AC29F1" w14:textId="77777777" w:rsidR="00D8388C" w:rsidRPr="00E8527F" w:rsidRDefault="00E8527F" w:rsidP="00E8527F">
      <w:pPr>
        <w:spacing w:after="120"/>
        <w:rPr>
          <w:rFonts w:cs="Times New Roman"/>
          <w:szCs w:val="24"/>
        </w:rPr>
      </w:pPr>
      <w:r w:rsidRPr="00E8527F">
        <w:rPr>
          <w:rFonts w:cs="Times New Roman"/>
          <w:szCs w:val="24"/>
        </w:rPr>
        <w:t>Course catalogue.</w:t>
      </w:r>
    </w:p>
    <w:tbl>
      <w:tblPr>
        <w:tblStyle w:val="TableGrid"/>
        <w:tblW w:w="0" w:type="auto"/>
        <w:jc w:val="center"/>
        <w:tblLook w:val="04A0" w:firstRow="1" w:lastRow="0" w:firstColumn="1" w:lastColumn="0" w:noHBand="0" w:noVBand="1"/>
      </w:tblPr>
      <w:tblGrid>
        <w:gridCol w:w="2882"/>
        <w:gridCol w:w="2882"/>
        <w:gridCol w:w="2882"/>
      </w:tblGrid>
      <w:tr w:rsidR="00E8527F" w:rsidRPr="00E8527F" w14:paraId="0F778AB3" w14:textId="77777777">
        <w:trPr>
          <w:jc w:val="center"/>
        </w:trPr>
        <w:tc>
          <w:tcPr>
            <w:tcW w:w="2882" w:type="dxa"/>
            <w:shd w:val="clear" w:color="auto" w:fill="1E293B"/>
            <w:vAlign w:val="center"/>
          </w:tcPr>
          <w:p w14:paraId="15D1C52A" w14:textId="77777777" w:rsidR="00D8388C" w:rsidRPr="00E8527F" w:rsidRDefault="00E8527F" w:rsidP="00E8527F">
            <w:pPr>
              <w:rPr>
                <w:rFonts w:cs="Times New Roman"/>
                <w:szCs w:val="24"/>
              </w:rPr>
            </w:pPr>
            <w:r w:rsidRPr="00E8527F">
              <w:rPr>
                <w:rFonts w:cs="Times New Roman"/>
                <w:b/>
                <w:szCs w:val="24"/>
              </w:rPr>
              <w:t>Column</w:t>
            </w:r>
          </w:p>
        </w:tc>
        <w:tc>
          <w:tcPr>
            <w:tcW w:w="2882" w:type="dxa"/>
            <w:shd w:val="clear" w:color="auto" w:fill="1E293B"/>
            <w:vAlign w:val="center"/>
          </w:tcPr>
          <w:p w14:paraId="2B85A218" w14:textId="77777777" w:rsidR="00D8388C" w:rsidRPr="00E8527F" w:rsidRDefault="00E8527F" w:rsidP="00E8527F">
            <w:pPr>
              <w:rPr>
                <w:rFonts w:cs="Times New Roman"/>
                <w:szCs w:val="24"/>
              </w:rPr>
            </w:pPr>
            <w:r w:rsidRPr="00E8527F">
              <w:rPr>
                <w:rFonts w:cs="Times New Roman"/>
                <w:b/>
                <w:szCs w:val="24"/>
              </w:rPr>
              <w:t>Type / Constraint</w:t>
            </w:r>
          </w:p>
        </w:tc>
        <w:tc>
          <w:tcPr>
            <w:tcW w:w="2882" w:type="dxa"/>
            <w:shd w:val="clear" w:color="auto" w:fill="1E293B"/>
            <w:vAlign w:val="center"/>
          </w:tcPr>
          <w:p w14:paraId="40A83149" w14:textId="77777777" w:rsidR="00D8388C" w:rsidRPr="00E8527F" w:rsidRDefault="00E8527F" w:rsidP="00E8527F">
            <w:pPr>
              <w:rPr>
                <w:rFonts w:cs="Times New Roman"/>
                <w:szCs w:val="24"/>
              </w:rPr>
            </w:pPr>
            <w:r w:rsidRPr="00E8527F">
              <w:rPr>
                <w:rFonts w:cs="Times New Roman"/>
                <w:b/>
                <w:szCs w:val="24"/>
              </w:rPr>
              <w:t>Description</w:t>
            </w:r>
          </w:p>
        </w:tc>
      </w:tr>
      <w:tr w:rsidR="00E8527F" w:rsidRPr="00E8527F" w14:paraId="382EB773" w14:textId="77777777">
        <w:trPr>
          <w:jc w:val="center"/>
        </w:trPr>
        <w:tc>
          <w:tcPr>
            <w:tcW w:w="2882" w:type="dxa"/>
            <w:shd w:val="clear" w:color="auto" w:fill="F8FAFC"/>
          </w:tcPr>
          <w:p w14:paraId="7810ABF2" w14:textId="77777777" w:rsidR="00D8388C" w:rsidRPr="00E8527F" w:rsidRDefault="00E8527F" w:rsidP="00E8527F">
            <w:pPr>
              <w:rPr>
                <w:rFonts w:cs="Times New Roman"/>
                <w:szCs w:val="24"/>
              </w:rPr>
            </w:pPr>
            <w:proofErr w:type="spellStart"/>
            <w:r w:rsidRPr="00E8527F">
              <w:rPr>
                <w:rFonts w:cs="Times New Roman"/>
                <w:szCs w:val="24"/>
              </w:rPr>
              <w:lastRenderedPageBreak/>
              <w:t>course_id</w:t>
            </w:r>
            <w:proofErr w:type="spellEnd"/>
          </w:p>
        </w:tc>
        <w:tc>
          <w:tcPr>
            <w:tcW w:w="2882" w:type="dxa"/>
            <w:shd w:val="clear" w:color="auto" w:fill="F8FAFC"/>
          </w:tcPr>
          <w:p w14:paraId="32A16896" w14:textId="77777777" w:rsidR="00D8388C" w:rsidRPr="00E8527F" w:rsidRDefault="00E8527F" w:rsidP="00E8527F">
            <w:pPr>
              <w:rPr>
                <w:rFonts w:cs="Times New Roman"/>
                <w:szCs w:val="24"/>
              </w:rPr>
            </w:pPr>
            <w:r w:rsidRPr="00E8527F">
              <w:rPr>
                <w:rFonts w:cs="Times New Roman"/>
                <w:szCs w:val="24"/>
              </w:rPr>
              <w:t>INT PK AI</w:t>
            </w:r>
          </w:p>
        </w:tc>
        <w:tc>
          <w:tcPr>
            <w:tcW w:w="2882" w:type="dxa"/>
            <w:shd w:val="clear" w:color="auto" w:fill="F8FAFC"/>
          </w:tcPr>
          <w:p w14:paraId="75361E20" w14:textId="77777777" w:rsidR="00D8388C" w:rsidRPr="00E8527F" w:rsidRDefault="00E8527F" w:rsidP="00E8527F">
            <w:pPr>
              <w:rPr>
                <w:rFonts w:cs="Times New Roman"/>
                <w:szCs w:val="24"/>
              </w:rPr>
            </w:pPr>
            <w:r w:rsidRPr="00E8527F">
              <w:rPr>
                <w:rFonts w:cs="Times New Roman"/>
                <w:szCs w:val="24"/>
              </w:rPr>
              <w:t>Surrogate primary key</w:t>
            </w:r>
          </w:p>
        </w:tc>
      </w:tr>
      <w:tr w:rsidR="00E8527F" w:rsidRPr="00E8527F" w14:paraId="443D4199" w14:textId="77777777">
        <w:trPr>
          <w:jc w:val="center"/>
        </w:trPr>
        <w:tc>
          <w:tcPr>
            <w:tcW w:w="2882" w:type="dxa"/>
            <w:shd w:val="clear" w:color="auto" w:fill="FFFFFF"/>
          </w:tcPr>
          <w:p w14:paraId="73407A23" w14:textId="77777777" w:rsidR="00D8388C" w:rsidRPr="00E8527F" w:rsidRDefault="00E8527F" w:rsidP="00E8527F">
            <w:pPr>
              <w:rPr>
                <w:rFonts w:cs="Times New Roman"/>
                <w:szCs w:val="24"/>
              </w:rPr>
            </w:pPr>
            <w:proofErr w:type="spellStart"/>
            <w:r w:rsidRPr="00E8527F">
              <w:rPr>
                <w:rFonts w:cs="Times New Roman"/>
                <w:szCs w:val="24"/>
              </w:rPr>
              <w:t>course_code</w:t>
            </w:r>
            <w:proofErr w:type="spellEnd"/>
          </w:p>
        </w:tc>
        <w:tc>
          <w:tcPr>
            <w:tcW w:w="2882" w:type="dxa"/>
            <w:shd w:val="clear" w:color="auto" w:fill="FFFFFF"/>
          </w:tcPr>
          <w:p w14:paraId="0B9A75DF" w14:textId="77777777" w:rsidR="00D8388C" w:rsidRPr="00E8527F" w:rsidRDefault="00E8527F" w:rsidP="00E8527F">
            <w:pPr>
              <w:rPr>
                <w:rFonts w:cs="Times New Roman"/>
                <w:szCs w:val="24"/>
              </w:rPr>
            </w:pPr>
            <w:proofErr w:type="gramStart"/>
            <w:r w:rsidRPr="00E8527F">
              <w:rPr>
                <w:rFonts w:cs="Times New Roman"/>
                <w:szCs w:val="24"/>
              </w:rPr>
              <w:t>VARCHAR(</w:t>
            </w:r>
            <w:proofErr w:type="gramEnd"/>
            <w:r w:rsidRPr="00E8527F">
              <w:rPr>
                <w:rFonts w:cs="Times New Roman"/>
                <w:szCs w:val="24"/>
              </w:rPr>
              <w:t>20) UNIQUE NOT NULL</w:t>
            </w:r>
          </w:p>
        </w:tc>
        <w:tc>
          <w:tcPr>
            <w:tcW w:w="2882" w:type="dxa"/>
            <w:shd w:val="clear" w:color="auto" w:fill="FFFFFF"/>
          </w:tcPr>
          <w:p w14:paraId="3FA8A7E1" w14:textId="77777777" w:rsidR="00D8388C" w:rsidRPr="00E8527F" w:rsidRDefault="00E8527F" w:rsidP="00E8527F">
            <w:pPr>
              <w:rPr>
                <w:rFonts w:cs="Times New Roman"/>
                <w:szCs w:val="24"/>
              </w:rPr>
            </w:pPr>
            <w:r w:rsidRPr="00E8527F">
              <w:rPr>
                <w:rFonts w:cs="Times New Roman"/>
                <w:szCs w:val="24"/>
              </w:rPr>
              <w:t>Official course code (</w:t>
            </w:r>
            <w:proofErr w:type="gramStart"/>
            <w:r w:rsidRPr="00E8527F">
              <w:rPr>
                <w:rFonts w:cs="Times New Roman"/>
                <w:szCs w:val="24"/>
              </w:rPr>
              <w:t>e.g.</w:t>
            </w:r>
            <w:proofErr w:type="gramEnd"/>
            <w:r w:rsidRPr="00E8527F">
              <w:rPr>
                <w:rFonts w:cs="Times New Roman"/>
                <w:szCs w:val="24"/>
              </w:rPr>
              <w:t xml:space="preserve"> </w:t>
            </w:r>
            <w:proofErr w:type="spellStart"/>
            <w:r w:rsidRPr="00E8527F">
              <w:rPr>
                <w:rFonts w:cs="Times New Roman"/>
                <w:szCs w:val="24"/>
              </w:rPr>
              <w:t>CS201</w:t>
            </w:r>
            <w:proofErr w:type="spellEnd"/>
            <w:r w:rsidRPr="00E8527F">
              <w:rPr>
                <w:rFonts w:cs="Times New Roman"/>
                <w:szCs w:val="24"/>
              </w:rPr>
              <w:t>)</w:t>
            </w:r>
          </w:p>
        </w:tc>
      </w:tr>
      <w:tr w:rsidR="00E8527F" w:rsidRPr="00E8527F" w14:paraId="724AAD3F" w14:textId="77777777">
        <w:trPr>
          <w:jc w:val="center"/>
        </w:trPr>
        <w:tc>
          <w:tcPr>
            <w:tcW w:w="2882" w:type="dxa"/>
            <w:shd w:val="clear" w:color="auto" w:fill="F8FAFC"/>
          </w:tcPr>
          <w:p w14:paraId="7D0A62C5" w14:textId="77777777" w:rsidR="00D8388C" w:rsidRPr="00E8527F" w:rsidRDefault="00E8527F" w:rsidP="00E8527F">
            <w:pPr>
              <w:rPr>
                <w:rFonts w:cs="Times New Roman"/>
                <w:szCs w:val="24"/>
              </w:rPr>
            </w:pPr>
            <w:proofErr w:type="spellStart"/>
            <w:r w:rsidRPr="00E8527F">
              <w:rPr>
                <w:rFonts w:cs="Times New Roman"/>
                <w:szCs w:val="24"/>
              </w:rPr>
              <w:t>course_title</w:t>
            </w:r>
            <w:proofErr w:type="spellEnd"/>
          </w:p>
        </w:tc>
        <w:tc>
          <w:tcPr>
            <w:tcW w:w="2882" w:type="dxa"/>
            <w:shd w:val="clear" w:color="auto" w:fill="F8FAFC"/>
          </w:tcPr>
          <w:p w14:paraId="127C17C1" w14:textId="77777777" w:rsidR="00D8388C" w:rsidRPr="00E8527F" w:rsidRDefault="00E8527F" w:rsidP="00E8527F">
            <w:pPr>
              <w:rPr>
                <w:rFonts w:cs="Times New Roman"/>
                <w:szCs w:val="24"/>
              </w:rPr>
            </w:pPr>
            <w:proofErr w:type="gramStart"/>
            <w:r w:rsidRPr="00E8527F">
              <w:rPr>
                <w:rFonts w:cs="Times New Roman"/>
                <w:szCs w:val="24"/>
              </w:rPr>
              <w:t>VARCHAR(</w:t>
            </w:r>
            <w:proofErr w:type="gramEnd"/>
            <w:r w:rsidRPr="00E8527F">
              <w:rPr>
                <w:rFonts w:cs="Times New Roman"/>
                <w:szCs w:val="24"/>
              </w:rPr>
              <w:t>100) NOT NULL</w:t>
            </w:r>
          </w:p>
        </w:tc>
        <w:tc>
          <w:tcPr>
            <w:tcW w:w="2882" w:type="dxa"/>
            <w:shd w:val="clear" w:color="auto" w:fill="F8FAFC"/>
          </w:tcPr>
          <w:p w14:paraId="3DA80814" w14:textId="77777777" w:rsidR="00D8388C" w:rsidRPr="00E8527F" w:rsidRDefault="00E8527F" w:rsidP="00E8527F">
            <w:pPr>
              <w:rPr>
                <w:rFonts w:cs="Times New Roman"/>
                <w:szCs w:val="24"/>
              </w:rPr>
            </w:pPr>
            <w:r w:rsidRPr="00E8527F">
              <w:rPr>
                <w:rFonts w:cs="Times New Roman"/>
                <w:szCs w:val="24"/>
              </w:rPr>
              <w:t>Full descriptive course name</w:t>
            </w:r>
          </w:p>
        </w:tc>
      </w:tr>
      <w:tr w:rsidR="00E8527F" w:rsidRPr="00E8527F" w14:paraId="4DB54BD9" w14:textId="77777777">
        <w:trPr>
          <w:jc w:val="center"/>
        </w:trPr>
        <w:tc>
          <w:tcPr>
            <w:tcW w:w="2882" w:type="dxa"/>
            <w:shd w:val="clear" w:color="auto" w:fill="FFFFFF"/>
          </w:tcPr>
          <w:p w14:paraId="35E53CC1" w14:textId="77777777" w:rsidR="00D8388C" w:rsidRPr="00E8527F" w:rsidRDefault="00E8527F" w:rsidP="00E8527F">
            <w:pPr>
              <w:rPr>
                <w:rFonts w:cs="Times New Roman"/>
                <w:szCs w:val="24"/>
              </w:rPr>
            </w:pPr>
            <w:proofErr w:type="spellStart"/>
            <w:r w:rsidRPr="00E8527F">
              <w:rPr>
                <w:rFonts w:cs="Times New Roman"/>
                <w:szCs w:val="24"/>
              </w:rPr>
              <w:t>credit_hours</w:t>
            </w:r>
            <w:proofErr w:type="spellEnd"/>
          </w:p>
        </w:tc>
        <w:tc>
          <w:tcPr>
            <w:tcW w:w="2882" w:type="dxa"/>
            <w:shd w:val="clear" w:color="auto" w:fill="FFFFFF"/>
          </w:tcPr>
          <w:p w14:paraId="36587D20" w14:textId="77777777" w:rsidR="00D8388C" w:rsidRPr="00E8527F" w:rsidRDefault="00E8527F" w:rsidP="00E8527F">
            <w:pPr>
              <w:rPr>
                <w:rFonts w:cs="Times New Roman"/>
                <w:szCs w:val="24"/>
              </w:rPr>
            </w:pPr>
            <w:r w:rsidRPr="00E8527F">
              <w:rPr>
                <w:rFonts w:cs="Times New Roman"/>
                <w:szCs w:val="24"/>
              </w:rPr>
              <w:t>INT NOT NULL</w:t>
            </w:r>
          </w:p>
        </w:tc>
        <w:tc>
          <w:tcPr>
            <w:tcW w:w="2882" w:type="dxa"/>
            <w:shd w:val="clear" w:color="auto" w:fill="FFFFFF"/>
          </w:tcPr>
          <w:p w14:paraId="7BC4F343" w14:textId="77777777" w:rsidR="00D8388C" w:rsidRPr="00E8527F" w:rsidRDefault="00E8527F" w:rsidP="00E8527F">
            <w:pPr>
              <w:rPr>
                <w:rFonts w:cs="Times New Roman"/>
                <w:szCs w:val="24"/>
              </w:rPr>
            </w:pPr>
            <w:r w:rsidRPr="00E8527F">
              <w:rPr>
                <w:rFonts w:cs="Times New Roman"/>
                <w:szCs w:val="24"/>
              </w:rPr>
              <w:t xml:space="preserve">Credit weight used in </w:t>
            </w:r>
            <w:proofErr w:type="spellStart"/>
            <w:r w:rsidRPr="00E8527F">
              <w:rPr>
                <w:rFonts w:cs="Times New Roman"/>
                <w:szCs w:val="24"/>
              </w:rPr>
              <w:t>CGPA</w:t>
            </w:r>
            <w:proofErr w:type="spellEnd"/>
            <w:r w:rsidRPr="00E8527F">
              <w:rPr>
                <w:rFonts w:cs="Times New Roman"/>
                <w:szCs w:val="24"/>
              </w:rPr>
              <w:t xml:space="preserve"> calculation</w:t>
            </w:r>
          </w:p>
        </w:tc>
      </w:tr>
      <w:tr w:rsidR="00E8527F" w:rsidRPr="00E8527F" w14:paraId="0F972E57" w14:textId="77777777">
        <w:trPr>
          <w:jc w:val="center"/>
        </w:trPr>
        <w:tc>
          <w:tcPr>
            <w:tcW w:w="2882" w:type="dxa"/>
            <w:shd w:val="clear" w:color="auto" w:fill="F8FAFC"/>
          </w:tcPr>
          <w:p w14:paraId="3F2B9D12" w14:textId="77777777" w:rsidR="00D8388C" w:rsidRPr="00E8527F" w:rsidRDefault="00E8527F" w:rsidP="00E8527F">
            <w:pPr>
              <w:rPr>
                <w:rFonts w:cs="Times New Roman"/>
                <w:szCs w:val="24"/>
              </w:rPr>
            </w:pPr>
            <w:proofErr w:type="spellStart"/>
            <w:r w:rsidRPr="00E8527F">
              <w:rPr>
                <w:rFonts w:cs="Times New Roman"/>
                <w:szCs w:val="24"/>
              </w:rPr>
              <w:t>is_active</w:t>
            </w:r>
            <w:proofErr w:type="spellEnd"/>
          </w:p>
        </w:tc>
        <w:tc>
          <w:tcPr>
            <w:tcW w:w="2882" w:type="dxa"/>
            <w:shd w:val="clear" w:color="auto" w:fill="F8FAFC"/>
          </w:tcPr>
          <w:p w14:paraId="0735A232" w14:textId="77777777" w:rsidR="00D8388C" w:rsidRPr="00E8527F" w:rsidRDefault="00E8527F" w:rsidP="00E8527F">
            <w:pPr>
              <w:rPr>
                <w:rFonts w:cs="Times New Roman"/>
                <w:szCs w:val="24"/>
              </w:rPr>
            </w:pPr>
            <w:r w:rsidRPr="00E8527F">
              <w:rPr>
                <w:rFonts w:cs="Times New Roman"/>
                <w:szCs w:val="24"/>
              </w:rPr>
              <w:t>BOOLEAN DEFAULT TRUE</w:t>
            </w:r>
          </w:p>
        </w:tc>
        <w:tc>
          <w:tcPr>
            <w:tcW w:w="2882" w:type="dxa"/>
            <w:shd w:val="clear" w:color="auto" w:fill="F8FAFC"/>
          </w:tcPr>
          <w:p w14:paraId="2F9C05CC" w14:textId="77777777" w:rsidR="00D8388C" w:rsidRPr="00E8527F" w:rsidRDefault="00E8527F" w:rsidP="00E8527F">
            <w:pPr>
              <w:rPr>
                <w:rFonts w:cs="Times New Roman"/>
                <w:szCs w:val="24"/>
              </w:rPr>
            </w:pPr>
            <w:r w:rsidRPr="00E8527F">
              <w:rPr>
                <w:rFonts w:cs="Times New Roman"/>
                <w:szCs w:val="24"/>
              </w:rPr>
              <w:t>Whether the course is currently offered</w:t>
            </w:r>
          </w:p>
        </w:tc>
      </w:tr>
    </w:tbl>
    <w:p w14:paraId="35D9812B" w14:textId="77777777" w:rsidR="00D8388C" w:rsidRPr="00E8527F" w:rsidRDefault="00D8388C" w:rsidP="00E8527F">
      <w:pPr>
        <w:rPr>
          <w:rFonts w:cs="Times New Roman"/>
          <w:szCs w:val="24"/>
        </w:rPr>
      </w:pPr>
    </w:p>
    <w:p w14:paraId="743D25FC" w14:textId="77777777" w:rsidR="00D8388C" w:rsidRPr="00E8527F" w:rsidRDefault="00E8527F" w:rsidP="00E8527F">
      <w:pPr>
        <w:pStyle w:val="Heading3"/>
        <w:rPr>
          <w:rFonts w:ascii="Times New Roman" w:hAnsi="Times New Roman" w:cs="Times New Roman"/>
          <w:color w:val="auto"/>
          <w:szCs w:val="24"/>
        </w:rPr>
      </w:pPr>
      <w:bookmarkStart w:id="41" w:name="_Toc225297041"/>
      <w:proofErr w:type="spellStart"/>
      <w:r w:rsidRPr="00E8527F">
        <w:rPr>
          <w:rFonts w:ascii="Times New Roman" w:hAnsi="Times New Roman" w:cs="Times New Roman"/>
          <w:color w:val="auto"/>
          <w:szCs w:val="24"/>
        </w:rPr>
        <w:t>assessment_components</w:t>
      </w:r>
      <w:bookmarkEnd w:id="41"/>
      <w:proofErr w:type="spellEnd"/>
    </w:p>
    <w:p w14:paraId="68E72CCE" w14:textId="77777777" w:rsidR="00D8388C" w:rsidRPr="00E8527F" w:rsidRDefault="00E8527F" w:rsidP="00E8527F">
      <w:pPr>
        <w:spacing w:after="120"/>
        <w:rPr>
          <w:rFonts w:cs="Times New Roman"/>
          <w:szCs w:val="24"/>
        </w:rPr>
      </w:pPr>
      <w:r w:rsidRPr="00E8527F">
        <w:rPr>
          <w:rFonts w:cs="Times New Roman"/>
          <w:szCs w:val="24"/>
        </w:rPr>
        <w:t>Graded components (assignments, exams, etc.) that make up each course.</w:t>
      </w:r>
    </w:p>
    <w:tbl>
      <w:tblPr>
        <w:tblStyle w:val="TableGrid"/>
        <w:tblW w:w="0" w:type="auto"/>
        <w:jc w:val="center"/>
        <w:tblLook w:val="04A0" w:firstRow="1" w:lastRow="0" w:firstColumn="1" w:lastColumn="0" w:noHBand="0" w:noVBand="1"/>
      </w:tblPr>
      <w:tblGrid>
        <w:gridCol w:w="1913"/>
        <w:gridCol w:w="5420"/>
        <w:gridCol w:w="1529"/>
      </w:tblGrid>
      <w:tr w:rsidR="00E8527F" w:rsidRPr="00E8527F" w14:paraId="0802C28A" w14:textId="77777777">
        <w:trPr>
          <w:jc w:val="center"/>
        </w:trPr>
        <w:tc>
          <w:tcPr>
            <w:tcW w:w="2882" w:type="dxa"/>
            <w:shd w:val="clear" w:color="auto" w:fill="1E293B"/>
            <w:vAlign w:val="center"/>
          </w:tcPr>
          <w:p w14:paraId="07AEC936" w14:textId="77777777" w:rsidR="00D8388C" w:rsidRPr="00E8527F" w:rsidRDefault="00E8527F" w:rsidP="00E8527F">
            <w:pPr>
              <w:rPr>
                <w:rFonts w:cs="Times New Roman"/>
                <w:szCs w:val="24"/>
              </w:rPr>
            </w:pPr>
            <w:r w:rsidRPr="00E8527F">
              <w:rPr>
                <w:rFonts w:cs="Times New Roman"/>
                <w:b/>
                <w:szCs w:val="24"/>
              </w:rPr>
              <w:t>Column</w:t>
            </w:r>
          </w:p>
        </w:tc>
        <w:tc>
          <w:tcPr>
            <w:tcW w:w="2882" w:type="dxa"/>
            <w:shd w:val="clear" w:color="auto" w:fill="1E293B"/>
            <w:vAlign w:val="center"/>
          </w:tcPr>
          <w:p w14:paraId="5769BF15" w14:textId="77777777" w:rsidR="00D8388C" w:rsidRPr="00E8527F" w:rsidRDefault="00E8527F" w:rsidP="00E8527F">
            <w:pPr>
              <w:rPr>
                <w:rFonts w:cs="Times New Roman"/>
                <w:szCs w:val="24"/>
              </w:rPr>
            </w:pPr>
            <w:r w:rsidRPr="00E8527F">
              <w:rPr>
                <w:rFonts w:cs="Times New Roman"/>
                <w:b/>
                <w:szCs w:val="24"/>
              </w:rPr>
              <w:t>Type / Constraint</w:t>
            </w:r>
          </w:p>
        </w:tc>
        <w:tc>
          <w:tcPr>
            <w:tcW w:w="2882" w:type="dxa"/>
            <w:shd w:val="clear" w:color="auto" w:fill="1E293B"/>
            <w:vAlign w:val="center"/>
          </w:tcPr>
          <w:p w14:paraId="0ED477C0" w14:textId="77777777" w:rsidR="00D8388C" w:rsidRPr="00E8527F" w:rsidRDefault="00E8527F" w:rsidP="00E8527F">
            <w:pPr>
              <w:rPr>
                <w:rFonts w:cs="Times New Roman"/>
                <w:szCs w:val="24"/>
              </w:rPr>
            </w:pPr>
            <w:r w:rsidRPr="00E8527F">
              <w:rPr>
                <w:rFonts w:cs="Times New Roman"/>
                <w:b/>
                <w:szCs w:val="24"/>
              </w:rPr>
              <w:t>Description</w:t>
            </w:r>
          </w:p>
        </w:tc>
      </w:tr>
      <w:tr w:rsidR="00E8527F" w:rsidRPr="00E8527F" w14:paraId="474D779A" w14:textId="77777777">
        <w:trPr>
          <w:jc w:val="center"/>
        </w:trPr>
        <w:tc>
          <w:tcPr>
            <w:tcW w:w="2882" w:type="dxa"/>
            <w:shd w:val="clear" w:color="auto" w:fill="F8FAFC"/>
          </w:tcPr>
          <w:p w14:paraId="6CEDEE0A" w14:textId="77777777" w:rsidR="00D8388C" w:rsidRPr="00E8527F" w:rsidRDefault="00E8527F" w:rsidP="00E8527F">
            <w:pPr>
              <w:rPr>
                <w:rFonts w:cs="Times New Roman"/>
                <w:szCs w:val="24"/>
              </w:rPr>
            </w:pPr>
            <w:proofErr w:type="spellStart"/>
            <w:r w:rsidRPr="00E8527F">
              <w:rPr>
                <w:rFonts w:cs="Times New Roman"/>
                <w:szCs w:val="24"/>
              </w:rPr>
              <w:t>component_id</w:t>
            </w:r>
            <w:proofErr w:type="spellEnd"/>
          </w:p>
        </w:tc>
        <w:tc>
          <w:tcPr>
            <w:tcW w:w="2882" w:type="dxa"/>
            <w:shd w:val="clear" w:color="auto" w:fill="F8FAFC"/>
          </w:tcPr>
          <w:p w14:paraId="7ED1E187" w14:textId="77777777" w:rsidR="00D8388C" w:rsidRPr="00E8527F" w:rsidRDefault="00E8527F" w:rsidP="00E8527F">
            <w:pPr>
              <w:rPr>
                <w:rFonts w:cs="Times New Roman"/>
                <w:szCs w:val="24"/>
              </w:rPr>
            </w:pPr>
            <w:r w:rsidRPr="00E8527F">
              <w:rPr>
                <w:rFonts w:cs="Times New Roman"/>
                <w:szCs w:val="24"/>
              </w:rPr>
              <w:t>INT PK AI</w:t>
            </w:r>
          </w:p>
        </w:tc>
        <w:tc>
          <w:tcPr>
            <w:tcW w:w="2882" w:type="dxa"/>
            <w:shd w:val="clear" w:color="auto" w:fill="F8FAFC"/>
          </w:tcPr>
          <w:p w14:paraId="54C5E776" w14:textId="77777777" w:rsidR="00D8388C" w:rsidRPr="00E8527F" w:rsidRDefault="00E8527F" w:rsidP="00E8527F">
            <w:pPr>
              <w:rPr>
                <w:rFonts w:cs="Times New Roman"/>
                <w:szCs w:val="24"/>
              </w:rPr>
            </w:pPr>
            <w:r w:rsidRPr="00E8527F">
              <w:rPr>
                <w:rFonts w:cs="Times New Roman"/>
                <w:szCs w:val="24"/>
              </w:rPr>
              <w:t>Surrogate primary key</w:t>
            </w:r>
          </w:p>
        </w:tc>
      </w:tr>
      <w:tr w:rsidR="00E8527F" w:rsidRPr="00E8527F" w14:paraId="21E96EA9" w14:textId="77777777">
        <w:trPr>
          <w:jc w:val="center"/>
        </w:trPr>
        <w:tc>
          <w:tcPr>
            <w:tcW w:w="2882" w:type="dxa"/>
            <w:shd w:val="clear" w:color="auto" w:fill="FFFFFF"/>
          </w:tcPr>
          <w:p w14:paraId="01F231B4" w14:textId="77777777" w:rsidR="00D8388C" w:rsidRPr="00E8527F" w:rsidRDefault="00E8527F" w:rsidP="00E8527F">
            <w:pPr>
              <w:rPr>
                <w:rFonts w:cs="Times New Roman"/>
                <w:szCs w:val="24"/>
              </w:rPr>
            </w:pPr>
            <w:proofErr w:type="spellStart"/>
            <w:r w:rsidRPr="00E8527F">
              <w:rPr>
                <w:rFonts w:cs="Times New Roman"/>
                <w:szCs w:val="24"/>
              </w:rPr>
              <w:t>course_id</w:t>
            </w:r>
            <w:proofErr w:type="spellEnd"/>
          </w:p>
        </w:tc>
        <w:tc>
          <w:tcPr>
            <w:tcW w:w="2882" w:type="dxa"/>
            <w:shd w:val="clear" w:color="auto" w:fill="FFFFFF"/>
          </w:tcPr>
          <w:p w14:paraId="4369894D" w14:textId="77777777" w:rsidR="00D8388C" w:rsidRPr="00E8527F" w:rsidRDefault="00E8527F" w:rsidP="00E8527F">
            <w:pPr>
              <w:rPr>
                <w:rFonts w:cs="Times New Roman"/>
                <w:szCs w:val="24"/>
              </w:rPr>
            </w:pPr>
            <w:r w:rsidRPr="00E8527F">
              <w:rPr>
                <w:rFonts w:cs="Times New Roman"/>
                <w:szCs w:val="24"/>
              </w:rPr>
              <w:t>INT FK -&gt; courses (CASCADE DELETE)</w:t>
            </w:r>
          </w:p>
        </w:tc>
        <w:tc>
          <w:tcPr>
            <w:tcW w:w="2882" w:type="dxa"/>
            <w:shd w:val="clear" w:color="auto" w:fill="FFFFFF"/>
          </w:tcPr>
          <w:p w14:paraId="42C530AF" w14:textId="77777777" w:rsidR="00D8388C" w:rsidRPr="00E8527F" w:rsidRDefault="00E8527F" w:rsidP="00E8527F">
            <w:pPr>
              <w:rPr>
                <w:rFonts w:cs="Times New Roman"/>
                <w:szCs w:val="24"/>
              </w:rPr>
            </w:pPr>
            <w:r w:rsidRPr="00E8527F">
              <w:rPr>
                <w:rFonts w:cs="Times New Roman"/>
                <w:szCs w:val="24"/>
              </w:rPr>
              <w:t>Parent course</w:t>
            </w:r>
          </w:p>
        </w:tc>
      </w:tr>
      <w:tr w:rsidR="00E8527F" w:rsidRPr="00E8527F" w14:paraId="2A0F3507" w14:textId="77777777">
        <w:trPr>
          <w:jc w:val="center"/>
        </w:trPr>
        <w:tc>
          <w:tcPr>
            <w:tcW w:w="2882" w:type="dxa"/>
            <w:shd w:val="clear" w:color="auto" w:fill="F8FAFC"/>
          </w:tcPr>
          <w:p w14:paraId="13470F02" w14:textId="77777777" w:rsidR="00D8388C" w:rsidRPr="00E8527F" w:rsidRDefault="00E8527F" w:rsidP="00E8527F">
            <w:pPr>
              <w:rPr>
                <w:rFonts w:cs="Times New Roman"/>
                <w:szCs w:val="24"/>
              </w:rPr>
            </w:pPr>
            <w:proofErr w:type="spellStart"/>
            <w:r w:rsidRPr="00E8527F">
              <w:rPr>
                <w:rFonts w:cs="Times New Roman"/>
                <w:szCs w:val="24"/>
              </w:rPr>
              <w:t>component_name</w:t>
            </w:r>
            <w:proofErr w:type="spellEnd"/>
          </w:p>
        </w:tc>
        <w:tc>
          <w:tcPr>
            <w:tcW w:w="2882" w:type="dxa"/>
            <w:shd w:val="clear" w:color="auto" w:fill="F8FAFC"/>
          </w:tcPr>
          <w:p w14:paraId="28176963" w14:textId="77777777" w:rsidR="00D8388C" w:rsidRPr="00E8527F" w:rsidRDefault="00E8527F" w:rsidP="00E8527F">
            <w:pPr>
              <w:rPr>
                <w:rFonts w:cs="Times New Roman"/>
                <w:szCs w:val="24"/>
              </w:rPr>
            </w:pPr>
            <w:proofErr w:type="gramStart"/>
            <w:r w:rsidRPr="00E8527F">
              <w:rPr>
                <w:rFonts w:cs="Times New Roman"/>
                <w:szCs w:val="24"/>
              </w:rPr>
              <w:t>VARCHAR(</w:t>
            </w:r>
            <w:proofErr w:type="gramEnd"/>
            <w:r w:rsidRPr="00E8527F">
              <w:rPr>
                <w:rFonts w:cs="Times New Roman"/>
                <w:szCs w:val="24"/>
              </w:rPr>
              <w:t>100) NOT NULL</w:t>
            </w:r>
          </w:p>
        </w:tc>
        <w:tc>
          <w:tcPr>
            <w:tcW w:w="2882" w:type="dxa"/>
            <w:shd w:val="clear" w:color="auto" w:fill="F8FAFC"/>
          </w:tcPr>
          <w:p w14:paraId="2532D482" w14:textId="77777777" w:rsidR="00D8388C" w:rsidRPr="00E8527F" w:rsidRDefault="00E8527F" w:rsidP="00E8527F">
            <w:pPr>
              <w:rPr>
                <w:rFonts w:cs="Times New Roman"/>
                <w:szCs w:val="24"/>
              </w:rPr>
            </w:pPr>
            <w:r w:rsidRPr="00E8527F">
              <w:rPr>
                <w:rFonts w:cs="Times New Roman"/>
                <w:szCs w:val="24"/>
              </w:rPr>
              <w:t>Descriptive label (</w:t>
            </w:r>
            <w:proofErr w:type="gramStart"/>
            <w:r w:rsidRPr="00E8527F">
              <w:rPr>
                <w:rFonts w:cs="Times New Roman"/>
                <w:szCs w:val="24"/>
              </w:rPr>
              <w:t>e.g.</w:t>
            </w:r>
            <w:proofErr w:type="gramEnd"/>
            <w:r w:rsidRPr="00E8527F">
              <w:rPr>
                <w:rFonts w:cs="Times New Roman"/>
                <w:szCs w:val="24"/>
              </w:rPr>
              <w:t xml:space="preserve"> "Final Exam")</w:t>
            </w:r>
          </w:p>
        </w:tc>
      </w:tr>
      <w:tr w:rsidR="00E8527F" w:rsidRPr="00E8527F" w14:paraId="721D3416" w14:textId="77777777">
        <w:trPr>
          <w:jc w:val="center"/>
        </w:trPr>
        <w:tc>
          <w:tcPr>
            <w:tcW w:w="2882" w:type="dxa"/>
            <w:shd w:val="clear" w:color="auto" w:fill="FFFFFF"/>
          </w:tcPr>
          <w:p w14:paraId="2472110E" w14:textId="77777777" w:rsidR="00D8388C" w:rsidRPr="00E8527F" w:rsidRDefault="00E8527F" w:rsidP="00E8527F">
            <w:pPr>
              <w:rPr>
                <w:rFonts w:cs="Times New Roman"/>
                <w:szCs w:val="24"/>
              </w:rPr>
            </w:pPr>
            <w:proofErr w:type="spellStart"/>
            <w:r w:rsidRPr="00E8527F">
              <w:rPr>
                <w:rFonts w:cs="Times New Roman"/>
                <w:szCs w:val="24"/>
              </w:rPr>
              <w:t>component_type</w:t>
            </w:r>
            <w:proofErr w:type="spellEnd"/>
          </w:p>
        </w:tc>
        <w:tc>
          <w:tcPr>
            <w:tcW w:w="2882" w:type="dxa"/>
            <w:shd w:val="clear" w:color="auto" w:fill="FFFFFF"/>
          </w:tcPr>
          <w:p w14:paraId="470512D0" w14:textId="77777777" w:rsidR="00D8388C" w:rsidRPr="00E8527F" w:rsidRDefault="00E8527F" w:rsidP="00E8527F">
            <w:pPr>
              <w:rPr>
                <w:rFonts w:cs="Times New Roman"/>
                <w:szCs w:val="24"/>
              </w:rPr>
            </w:pPr>
            <w:r w:rsidRPr="00E8527F">
              <w:rPr>
                <w:rFonts w:cs="Times New Roman"/>
                <w:szCs w:val="24"/>
              </w:rPr>
              <w:t>ENUM('</w:t>
            </w:r>
            <w:proofErr w:type="spellStart"/>
            <w:r w:rsidRPr="00E8527F">
              <w:rPr>
                <w:rFonts w:cs="Times New Roman"/>
                <w:szCs w:val="24"/>
              </w:rPr>
              <w:t>ASSIGNMENT','EXAM','PROJECT','QUIZ</w:t>
            </w:r>
            <w:proofErr w:type="spellEnd"/>
            <w:r w:rsidRPr="00E8527F">
              <w:rPr>
                <w:rFonts w:cs="Times New Roman"/>
                <w:szCs w:val="24"/>
              </w:rPr>
              <w:t>')</w:t>
            </w:r>
          </w:p>
        </w:tc>
        <w:tc>
          <w:tcPr>
            <w:tcW w:w="2882" w:type="dxa"/>
            <w:shd w:val="clear" w:color="auto" w:fill="FFFFFF"/>
          </w:tcPr>
          <w:p w14:paraId="28AF8F67" w14:textId="77777777" w:rsidR="00D8388C" w:rsidRPr="00E8527F" w:rsidRDefault="00E8527F" w:rsidP="00E8527F">
            <w:pPr>
              <w:rPr>
                <w:rFonts w:cs="Times New Roman"/>
                <w:szCs w:val="24"/>
              </w:rPr>
            </w:pPr>
            <w:r w:rsidRPr="00E8527F">
              <w:rPr>
                <w:rFonts w:cs="Times New Roman"/>
                <w:szCs w:val="24"/>
              </w:rPr>
              <w:t>Classification of the assessment</w:t>
            </w:r>
          </w:p>
        </w:tc>
      </w:tr>
      <w:tr w:rsidR="00E8527F" w:rsidRPr="00E8527F" w14:paraId="027BC541" w14:textId="77777777">
        <w:trPr>
          <w:jc w:val="center"/>
        </w:trPr>
        <w:tc>
          <w:tcPr>
            <w:tcW w:w="2882" w:type="dxa"/>
            <w:shd w:val="clear" w:color="auto" w:fill="F8FAFC"/>
          </w:tcPr>
          <w:p w14:paraId="65642FBE" w14:textId="77777777" w:rsidR="00D8388C" w:rsidRPr="00E8527F" w:rsidRDefault="00E8527F" w:rsidP="00E8527F">
            <w:pPr>
              <w:rPr>
                <w:rFonts w:cs="Times New Roman"/>
                <w:szCs w:val="24"/>
              </w:rPr>
            </w:pPr>
            <w:r w:rsidRPr="00E8527F">
              <w:rPr>
                <w:rFonts w:cs="Times New Roman"/>
                <w:szCs w:val="24"/>
              </w:rPr>
              <w:t>weightage</w:t>
            </w:r>
          </w:p>
        </w:tc>
        <w:tc>
          <w:tcPr>
            <w:tcW w:w="2882" w:type="dxa"/>
            <w:shd w:val="clear" w:color="auto" w:fill="F8FAFC"/>
          </w:tcPr>
          <w:p w14:paraId="4F8880B0" w14:textId="77777777" w:rsidR="00D8388C" w:rsidRPr="00E8527F" w:rsidRDefault="00E8527F" w:rsidP="00E8527F">
            <w:pPr>
              <w:rPr>
                <w:rFonts w:cs="Times New Roman"/>
                <w:szCs w:val="24"/>
              </w:rPr>
            </w:pPr>
            <w:proofErr w:type="gramStart"/>
            <w:r w:rsidRPr="00E8527F">
              <w:rPr>
                <w:rFonts w:cs="Times New Roman"/>
                <w:szCs w:val="24"/>
              </w:rPr>
              <w:t>DECIMAL(</w:t>
            </w:r>
            <w:proofErr w:type="gramEnd"/>
            <w:r w:rsidRPr="00E8527F">
              <w:rPr>
                <w:rFonts w:cs="Times New Roman"/>
                <w:szCs w:val="24"/>
              </w:rPr>
              <w:t>5,2) NOT NULL</w:t>
            </w:r>
          </w:p>
        </w:tc>
        <w:tc>
          <w:tcPr>
            <w:tcW w:w="2882" w:type="dxa"/>
            <w:shd w:val="clear" w:color="auto" w:fill="F8FAFC"/>
          </w:tcPr>
          <w:p w14:paraId="42BDB2A9" w14:textId="77777777" w:rsidR="00D8388C" w:rsidRPr="00E8527F" w:rsidRDefault="00E8527F" w:rsidP="00E8527F">
            <w:pPr>
              <w:rPr>
                <w:rFonts w:cs="Times New Roman"/>
                <w:szCs w:val="24"/>
              </w:rPr>
            </w:pPr>
            <w:r w:rsidRPr="00E8527F">
              <w:rPr>
                <w:rFonts w:cs="Times New Roman"/>
                <w:szCs w:val="24"/>
              </w:rPr>
              <w:t>Percentage contribution to the course total</w:t>
            </w:r>
          </w:p>
        </w:tc>
      </w:tr>
    </w:tbl>
    <w:p w14:paraId="614B0981" w14:textId="77777777" w:rsidR="00D8388C" w:rsidRPr="00E8527F" w:rsidRDefault="00D8388C" w:rsidP="00E8527F">
      <w:pPr>
        <w:rPr>
          <w:rFonts w:cs="Times New Roman"/>
          <w:szCs w:val="24"/>
        </w:rPr>
      </w:pPr>
    </w:p>
    <w:p w14:paraId="16B8913B" w14:textId="77777777" w:rsidR="00D8388C" w:rsidRPr="00E8527F" w:rsidRDefault="00E8527F" w:rsidP="00E8527F">
      <w:pPr>
        <w:pStyle w:val="Heading3"/>
        <w:rPr>
          <w:rFonts w:ascii="Times New Roman" w:hAnsi="Times New Roman" w:cs="Times New Roman"/>
          <w:color w:val="auto"/>
          <w:szCs w:val="24"/>
        </w:rPr>
      </w:pPr>
      <w:bookmarkStart w:id="42" w:name="_Toc225297042"/>
      <w:proofErr w:type="spellStart"/>
      <w:r w:rsidRPr="00E8527F">
        <w:rPr>
          <w:rFonts w:ascii="Times New Roman" w:hAnsi="Times New Roman" w:cs="Times New Roman"/>
          <w:color w:val="auto"/>
          <w:szCs w:val="24"/>
        </w:rPr>
        <w:t>student_courses</w:t>
      </w:r>
      <w:bookmarkEnd w:id="42"/>
      <w:proofErr w:type="spellEnd"/>
    </w:p>
    <w:p w14:paraId="41A8361C" w14:textId="77777777" w:rsidR="00D8388C" w:rsidRPr="00E8527F" w:rsidRDefault="00E8527F" w:rsidP="00E8527F">
      <w:pPr>
        <w:spacing w:after="120"/>
        <w:rPr>
          <w:rFonts w:cs="Times New Roman"/>
          <w:szCs w:val="24"/>
        </w:rPr>
      </w:pPr>
      <w:r w:rsidRPr="00E8527F">
        <w:rPr>
          <w:rFonts w:cs="Times New Roman"/>
          <w:szCs w:val="24"/>
        </w:rPr>
        <w:t>One row per course enrolment per student attempt.</w:t>
      </w:r>
    </w:p>
    <w:tbl>
      <w:tblPr>
        <w:tblStyle w:val="TableGrid"/>
        <w:tblW w:w="0" w:type="auto"/>
        <w:jc w:val="center"/>
        <w:tblLook w:val="04A0" w:firstRow="1" w:lastRow="0" w:firstColumn="1" w:lastColumn="0" w:noHBand="0" w:noVBand="1"/>
      </w:tblPr>
      <w:tblGrid>
        <w:gridCol w:w="2882"/>
        <w:gridCol w:w="2882"/>
        <w:gridCol w:w="2882"/>
      </w:tblGrid>
      <w:tr w:rsidR="00E8527F" w:rsidRPr="00E8527F" w14:paraId="13B761F0" w14:textId="77777777">
        <w:trPr>
          <w:jc w:val="center"/>
        </w:trPr>
        <w:tc>
          <w:tcPr>
            <w:tcW w:w="2882" w:type="dxa"/>
            <w:shd w:val="clear" w:color="auto" w:fill="1E293B"/>
            <w:vAlign w:val="center"/>
          </w:tcPr>
          <w:p w14:paraId="6D30BA6B" w14:textId="77777777" w:rsidR="00D8388C" w:rsidRPr="00E8527F" w:rsidRDefault="00E8527F" w:rsidP="00E8527F">
            <w:pPr>
              <w:rPr>
                <w:rFonts w:cs="Times New Roman"/>
                <w:szCs w:val="24"/>
              </w:rPr>
            </w:pPr>
            <w:r w:rsidRPr="00E8527F">
              <w:rPr>
                <w:rFonts w:cs="Times New Roman"/>
                <w:b/>
                <w:szCs w:val="24"/>
              </w:rPr>
              <w:lastRenderedPageBreak/>
              <w:t>Column</w:t>
            </w:r>
          </w:p>
        </w:tc>
        <w:tc>
          <w:tcPr>
            <w:tcW w:w="2882" w:type="dxa"/>
            <w:shd w:val="clear" w:color="auto" w:fill="1E293B"/>
            <w:vAlign w:val="center"/>
          </w:tcPr>
          <w:p w14:paraId="016C8A72" w14:textId="77777777" w:rsidR="00D8388C" w:rsidRPr="00E8527F" w:rsidRDefault="00E8527F" w:rsidP="00E8527F">
            <w:pPr>
              <w:rPr>
                <w:rFonts w:cs="Times New Roman"/>
                <w:szCs w:val="24"/>
              </w:rPr>
            </w:pPr>
            <w:r w:rsidRPr="00E8527F">
              <w:rPr>
                <w:rFonts w:cs="Times New Roman"/>
                <w:b/>
                <w:szCs w:val="24"/>
              </w:rPr>
              <w:t>Type / Constraint</w:t>
            </w:r>
          </w:p>
        </w:tc>
        <w:tc>
          <w:tcPr>
            <w:tcW w:w="2882" w:type="dxa"/>
            <w:shd w:val="clear" w:color="auto" w:fill="1E293B"/>
            <w:vAlign w:val="center"/>
          </w:tcPr>
          <w:p w14:paraId="3C07D65C" w14:textId="77777777" w:rsidR="00D8388C" w:rsidRPr="00E8527F" w:rsidRDefault="00E8527F" w:rsidP="00E8527F">
            <w:pPr>
              <w:rPr>
                <w:rFonts w:cs="Times New Roman"/>
                <w:szCs w:val="24"/>
              </w:rPr>
            </w:pPr>
            <w:r w:rsidRPr="00E8527F">
              <w:rPr>
                <w:rFonts w:cs="Times New Roman"/>
                <w:b/>
                <w:szCs w:val="24"/>
              </w:rPr>
              <w:t>Description</w:t>
            </w:r>
          </w:p>
        </w:tc>
      </w:tr>
      <w:tr w:rsidR="00E8527F" w:rsidRPr="00E8527F" w14:paraId="47530CB0" w14:textId="77777777">
        <w:trPr>
          <w:jc w:val="center"/>
        </w:trPr>
        <w:tc>
          <w:tcPr>
            <w:tcW w:w="2882" w:type="dxa"/>
            <w:shd w:val="clear" w:color="auto" w:fill="F8FAFC"/>
          </w:tcPr>
          <w:p w14:paraId="7D35034F" w14:textId="77777777" w:rsidR="00D8388C" w:rsidRPr="00E8527F" w:rsidRDefault="00E8527F" w:rsidP="00E8527F">
            <w:pPr>
              <w:rPr>
                <w:rFonts w:cs="Times New Roman"/>
                <w:szCs w:val="24"/>
              </w:rPr>
            </w:pPr>
            <w:proofErr w:type="spellStart"/>
            <w:r w:rsidRPr="00E8527F">
              <w:rPr>
                <w:rFonts w:cs="Times New Roman"/>
                <w:szCs w:val="24"/>
              </w:rPr>
              <w:t>enrollment_id</w:t>
            </w:r>
            <w:proofErr w:type="spellEnd"/>
          </w:p>
        </w:tc>
        <w:tc>
          <w:tcPr>
            <w:tcW w:w="2882" w:type="dxa"/>
            <w:shd w:val="clear" w:color="auto" w:fill="F8FAFC"/>
          </w:tcPr>
          <w:p w14:paraId="75CCE6B5" w14:textId="77777777" w:rsidR="00D8388C" w:rsidRPr="00E8527F" w:rsidRDefault="00E8527F" w:rsidP="00E8527F">
            <w:pPr>
              <w:rPr>
                <w:rFonts w:cs="Times New Roman"/>
                <w:szCs w:val="24"/>
              </w:rPr>
            </w:pPr>
            <w:r w:rsidRPr="00E8527F">
              <w:rPr>
                <w:rFonts w:cs="Times New Roman"/>
                <w:szCs w:val="24"/>
              </w:rPr>
              <w:t>INT PK AI</w:t>
            </w:r>
          </w:p>
        </w:tc>
        <w:tc>
          <w:tcPr>
            <w:tcW w:w="2882" w:type="dxa"/>
            <w:shd w:val="clear" w:color="auto" w:fill="F8FAFC"/>
          </w:tcPr>
          <w:p w14:paraId="50BB9514" w14:textId="77777777" w:rsidR="00D8388C" w:rsidRPr="00E8527F" w:rsidRDefault="00E8527F" w:rsidP="00E8527F">
            <w:pPr>
              <w:rPr>
                <w:rFonts w:cs="Times New Roman"/>
                <w:szCs w:val="24"/>
              </w:rPr>
            </w:pPr>
            <w:r w:rsidRPr="00E8527F">
              <w:rPr>
                <w:rFonts w:cs="Times New Roman"/>
                <w:szCs w:val="24"/>
              </w:rPr>
              <w:t>Surrogate primary key</w:t>
            </w:r>
          </w:p>
        </w:tc>
      </w:tr>
      <w:tr w:rsidR="00E8527F" w:rsidRPr="00E8527F" w14:paraId="0263FF41" w14:textId="77777777">
        <w:trPr>
          <w:jc w:val="center"/>
        </w:trPr>
        <w:tc>
          <w:tcPr>
            <w:tcW w:w="2882" w:type="dxa"/>
            <w:shd w:val="clear" w:color="auto" w:fill="FFFFFF"/>
          </w:tcPr>
          <w:p w14:paraId="581A8F68" w14:textId="77777777" w:rsidR="00D8388C" w:rsidRPr="00E8527F" w:rsidRDefault="00E8527F" w:rsidP="00E8527F">
            <w:pPr>
              <w:rPr>
                <w:rFonts w:cs="Times New Roman"/>
                <w:szCs w:val="24"/>
              </w:rPr>
            </w:pPr>
            <w:proofErr w:type="spellStart"/>
            <w:r w:rsidRPr="00E8527F">
              <w:rPr>
                <w:rFonts w:cs="Times New Roman"/>
                <w:szCs w:val="24"/>
              </w:rPr>
              <w:t>student_id</w:t>
            </w:r>
            <w:proofErr w:type="spellEnd"/>
          </w:p>
        </w:tc>
        <w:tc>
          <w:tcPr>
            <w:tcW w:w="2882" w:type="dxa"/>
            <w:shd w:val="clear" w:color="auto" w:fill="FFFFFF"/>
          </w:tcPr>
          <w:p w14:paraId="0DFC6FF6" w14:textId="77777777" w:rsidR="00D8388C" w:rsidRPr="00E8527F" w:rsidRDefault="00E8527F" w:rsidP="00E8527F">
            <w:pPr>
              <w:rPr>
                <w:rFonts w:cs="Times New Roman"/>
                <w:szCs w:val="24"/>
              </w:rPr>
            </w:pPr>
            <w:r w:rsidRPr="00E8527F">
              <w:rPr>
                <w:rFonts w:cs="Times New Roman"/>
                <w:szCs w:val="24"/>
              </w:rPr>
              <w:t>INT FK -&gt; students</w:t>
            </w:r>
          </w:p>
        </w:tc>
        <w:tc>
          <w:tcPr>
            <w:tcW w:w="2882" w:type="dxa"/>
            <w:shd w:val="clear" w:color="auto" w:fill="FFFFFF"/>
          </w:tcPr>
          <w:p w14:paraId="285FE86A" w14:textId="77777777" w:rsidR="00D8388C" w:rsidRPr="00E8527F" w:rsidRDefault="00E8527F" w:rsidP="00E8527F">
            <w:pPr>
              <w:rPr>
                <w:rFonts w:cs="Times New Roman"/>
                <w:szCs w:val="24"/>
              </w:rPr>
            </w:pPr>
            <w:r w:rsidRPr="00E8527F">
              <w:rPr>
                <w:rFonts w:cs="Times New Roman"/>
                <w:szCs w:val="24"/>
              </w:rPr>
              <w:t>Enrolled student</w:t>
            </w:r>
          </w:p>
        </w:tc>
      </w:tr>
      <w:tr w:rsidR="00E8527F" w:rsidRPr="00E8527F" w14:paraId="2214ED91" w14:textId="77777777">
        <w:trPr>
          <w:jc w:val="center"/>
        </w:trPr>
        <w:tc>
          <w:tcPr>
            <w:tcW w:w="2882" w:type="dxa"/>
            <w:shd w:val="clear" w:color="auto" w:fill="F8FAFC"/>
          </w:tcPr>
          <w:p w14:paraId="514424CC" w14:textId="77777777" w:rsidR="00D8388C" w:rsidRPr="00E8527F" w:rsidRDefault="00E8527F" w:rsidP="00E8527F">
            <w:pPr>
              <w:rPr>
                <w:rFonts w:cs="Times New Roman"/>
                <w:szCs w:val="24"/>
              </w:rPr>
            </w:pPr>
            <w:proofErr w:type="spellStart"/>
            <w:r w:rsidRPr="00E8527F">
              <w:rPr>
                <w:rFonts w:cs="Times New Roman"/>
                <w:szCs w:val="24"/>
              </w:rPr>
              <w:t>course_id</w:t>
            </w:r>
            <w:proofErr w:type="spellEnd"/>
          </w:p>
        </w:tc>
        <w:tc>
          <w:tcPr>
            <w:tcW w:w="2882" w:type="dxa"/>
            <w:shd w:val="clear" w:color="auto" w:fill="F8FAFC"/>
          </w:tcPr>
          <w:p w14:paraId="3E448B31" w14:textId="77777777" w:rsidR="00D8388C" w:rsidRPr="00E8527F" w:rsidRDefault="00E8527F" w:rsidP="00E8527F">
            <w:pPr>
              <w:rPr>
                <w:rFonts w:cs="Times New Roman"/>
                <w:szCs w:val="24"/>
              </w:rPr>
            </w:pPr>
            <w:r w:rsidRPr="00E8527F">
              <w:rPr>
                <w:rFonts w:cs="Times New Roman"/>
                <w:szCs w:val="24"/>
              </w:rPr>
              <w:t>INT FK -&gt; courses</w:t>
            </w:r>
          </w:p>
        </w:tc>
        <w:tc>
          <w:tcPr>
            <w:tcW w:w="2882" w:type="dxa"/>
            <w:shd w:val="clear" w:color="auto" w:fill="F8FAFC"/>
          </w:tcPr>
          <w:p w14:paraId="669CA28D" w14:textId="77777777" w:rsidR="00D8388C" w:rsidRPr="00E8527F" w:rsidRDefault="00E8527F" w:rsidP="00E8527F">
            <w:pPr>
              <w:rPr>
                <w:rFonts w:cs="Times New Roman"/>
                <w:szCs w:val="24"/>
              </w:rPr>
            </w:pPr>
            <w:r w:rsidRPr="00E8527F">
              <w:rPr>
                <w:rFonts w:cs="Times New Roman"/>
                <w:szCs w:val="24"/>
              </w:rPr>
              <w:t>Course being taken</w:t>
            </w:r>
          </w:p>
        </w:tc>
      </w:tr>
      <w:tr w:rsidR="00E8527F" w:rsidRPr="00E8527F" w14:paraId="7682CA6B" w14:textId="77777777">
        <w:trPr>
          <w:jc w:val="center"/>
        </w:trPr>
        <w:tc>
          <w:tcPr>
            <w:tcW w:w="2882" w:type="dxa"/>
            <w:shd w:val="clear" w:color="auto" w:fill="FFFFFF"/>
          </w:tcPr>
          <w:p w14:paraId="17EA8E33" w14:textId="77777777" w:rsidR="00D8388C" w:rsidRPr="00E8527F" w:rsidRDefault="00E8527F" w:rsidP="00E8527F">
            <w:pPr>
              <w:rPr>
                <w:rFonts w:cs="Times New Roman"/>
                <w:szCs w:val="24"/>
              </w:rPr>
            </w:pPr>
            <w:r w:rsidRPr="00E8527F">
              <w:rPr>
                <w:rFonts w:cs="Times New Roman"/>
                <w:szCs w:val="24"/>
              </w:rPr>
              <w:t>semester</w:t>
            </w:r>
          </w:p>
        </w:tc>
        <w:tc>
          <w:tcPr>
            <w:tcW w:w="2882" w:type="dxa"/>
            <w:shd w:val="clear" w:color="auto" w:fill="FFFFFF"/>
          </w:tcPr>
          <w:p w14:paraId="1C5DE8B0" w14:textId="77777777" w:rsidR="00D8388C" w:rsidRPr="00E8527F" w:rsidRDefault="00E8527F" w:rsidP="00E8527F">
            <w:pPr>
              <w:rPr>
                <w:rFonts w:cs="Times New Roman"/>
                <w:szCs w:val="24"/>
              </w:rPr>
            </w:pPr>
            <w:r w:rsidRPr="00E8527F">
              <w:rPr>
                <w:rFonts w:cs="Times New Roman"/>
                <w:szCs w:val="24"/>
              </w:rPr>
              <w:t>INT NOT NULL</w:t>
            </w:r>
          </w:p>
        </w:tc>
        <w:tc>
          <w:tcPr>
            <w:tcW w:w="2882" w:type="dxa"/>
            <w:shd w:val="clear" w:color="auto" w:fill="FFFFFF"/>
          </w:tcPr>
          <w:p w14:paraId="59B45737" w14:textId="77777777" w:rsidR="00D8388C" w:rsidRPr="00E8527F" w:rsidRDefault="00E8527F" w:rsidP="00E8527F">
            <w:pPr>
              <w:rPr>
                <w:rFonts w:cs="Times New Roman"/>
                <w:szCs w:val="24"/>
              </w:rPr>
            </w:pPr>
            <w:r w:rsidRPr="00E8527F">
              <w:rPr>
                <w:rFonts w:cs="Times New Roman"/>
                <w:szCs w:val="24"/>
              </w:rPr>
              <w:t>Academic semester (1, 2, or 3)</w:t>
            </w:r>
          </w:p>
        </w:tc>
      </w:tr>
      <w:tr w:rsidR="00E8527F" w:rsidRPr="00E8527F" w14:paraId="006A3546" w14:textId="77777777">
        <w:trPr>
          <w:jc w:val="center"/>
        </w:trPr>
        <w:tc>
          <w:tcPr>
            <w:tcW w:w="2882" w:type="dxa"/>
            <w:shd w:val="clear" w:color="auto" w:fill="F8FAFC"/>
          </w:tcPr>
          <w:p w14:paraId="129C6B3A" w14:textId="77777777" w:rsidR="00D8388C" w:rsidRPr="00E8527F" w:rsidRDefault="00E8527F" w:rsidP="00E8527F">
            <w:pPr>
              <w:rPr>
                <w:rFonts w:cs="Times New Roman"/>
                <w:szCs w:val="24"/>
              </w:rPr>
            </w:pPr>
            <w:proofErr w:type="spellStart"/>
            <w:r w:rsidRPr="00E8527F">
              <w:rPr>
                <w:rFonts w:cs="Times New Roman"/>
                <w:szCs w:val="24"/>
              </w:rPr>
              <w:t>year_of_study</w:t>
            </w:r>
            <w:proofErr w:type="spellEnd"/>
          </w:p>
        </w:tc>
        <w:tc>
          <w:tcPr>
            <w:tcW w:w="2882" w:type="dxa"/>
            <w:shd w:val="clear" w:color="auto" w:fill="F8FAFC"/>
          </w:tcPr>
          <w:p w14:paraId="15CA4965" w14:textId="77777777" w:rsidR="00D8388C" w:rsidRPr="00E8527F" w:rsidRDefault="00E8527F" w:rsidP="00E8527F">
            <w:pPr>
              <w:rPr>
                <w:rFonts w:cs="Times New Roman"/>
                <w:szCs w:val="24"/>
              </w:rPr>
            </w:pPr>
            <w:r w:rsidRPr="00E8527F">
              <w:rPr>
                <w:rFonts w:cs="Times New Roman"/>
                <w:szCs w:val="24"/>
              </w:rPr>
              <w:t>INT NOT NULL</w:t>
            </w:r>
          </w:p>
        </w:tc>
        <w:tc>
          <w:tcPr>
            <w:tcW w:w="2882" w:type="dxa"/>
            <w:shd w:val="clear" w:color="auto" w:fill="F8FAFC"/>
          </w:tcPr>
          <w:p w14:paraId="0C6E5973" w14:textId="77777777" w:rsidR="00D8388C" w:rsidRPr="00E8527F" w:rsidRDefault="00E8527F" w:rsidP="00E8527F">
            <w:pPr>
              <w:rPr>
                <w:rFonts w:cs="Times New Roman"/>
                <w:szCs w:val="24"/>
              </w:rPr>
            </w:pPr>
            <w:r w:rsidRPr="00E8527F">
              <w:rPr>
                <w:rFonts w:cs="Times New Roman"/>
                <w:szCs w:val="24"/>
              </w:rPr>
              <w:t>Year of study when the enrolment occurred</w:t>
            </w:r>
          </w:p>
        </w:tc>
      </w:tr>
      <w:tr w:rsidR="00E8527F" w:rsidRPr="00E8527F" w14:paraId="4D3CFB1B" w14:textId="77777777">
        <w:trPr>
          <w:jc w:val="center"/>
        </w:trPr>
        <w:tc>
          <w:tcPr>
            <w:tcW w:w="2882" w:type="dxa"/>
            <w:shd w:val="clear" w:color="auto" w:fill="FFFFFF"/>
          </w:tcPr>
          <w:p w14:paraId="058A5D27" w14:textId="77777777" w:rsidR="00D8388C" w:rsidRPr="00E8527F" w:rsidRDefault="00E8527F" w:rsidP="00E8527F">
            <w:pPr>
              <w:rPr>
                <w:rFonts w:cs="Times New Roman"/>
                <w:szCs w:val="24"/>
              </w:rPr>
            </w:pPr>
            <w:proofErr w:type="spellStart"/>
            <w:r w:rsidRPr="00E8527F">
              <w:rPr>
                <w:rFonts w:cs="Times New Roman"/>
                <w:szCs w:val="24"/>
              </w:rPr>
              <w:t>attempt_number</w:t>
            </w:r>
            <w:proofErr w:type="spellEnd"/>
          </w:p>
        </w:tc>
        <w:tc>
          <w:tcPr>
            <w:tcW w:w="2882" w:type="dxa"/>
            <w:shd w:val="clear" w:color="auto" w:fill="FFFFFF"/>
          </w:tcPr>
          <w:p w14:paraId="282466C8" w14:textId="77777777" w:rsidR="00D8388C" w:rsidRPr="00E8527F" w:rsidRDefault="00E8527F" w:rsidP="00E8527F">
            <w:pPr>
              <w:rPr>
                <w:rFonts w:cs="Times New Roman"/>
                <w:szCs w:val="24"/>
              </w:rPr>
            </w:pPr>
            <w:r w:rsidRPr="00E8527F">
              <w:rPr>
                <w:rFonts w:cs="Times New Roman"/>
                <w:szCs w:val="24"/>
              </w:rPr>
              <w:t>INT DEFAULT 1</w:t>
            </w:r>
          </w:p>
        </w:tc>
        <w:tc>
          <w:tcPr>
            <w:tcW w:w="2882" w:type="dxa"/>
            <w:shd w:val="clear" w:color="auto" w:fill="FFFFFF"/>
          </w:tcPr>
          <w:p w14:paraId="1787BBD1" w14:textId="77777777" w:rsidR="00D8388C" w:rsidRPr="00E8527F" w:rsidRDefault="00E8527F" w:rsidP="00E8527F">
            <w:pPr>
              <w:rPr>
                <w:rFonts w:cs="Times New Roman"/>
                <w:szCs w:val="24"/>
              </w:rPr>
            </w:pPr>
            <w:r w:rsidRPr="00E8527F">
              <w:rPr>
                <w:rFonts w:cs="Times New Roman"/>
                <w:szCs w:val="24"/>
              </w:rPr>
              <w:t xml:space="preserve">1 = normal, 2 = component </w:t>
            </w:r>
            <w:proofErr w:type="spellStart"/>
            <w:r w:rsidRPr="00E8527F">
              <w:rPr>
                <w:rFonts w:cs="Times New Roman"/>
                <w:szCs w:val="24"/>
              </w:rPr>
              <w:t>resit</w:t>
            </w:r>
            <w:proofErr w:type="spellEnd"/>
            <w:r w:rsidRPr="00E8527F">
              <w:rPr>
                <w:rFonts w:cs="Times New Roman"/>
                <w:szCs w:val="24"/>
              </w:rPr>
              <w:t xml:space="preserve">, 3 = full course </w:t>
            </w:r>
            <w:proofErr w:type="spellStart"/>
            <w:r w:rsidRPr="00E8527F">
              <w:rPr>
                <w:rFonts w:cs="Times New Roman"/>
                <w:szCs w:val="24"/>
              </w:rPr>
              <w:t>resit</w:t>
            </w:r>
            <w:proofErr w:type="spellEnd"/>
          </w:p>
        </w:tc>
      </w:tr>
      <w:tr w:rsidR="00E8527F" w:rsidRPr="00E8527F" w14:paraId="37E55E5E" w14:textId="77777777">
        <w:trPr>
          <w:jc w:val="center"/>
        </w:trPr>
        <w:tc>
          <w:tcPr>
            <w:tcW w:w="2882" w:type="dxa"/>
            <w:shd w:val="clear" w:color="auto" w:fill="F8FAFC"/>
          </w:tcPr>
          <w:p w14:paraId="377A2984" w14:textId="77777777" w:rsidR="00D8388C" w:rsidRPr="00E8527F" w:rsidRDefault="00E8527F" w:rsidP="00E8527F">
            <w:pPr>
              <w:rPr>
                <w:rFonts w:cs="Times New Roman"/>
                <w:szCs w:val="24"/>
              </w:rPr>
            </w:pPr>
            <w:r w:rsidRPr="00E8527F">
              <w:rPr>
                <w:rFonts w:cs="Times New Roman"/>
                <w:szCs w:val="24"/>
              </w:rPr>
              <w:t>grade</w:t>
            </w:r>
          </w:p>
        </w:tc>
        <w:tc>
          <w:tcPr>
            <w:tcW w:w="2882" w:type="dxa"/>
            <w:shd w:val="clear" w:color="auto" w:fill="F8FAFC"/>
          </w:tcPr>
          <w:p w14:paraId="649781EB" w14:textId="77777777" w:rsidR="00D8388C" w:rsidRPr="00E8527F" w:rsidRDefault="00E8527F" w:rsidP="00E8527F">
            <w:pPr>
              <w:rPr>
                <w:rFonts w:cs="Times New Roman"/>
                <w:szCs w:val="24"/>
              </w:rPr>
            </w:pPr>
            <w:proofErr w:type="gramStart"/>
            <w:r w:rsidRPr="00E8527F">
              <w:rPr>
                <w:rFonts w:cs="Times New Roman"/>
                <w:szCs w:val="24"/>
              </w:rPr>
              <w:t>VARCHAR(</w:t>
            </w:r>
            <w:proofErr w:type="gramEnd"/>
            <w:r w:rsidRPr="00E8527F">
              <w:rPr>
                <w:rFonts w:cs="Times New Roman"/>
                <w:szCs w:val="24"/>
              </w:rPr>
              <w:t>5)</w:t>
            </w:r>
          </w:p>
        </w:tc>
        <w:tc>
          <w:tcPr>
            <w:tcW w:w="2882" w:type="dxa"/>
            <w:shd w:val="clear" w:color="auto" w:fill="F8FAFC"/>
          </w:tcPr>
          <w:p w14:paraId="236013D4" w14:textId="77777777" w:rsidR="00D8388C" w:rsidRPr="00E8527F" w:rsidRDefault="00E8527F" w:rsidP="00E8527F">
            <w:pPr>
              <w:rPr>
                <w:rFonts w:cs="Times New Roman"/>
                <w:szCs w:val="24"/>
              </w:rPr>
            </w:pPr>
            <w:r w:rsidRPr="00E8527F">
              <w:rPr>
                <w:rFonts w:cs="Times New Roman"/>
                <w:szCs w:val="24"/>
              </w:rPr>
              <w:t>Letter grade (A+ to F); NULL until recorded</w:t>
            </w:r>
          </w:p>
        </w:tc>
      </w:tr>
      <w:tr w:rsidR="00E8527F" w:rsidRPr="00E8527F" w14:paraId="275C17C6" w14:textId="77777777">
        <w:trPr>
          <w:jc w:val="center"/>
        </w:trPr>
        <w:tc>
          <w:tcPr>
            <w:tcW w:w="2882" w:type="dxa"/>
            <w:shd w:val="clear" w:color="auto" w:fill="FFFFFF"/>
          </w:tcPr>
          <w:p w14:paraId="75621862" w14:textId="77777777" w:rsidR="00D8388C" w:rsidRPr="00E8527F" w:rsidRDefault="00E8527F" w:rsidP="00E8527F">
            <w:pPr>
              <w:rPr>
                <w:rFonts w:cs="Times New Roman"/>
                <w:szCs w:val="24"/>
              </w:rPr>
            </w:pPr>
            <w:proofErr w:type="spellStart"/>
            <w:r w:rsidRPr="00E8527F">
              <w:rPr>
                <w:rFonts w:cs="Times New Roman"/>
                <w:szCs w:val="24"/>
              </w:rPr>
              <w:t>grade_point</w:t>
            </w:r>
            <w:proofErr w:type="spellEnd"/>
          </w:p>
        </w:tc>
        <w:tc>
          <w:tcPr>
            <w:tcW w:w="2882" w:type="dxa"/>
            <w:shd w:val="clear" w:color="auto" w:fill="FFFFFF"/>
          </w:tcPr>
          <w:p w14:paraId="4F4E5871" w14:textId="77777777" w:rsidR="00D8388C" w:rsidRPr="00E8527F" w:rsidRDefault="00E8527F" w:rsidP="00E8527F">
            <w:pPr>
              <w:rPr>
                <w:rFonts w:cs="Times New Roman"/>
                <w:szCs w:val="24"/>
              </w:rPr>
            </w:pPr>
            <w:proofErr w:type="gramStart"/>
            <w:r w:rsidRPr="00E8527F">
              <w:rPr>
                <w:rFonts w:cs="Times New Roman"/>
                <w:szCs w:val="24"/>
              </w:rPr>
              <w:t>DECIMAL(</w:t>
            </w:r>
            <w:proofErr w:type="gramEnd"/>
            <w:r w:rsidRPr="00E8527F">
              <w:rPr>
                <w:rFonts w:cs="Times New Roman"/>
                <w:szCs w:val="24"/>
              </w:rPr>
              <w:t>3,2)</w:t>
            </w:r>
          </w:p>
        </w:tc>
        <w:tc>
          <w:tcPr>
            <w:tcW w:w="2882" w:type="dxa"/>
            <w:shd w:val="clear" w:color="auto" w:fill="FFFFFF"/>
          </w:tcPr>
          <w:p w14:paraId="0BA3D62C" w14:textId="77777777" w:rsidR="00D8388C" w:rsidRPr="00E8527F" w:rsidRDefault="00E8527F" w:rsidP="00E8527F">
            <w:pPr>
              <w:rPr>
                <w:rFonts w:cs="Times New Roman"/>
                <w:szCs w:val="24"/>
              </w:rPr>
            </w:pPr>
            <w:r w:rsidRPr="00E8527F">
              <w:rPr>
                <w:rFonts w:cs="Times New Roman"/>
                <w:szCs w:val="24"/>
              </w:rPr>
              <w:t>Numeric GPA value (0.00 – 4.00)</w:t>
            </w:r>
          </w:p>
        </w:tc>
      </w:tr>
      <w:tr w:rsidR="00E8527F" w:rsidRPr="00E8527F" w14:paraId="36073183" w14:textId="77777777">
        <w:trPr>
          <w:jc w:val="center"/>
        </w:trPr>
        <w:tc>
          <w:tcPr>
            <w:tcW w:w="2882" w:type="dxa"/>
            <w:shd w:val="clear" w:color="auto" w:fill="F8FAFC"/>
          </w:tcPr>
          <w:p w14:paraId="1308CCD7" w14:textId="77777777" w:rsidR="00D8388C" w:rsidRPr="00E8527F" w:rsidRDefault="00E8527F" w:rsidP="00E8527F">
            <w:pPr>
              <w:rPr>
                <w:rFonts w:cs="Times New Roman"/>
                <w:szCs w:val="24"/>
              </w:rPr>
            </w:pPr>
            <w:proofErr w:type="spellStart"/>
            <w:r w:rsidRPr="00E8527F">
              <w:rPr>
                <w:rFonts w:cs="Times New Roman"/>
                <w:szCs w:val="24"/>
              </w:rPr>
              <w:t>is_passed</w:t>
            </w:r>
            <w:proofErr w:type="spellEnd"/>
          </w:p>
        </w:tc>
        <w:tc>
          <w:tcPr>
            <w:tcW w:w="2882" w:type="dxa"/>
            <w:shd w:val="clear" w:color="auto" w:fill="F8FAFC"/>
          </w:tcPr>
          <w:p w14:paraId="53A719A3" w14:textId="77777777" w:rsidR="00D8388C" w:rsidRPr="00E8527F" w:rsidRDefault="00E8527F" w:rsidP="00E8527F">
            <w:pPr>
              <w:rPr>
                <w:rFonts w:cs="Times New Roman"/>
                <w:szCs w:val="24"/>
              </w:rPr>
            </w:pPr>
            <w:r w:rsidRPr="00E8527F">
              <w:rPr>
                <w:rFonts w:cs="Times New Roman"/>
                <w:szCs w:val="24"/>
              </w:rPr>
              <w:t>BOOLEAN DEFAULT FALSE</w:t>
            </w:r>
          </w:p>
        </w:tc>
        <w:tc>
          <w:tcPr>
            <w:tcW w:w="2882" w:type="dxa"/>
            <w:shd w:val="clear" w:color="auto" w:fill="F8FAFC"/>
          </w:tcPr>
          <w:p w14:paraId="4C8F71A2" w14:textId="77777777" w:rsidR="00D8388C" w:rsidRPr="00E8527F" w:rsidRDefault="00E8527F" w:rsidP="00E8527F">
            <w:pPr>
              <w:rPr>
                <w:rFonts w:cs="Times New Roman"/>
                <w:szCs w:val="24"/>
              </w:rPr>
            </w:pPr>
            <w:r w:rsidRPr="00E8527F">
              <w:rPr>
                <w:rFonts w:cs="Times New Roman"/>
                <w:szCs w:val="24"/>
              </w:rPr>
              <w:t xml:space="preserve">True if </w:t>
            </w:r>
            <w:proofErr w:type="spellStart"/>
            <w:r w:rsidRPr="00E8527F">
              <w:rPr>
                <w:rFonts w:cs="Times New Roman"/>
                <w:szCs w:val="24"/>
              </w:rPr>
              <w:t>grade_point</w:t>
            </w:r>
            <w:proofErr w:type="spellEnd"/>
            <w:r w:rsidRPr="00E8527F">
              <w:rPr>
                <w:rFonts w:cs="Times New Roman"/>
                <w:szCs w:val="24"/>
              </w:rPr>
              <w:t xml:space="preserve"> &gt;= 2.0</w:t>
            </w:r>
          </w:p>
        </w:tc>
      </w:tr>
      <w:tr w:rsidR="00E8527F" w:rsidRPr="00E8527F" w14:paraId="183DBB06" w14:textId="77777777">
        <w:trPr>
          <w:jc w:val="center"/>
        </w:trPr>
        <w:tc>
          <w:tcPr>
            <w:tcW w:w="2882" w:type="dxa"/>
            <w:shd w:val="clear" w:color="auto" w:fill="FFFFFF"/>
          </w:tcPr>
          <w:p w14:paraId="4D034A60" w14:textId="77777777" w:rsidR="00D8388C" w:rsidRPr="00E8527F" w:rsidRDefault="00E8527F" w:rsidP="00E8527F">
            <w:pPr>
              <w:rPr>
                <w:rFonts w:cs="Times New Roman"/>
                <w:szCs w:val="24"/>
              </w:rPr>
            </w:pPr>
            <w:proofErr w:type="spellStart"/>
            <w:r w:rsidRPr="00E8527F">
              <w:rPr>
                <w:rFonts w:cs="Times New Roman"/>
                <w:szCs w:val="24"/>
              </w:rPr>
              <w:t>enrollment_date</w:t>
            </w:r>
            <w:proofErr w:type="spellEnd"/>
          </w:p>
        </w:tc>
        <w:tc>
          <w:tcPr>
            <w:tcW w:w="2882" w:type="dxa"/>
            <w:shd w:val="clear" w:color="auto" w:fill="FFFFFF"/>
          </w:tcPr>
          <w:p w14:paraId="12493246" w14:textId="77777777" w:rsidR="00D8388C" w:rsidRPr="00E8527F" w:rsidRDefault="00E8527F" w:rsidP="00E8527F">
            <w:pPr>
              <w:rPr>
                <w:rFonts w:cs="Times New Roman"/>
                <w:szCs w:val="24"/>
              </w:rPr>
            </w:pPr>
            <w:r w:rsidRPr="00E8527F">
              <w:rPr>
                <w:rFonts w:cs="Times New Roman"/>
                <w:szCs w:val="24"/>
              </w:rPr>
              <w:t>DATE</w:t>
            </w:r>
          </w:p>
        </w:tc>
        <w:tc>
          <w:tcPr>
            <w:tcW w:w="2882" w:type="dxa"/>
            <w:shd w:val="clear" w:color="auto" w:fill="FFFFFF"/>
          </w:tcPr>
          <w:p w14:paraId="1D1A6267" w14:textId="77777777" w:rsidR="00D8388C" w:rsidRPr="00E8527F" w:rsidRDefault="00E8527F" w:rsidP="00E8527F">
            <w:pPr>
              <w:rPr>
                <w:rFonts w:cs="Times New Roman"/>
                <w:szCs w:val="24"/>
              </w:rPr>
            </w:pPr>
            <w:r w:rsidRPr="00E8527F">
              <w:rPr>
                <w:rFonts w:cs="Times New Roman"/>
                <w:szCs w:val="24"/>
              </w:rPr>
              <w:t>Date of enrolment</w:t>
            </w:r>
          </w:p>
        </w:tc>
      </w:tr>
      <w:tr w:rsidR="00E8527F" w:rsidRPr="00E8527F" w14:paraId="2326A06F" w14:textId="77777777">
        <w:trPr>
          <w:jc w:val="center"/>
        </w:trPr>
        <w:tc>
          <w:tcPr>
            <w:tcW w:w="2882" w:type="dxa"/>
            <w:shd w:val="clear" w:color="auto" w:fill="F8FAFC"/>
          </w:tcPr>
          <w:p w14:paraId="133C9219" w14:textId="77777777" w:rsidR="00D8388C" w:rsidRPr="00E8527F" w:rsidRDefault="00E8527F" w:rsidP="00E8527F">
            <w:pPr>
              <w:rPr>
                <w:rFonts w:cs="Times New Roman"/>
                <w:szCs w:val="24"/>
              </w:rPr>
            </w:pPr>
            <w:r w:rsidRPr="00E8527F">
              <w:rPr>
                <w:rFonts w:cs="Times New Roman"/>
                <w:szCs w:val="24"/>
              </w:rPr>
              <w:t>UNIQUE KEY</w:t>
            </w:r>
          </w:p>
        </w:tc>
        <w:tc>
          <w:tcPr>
            <w:tcW w:w="2882" w:type="dxa"/>
            <w:shd w:val="clear" w:color="auto" w:fill="F8FAFC"/>
          </w:tcPr>
          <w:p w14:paraId="15BD9669" w14:textId="77777777" w:rsidR="00D8388C" w:rsidRPr="00E8527F" w:rsidRDefault="00E8527F" w:rsidP="00E8527F">
            <w:pPr>
              <w:rPr>
                <w:rFonts w:cs="Times New Roman"/>
                <w:szCs w:val="24"/>
              </w:rPr>
            </w:pPr>
            <w:r w:rsidRPr="00E8527F">
              <w:rPr>
                <w:rFonts w:cs="Times New Roman"/>
                <w:szCs w:val="24"/>
              </w:rPr>
              <w:t>(</w:t>
            </w:r>
            <w:proofErr w:type="spellStart"/>
            <w:proofErr w:type="gramStart"/>
            <w:r w:rsidRPr="00E8527F">
              <w:rPr>
                <w:rFonts w:cs="Times New Roman"/>
                <w:szCs w:val="24"/>
              </w:rPr>
              <w:t>student</w:t>
            </w:r>
            <w:proofErr w:type="gramEnd"/>
            <w:r w:rsidRPr="00E8527F">
              <w:rPr>
                <w:rFonts w:cs="Times New Roman"/>
                <w:szCs w:val="24"/>
              </w:rPr>
              <w:t>_id</w:t>
            </w:r>
            <w:proofErr w:type="spellEnd"/>
            <w:r w:rsidRPr="00E8527F">
              <w:rPr>
                <w:rFonts w:cs="Times New Roman"/>
                <w:szCs w:val="24"/>
              </w:rPr>
              <w:t xml:space="preserve">, </w:t>
            </w:r>
            <w:proofErr w:type="spellStart"/>
            <w:r w:rsidRPr="00E8527F">
              <w:rPr>
                <w:rFonts w:cs="Times New Roman"/>
                <w:szCs w:val="24"/>
              </w:rPr>
              <w:t>course_id</w:t>
            </w:r>
            <w:proofErr w:type="spellEnd"/>
            <w:r w:rsidRPr="00E8527F">
              <w:rPr>
                <w:rFonts w:cs="Times New Roman"/>
                <w:szCs w:val="24"/>
              </w:rPr>
              <w:t xml:space="preserve">, semester, </w:t>
            </w:r>
            <w:proofErr w:type="spellStart"/>
            <w:r w:rsidRPr="00E8527F">
              <w:rPr>
                <w:rFonts w:cs="Times New Roman"/>
                <w:szCs w:val="24"/>
              </w:rPr>
              <w:t>year_of_study</w:t>
            </w:r>
            <w:proofErr w:type="spellEnd"/>
            <w:r w:rsidRPr="00E8527F">
              <w:rPr>
                <w:rFonts w:cs="Times New Roman"/>
                <w:szCs w:val="24"/>
              </w:rPr>
              <w:t xml:space="preserve">, </w:t>
            </w:r>
            <w:proofErr w:type="spellStart"/>
            <w:r w:rsidRPr="00E8527F">
              <w:rPr>
                <w:rFonts w:cs="Times New Roman"/>
                <w:szCs w:val="24"/>
              </w:rPr>
              <w:t>attempt_number</w:t>
            </w:r>
            <w:proofErr w:type="spellEnd"/>
            <w:r w:rsidRPr="00E8527F">
              <w:rPr>
                <w:rFonts w:cs="Times New Roman"/>
                <w:szCs w:val="24"/>
              </w:rPr>
              <w:t>)</w:t>
            </w:r>
          </w:p>
        </w:tc>
        <w:tc>
          <w:tcPr>
            <w:tcW w:w="2882" w:type="dxa"/>
            <w:shd w:val="clear" w:color="auto" w:fill="F8FAFC"/>
          </w:tcPr>
          <w:p w14:paraId="253FFF01" w14:textId="77777777" w:rsidR="00D8388C" w:rsidRPr="00E8527F" w:rsidRDefault="00E8527F" w:rsidP="00E8527F">
            <w:pPr>
              <w:rPr>
                <w:rFonts w:cs="Times New Roman"/>
                <w:szCs w:val="24"/>
              </w:rPr>
            </w:pPr>
            <w:r w:rsidRPr="00E8527F">
              <w:rPr>
                <w:rFonts w:cs="Times New Roman"/>
                <w:szCs w:val="24"/>
              </w:rPr>
              <w:t>Prevents duplicate enrolments</w:t>
            </w:r>
          </w:p>
        </w:tc>
      </w:tr>
    </w:tbl>
    <w:p w14:paraId="1BE5785A" w14:textId="77777777" w:rsidR="00D8388C" w:rsidRPr="00E8527F" w:rsidRDefault="00D8388C" w:rsidP="00E8527F">
      <w:pPr>
        <w:rPr>
          <w:rFonts w:cs="Times New Roman"/>
          <w:szCs w:val="24"/>
        </w:rPr>
      </w:pPr>
    </w:p>
    <w:p w14:paraId="4D46C6BF" w14:textId="77777777" w:rsidR="00D8388C" w:rsidRPr="00E8527F" w:rsidRDefault="00E8527F" w:rsidP="00E8527F">
      <w:pPr>
        <w:pStyle w:val="Heading3"/>
        <w:rPr>
          <w:rFonts w:ascii="Times New Roman" w:hAnsi="Times New Roman" w:cs="Times New Roman"/>
          <w:color w:val="auto"/>
          <w:szCs w:val="24"/>
        </w:rPr>
      </w:pPr>
      <w:bookmarkStart w:id="43" w:name="_Toc225297043"/>
      <w:proofErr w:type="spellStart"/>
      <w:r w:rsidRPr="00E8527F">
        <w:rPr>
          <w:rFonts w:ascii="Times New Roman" w:hAnsi="Times New Roman" w:cs="Times New Roman"/>
          <w:color w:val="auto"/>
          <w:szCs w:val="24"/>
        </w:rPr>
        <w:t>student_component_grades</w:t>
      </w:r>
      <w:bookmarkEnd w:id="43"/>
      <w:proofErr w:type="spellEnd"/>
    </w:p>
    <w:p w14:paraId="2F43741D" w14:textId="77777777" w:rsidR="00D8388C" w:rsidRPr="00E8527F" w:rsidRDefault="00E8527F" w:rsidP="00E8527F">
      <w:pPr>
        <w:spacing w:after="120"/>
        <w:rPr>
          <w:rFonts w:cs="Times New Roman"/>
          <w:szCs w:val="24"/>
        </w:rPr>
      </w:pPr>
      <w:r w:rsidRPr="00E8527F">
        <w:rPr>
          <w:rFonts w:cs="Times New Roman"/>
          <w:szCs w:val="24"/>
        </w:rPr>
        <w:t>Component-level marks per enrolment (for detailed grade tracking).</w:t>
      </w:r>
    </w:p>
    <w:tbl>
      <w:tblPr>
        <w:tblStyle w:val="TableGrid"/>
        <w:tblW w:w="0" w:type="auto"/>
        <w:jc w:val="center"/>
        <w:tblLook w:val="04A0" w:firstRow="1" w:lastRow="0" w:firstColumn="1" w:lastColumn="0" w:noHBand="0" w:noVBand="1"/>
      </w:tblPr>
      <w:tblGrid>
        <w:gridCol w:w="2882"/>
        <w:gridCol w:w="2882"/>
        <w:gridCol w:w="2882"/>
      </w:tblGrid>
      <w:tr w:rsidR="00E8527F" w:rsidRPr="00E8527F" w14:paraId="3D349E84" w14:textId="77777777">
        <w:trPr>
          <w:jc w:val="center"/>
        </w:trPr>
        <w:tc>
          <w:tcPr>
            <w:tcW w:w="2882" w:type="dxa"/>
            <w:shd w:val="clear" w:color="auto" w:fill="1E293B"/>
            <w:vAlign w:val="center"/>
          </w:tcPr>
          <w:p w14:paraId="49CA577F" w14:textId="77777777" w:rsidR="00D8388C" w:rsidRPr="00E8527F" w:rsidRDefault="00E8527F" w:rsidP="00E8527F">
            <w:pPr>
              <w:rPr>
                <w:rFonts w:cs="Times New Roman"/>
                <w:szCs w:val="24"/>
              </w:rPr>
            </w:pPr>
            <w:r w:rsidRPr="00E8527F">
              <w:rPr>
                <w:rFonts w:cs="Times New Roman"/>
                <w:b/>
                <w:szCs w:val="24"/>
              </w:rPr>
              <w:t>Column</w:t>
            </w:r>
          </w:p>
        </w:tc>
        <w:tc>
          <w:tcPr>
            <w:tcW w:w="2882" w:type="dxa"/>
            <w:shd w:val="clear" w:color="auto" w:fill="1E293B"/>
            <w:vAlign w:val="center"/>
          </w:tcPr>
          <w:p w14:paraId="728B909B" w14:textId="77777777" w:rsidR="00D8388C" w:rsidRPr="00E8527F" w:rsidRDefault="00E8527F" w:rsidP="00E8527F">
            <w:pPr>
              <w:rPr>
                <w:rFonts w:cs="Times New Roman"/>
                <w:szCs w:val="24"/>
              </w:rPr>
            </w:pPr>
            <w:r w:rsidRPr="00E8527F">
              <w:rPr>
                <w:rFonts w:cs="Times New Roman"/>
                <w:b/>
                <w:szCs w:val="24"/>
              </w:rPr>
              <w:t>Type / Constraint</w:t>
            </w:r>
          </w:p>
        </w:tc>
        <w:tc>
          <w:tcPr>
            <w:tcW w:w="2882" w:type="dxa"/>
            <w:shd w:val="clear" w:color="auto" w:fill="1E293B"/>
            <w:vAlign w:val="center"/>
          </w:tcPr>
          <w:p w14:paraId="6F37729B" w14:textId="77777777" w:rsidR="00D8388C" w:rsidRPr="00E8527F" w:rsidRDefault="00E8527F" w:rsidP="00E8527F">
            <w:pPr>
              <w:rPr>
                <w:rFonts w:cs="Times New Roman"/>
                <w:szCs w:val="24"/>
              </w:rPr>
            </w:pPr>
            <w:r w:rsidRPr="00E8527F">
              <w:rPr>
                <w:rFonts w:cs="Times New Roman"/>
                <w:b/>
                <w:szCs w:val="24"/>
              </w:rPr>
              <w:t>Description</w:t>
            </w:r>
          </w:p>
        </w:tc>
      </w:tr>
      <w:tr w:rsidR="00E8527F" w:rsidRPr="00E8527F" w14:paraId="51685554" w14:textId="77777777">
        <w:trPr>
          <w:jc w:val="center"/>
        </w:trPr>
        <w:tc>
          <w:tcPr>
            <w:tcW w:w="2882" w:type="dxa"/>
            <w:shd w:val="clear" w:color="auto" w:fill="F8FAFC"/>
          </w:tcPr>
          <w:p w14:paraId="26B211AF" w14:textId="77777777" w:rsidR="00D8388C" w:rsidRPr="00E8527F" w:rsidRDefault="00E8527F" w:rsidP="00E8527F">
            <w:pPr>
              <w:rPr>
                <w:rFonts w:cs="Times New Roman"/>
                <w:szCs w:val="24"/>
              </w:rPr>
            </w:pPr>
            <w:proofErr w:type="spellStart"/>
            <w:r w:rsidRPr="00E8527F">
              <w:rPr>
                <w:rFonts w:cs="Times New Roman"/>
                <w:szCs w:val="24"/>
              </w:rPr>
              <w:t>grade_id</w:t>
            </w:r>
            <w:proofErr w:type="spellEnd"/>
          </w:p>
        </w:tc>
        <w:tc>
          <w:tcPr>
            <w:tcW w:w="2882" w:type="dxa"/>
            <w:shd w:val="clear" w:color="auto" w:fill="F8FAFC"/>
          </w:tcPr>
          <w:p w14:paraId="185D375A" w14:textId="77777777" w:rsidR="00D8388C" w:rsidRPr="00E8527F" w:rsidRDefault="00E8527F" w:rsidP="00E8527F">
            <w:pPr>
              <w:rPr>
                <w:rFonts w:cs="Times New Roman"/>
                <w:szCs w:val="24"/>
              </w:rPr>
            </w:pPr>
            <w:r w:rsidRPr="00E8527F">
              <w:rPr>
                <w:rFonts w:cs="Times New Roman"/>
                <w:szCs w:val="24"/>
              </w:rPr>
              <w:t>INT PK AI</w:t>
            </w:r>
          </w:p>
        </w:tc>
        <w:tc>
          <w:tcPr>
            <w:tcW w:w="2882" w:type="dxa"/>
            <w:shd w:val="clear" w:color="auto" w:fill="F8FAFC"/>
          </w:tcPr>
          <w:p w14:paraId="4B2123D4" w14:textId="77777777" w:rsidR="00D8388C" w:rsidRPr="00E8527F" w:rsidRDefault="00E8527F" w:rsidP="00E8527F">
            <w:pPr>
              <w:rPr>
                <w:rFonts w:cs="Times New Roman"/>
                <w:szCs w:val="24"/>
              </w:rPr>
            </w:pPr>
            <w:r w:rsidRPr="00E8527F">
              <w:rPr>
                <w:rFonts w:cs="Times New Roman"/>
                <w:szCs w:val="24"/>
              </w:rPr>
              <w:t>Surrogate primary key</w:t>
            </w:r>
          </w:p>
        </w:tc>
      </w:tr>
      <w:tr w:rsidR="00E8527F" w:rsidRPr="00E8527F" w14:paraId="13879FE9" w14:textId="77777777">
        <w:trPr>
          <w:jc w:val="center"/>
        </w:trPr>
        <w:tc>
          <w:tcPr>
            <w:tcW w:w="2882" w:type="dxa"/>
            <w:shd w:val="clear" w:color="auto" w:fill="FFFFFF"/>
          </w:tcPr>
          <w:p w14:paraId="2A9E6523" w14:textId="77777777" w:rsidR="00D8388C" w:rsidRPr="00E8527F" w:rsidRDefault="00E8527F" w:rsidP="00E8527F">
            <w:pPr>
              <w:rPr>
                <w:rFonts w:cs="Times New Roman"/>
                <w:szCs w:val="24"/>
              </w:rPr>
            </w:pPr>
            <w:proofErr w:type="spellStart"/>
            <w:r w:rsidRPr="00E8527F">
              <w:rPr>
                <w:rFonts w:cs="Times New Roman"/>
                <w:szCs w:val="24"/>
              </w:rPr>
              <w:t>enrollment_id</w:t>
            </w:r>
            <w:proofErr w:type="spellEnd"/>
          </w:p>
        </w:tc>
        <w:tc>
          <w:tcPr>
            <w:tcW w:w="2882" w:type="dxa"/>
            <w:shd w:val="clear" w:color="auto" w:fill="FFFFFF"/>
          </w:tcPr>
          <w:p w14:paraId="199ABF97" w14:textId="77777777" w:rsidR="00D8388C" w:rsidRPr="00E8527F" w:rsidRDefault="00E8527F" w:rsidP="00E8527F">
            <w:pPr>
              <w:rPr>
                <w:rFonts w:cs="Times New Roman"/>
                <w:szCs w:val="24"/>
              </w:rPr>
            </w:pPr>
            <w:r w:rsidRPr="00E8527F">
              <w:rPr>
                <w:rFonts w:cs="Times New Roman"/>
                <w:szCs w:val="24"/>
              </w:rPr>
              <w:t xml:space="preserve">INT FK -&gt; </w:t>
            </w:r>
            <w:proofErr w:type="spellStart"/>
            <w:r w:rsidRPr="00E8527F">
              <w:rPr>
                <w:rFonts w:cs="Times New Roman"/>
                <w:szCs w:val="24"/>
              </w:rPr>
              <w:t>student_courses</w:t>
            </w:r>
            <w:proofErr w:type="spellEnd"/>
            <w:r w:rsidRPr="00E8527F">
              <w:rPr>
                <w:rFonts w:cs="Times New Roman"/>
                <w:szCs w:val="24"/>
              </w:rPr>
              <w:t xml:space="preserve"> (CASCADE)</w:t>
            </w:r>
          </w:p>
        </w:tc>
        <w:tc>
          <w:tcPr>
            <w:tcW w:w="2882" w:type="dxa"/>
            <w:shd w:val="clear" w:color="auto" w:fill="FFFFFF"/>
          </w:tcPr>
          <w:p w14:paraId="60B4CF75" w14:textId="77777777" w:rsidR="00D8388C" w:rsidRPr="00E8527F" w:rsidRDefault="00E8527F" w:rsidP="00E8527F">
            <w:pPr>
              <w:rPr>
                <w:rFonts w:cs="Times New Roman"/>
                <w:szCs w:val="24"/>
              </w:rPr>
            </w:pPr>
            <w:r w:rsidRPr="00E8527F">
              <w:rPr>
                <w:rFonts w:cs="Times New Roman"/>
                <w:szCs w:val="24"/>
              </w:rPr>
              <w:t>Parent enrolment</w:t>
            </w:r>
          </w:p>
        </w:tc>
      </w:tr>
      <w:tr w:rsidR="00E8527F" w:rsidRPr="00E8527F" w14:paraId="5CB24292" w14:textId="77777777">
        <w:trPr>
          <w:jc w:val="center"/>
        </w:trPr>
        <w:tc>
          <w:tcPr>
            <w:tcW w:w="2882" w:type="dxa"/>
            <w:shd w:val="clear" w:color="auto" w:fill="F8FAFC"/>
          </w:tcPr>
          <w:p w14:paraId="550E7068" w14:textId="77777777" w:rsidR="00D8388C" w:rsidRPr="00E8527F" w:rsidRDefault="00E8527F" w:rsidP="00E8527F">
            <w:pPr>
              <w:rPr>
                <w:rFonts w:cs="Times New Roman"/>
                <w:szCs w:val="24"/>
              </w:rPr>
            </w:pPr>
            <w:proofErr w:type="spellStart"/>
            <w:r w:rsidRPr="00E8527F">
              <w:rPr>
                <w:rFonts w:cs="Times New Roman"/>
                <w:szCs w:val="24"/>
              </w:rPr>
              <w:t>component_id</w:t>
            </w:r>
            <w:proofErr w:type="spellEnd"/>
          </w:p>
        </w:tc>
        <w:tc>
          <w:tcPr>
            <w:tcW w:w="2882" w:type="dxa"/>
            <w:shd w:val="clear" w:color="auto" w:fill="F8FAFC"/>
          </w:tcPr>
          <w:p w14:paraId="25FB198E" w14:textId="77777777" w:rsidR="00D8388C" w:rsidRPr="00E8527F" w:rsidRDefault="00E8527F" w:rsidP="00E8527F">
            <w:pPr>
              <w:rPr>
                <w:rFonts w:cs="Times New Roman"/>
                <w:szCs w:val="24"/>
              </w:rPr>
            </w:pPr>
            <w:r w:rsidRPr="00E8527F">
              <w:rPr>
                <w:rFonts w:cs="Times New Roman"/>
                <w:szCs w:val="24"/>
              </w:rPr>
              <w:t xml:space="preserve">INT FK -&gt; </w:t>
            </w:r>
            <w:proofErr w:type="spellStart"/>
            <w:r w:rsidRPr="00E8527F">
              <w:rPr>
                <w:rFonts w:cs="Times New Roman"/>
                <w:szCs w:val="24"/>
              </w:rPr>
              <w:t>assessment_components</w:t>
            </w:r>
            <w:proofErr w:type="spellEnd"/>
          </w:p>
        </w:tc>
        <w:tc>
          <w:tcPr>
            <w:tcW w:w="2882" w:type="dxa"/>
            <w:shd w:val="clear" w:color="auto" w:fill="F8FAFC"/>
          </w:tcPr>
          <w:p w14:paraId="2D1012E9" w14:textId="77777777" w:rsidR="00D8388C" w:rsidRPr="00E8527F" w:rsidRDefault="00E8527F" w:rsidP="00E8527F">
            <w:pPr>
              <w:rPr>
                <w:rFonts w:cs="Times New Roman"/>
                <w:szCs w:val="24"/>
              </w:rPr>
            </w:pPr>
            <w:r w:rsidRPr="00E8527F">
              <w:rPr>
                <w:rFonts w:cs="Times New Roman"/>
                <w:szCs w:val="24"/>
              </w:rPr>
              <w:t>The assessed component</w:t>
            </w:r>
          </w:p>
        </w:tc>
      </w:tr>
      <w:tr w:rsidR="00E8527F" w:rsidRPr="00E8527F" w14:paraId="1B148244" w14:textId="77777777">
        <w:trPr>
          <w:jc w:val="center"/>
        </w:trPr>
        <w:tc>
          <w:tcPr>
            <w:tcW w:w="2882" w:type="dxa"/>
            <w:shd w:val="clear" w:color="auto" w:fill="FFFFFF"/>
          </w:tcPr>
          <w:p w14:paraId="3DB0B148" w14:textId="77777777" w:rsidR="00D8388C" w:rsidRPr="00E8527F" w:rsidRDefault="00E8527F" w:rsidP="00E8527F">
            <w:pPr>
              <w:rPr>
                <w:rFonts w:cs="Times New Roman"/>
                <w:szCs w:val="24"/>
              </w:rPr>
            </w:pPr>
            <w:proofErr w:type="spellStart"/>
            <w:r w:rsidRPr="00E8527F">
              <w:rPr>
                <w:rFonts w:cs="Times New Roman"/>
                <w:szCs w:val="24"/>
              </w:rPr>
              <w:t>marks_obtained</w:t>
            </w:r>
            <w:proofErr w:type="spellEnd"/>
          </w:p>
        </w:tc>
        <w:tc>
          <w:tcPr>
            <w:tcW w:w="2882" w:type="dxa"/>
            <w:shd w:val="clear" w:color="auto" w:fill="FFFFFF"/>
          </w:tcPr>
          <w:p w14:paraId="3E8DF39E" w14:textId="77777777" w:rsidR="00D8388C" w:rsidRPr="00E8527F" w:rsidRDefault="00E8527F" w:rsidP="00E8527F">
            <w:pPr>
              <w:rPr>
                <w:rFonts w:cs="Times New Roman"/>
                <w:szCs w:val="24"/>
              </w:rPr>
            </w:pPr>
            <w:proofErr w:type="gramStart"/>
            <w:r w:rsidRPr="00E8527F">
              <w:rPr>
                <w:rFonts w:cs="Times New Roman"/>
                <w:szCs w:val="24"/>
              </w:rPr>
              <w:t>DECIMAL(</w:t>
            </w:r>
            <w:proofErr w:type="gramEnd"/>
            <w:r w:rsidRPr="00E8527F">
              <w:rPr>
                <w:rFonts w:cs="Times New Roman"/>
                <w:szCs w:val="24"/>
              </w:rPr>
              <w:t>5,2)</w:t>
            </w:r>
          </w:p>
        </w:tc>
        <w:tc>
          <w:tcPr>
            <w:tcW w:w="2882" w:type="dxa"/>
            <w:shd w:val="clear" w:color="auto" w:fill="FFFFFF"/>
          </w:tcPr>
          <w:p w14:paraId="66C7D3C8" w14:textId="77777777" w:rsidR="00D8388C" w:rsidRPr="00E8527F" w:rsidRDefault="00E8527F" w:rsidP="00E8527F">
            <w:pPr>
              <w:rPr>
                <w:rFonts w:cs="Times New Roman"/>
                <w:szCs w:val="24"/>
              </w:rPr>
            </w:pPr>
            <w:r w:rsidRPr="00E8527F">
              <w:rPr>
                <w:rFonts w:cs="Times New Roman"/>
                <w:szCs w:val="24"/>
              </w:rPr>
              <w:t xml:space="preserve">Marks scored by the </w:t>
            </w:r>
            <w:r w:rsidRPr="00E8527F">
              <w:rPr>
                <w:rFonts w:cs="Times New Roman"/>
                <w:szCs w:val="24"/>
              </w:rPr>
              <w:lastRenderedPageBreak/>
              <w:t>student</w:t>
            </w:r>
          </w:p>
        </w:tc>
      </w:tr>
      <w:tr w:rsidR="00E8527F" w:rsidRPr="00E8527F" w14:paraId="57D5C64B" w14:textId="77777777">
        <w:trPr>
          <w:jc w:val="center"/>
        </w:trPr>
        <w:tc>
          <w:tcPr>
            <w:tcW w:w="2882" w:type="dxa"/>
            <w:shd w:val="clear" w:color="auto" w:fill="F8FAFC"/>
          </w:tcPr>
          <w:p w14:paraId="7CD61FAD" w14:textId="77777777" w:rsidR="00D8388C" w:rsidRPr="00E8527F" w:rsidRDefault="00E8527F" w:rsidP="00E8527F">
            <w:pPr>
              <w:rPr>
                <w:rFonts w:cs="Times New Roman"/>
                <w:szCs w:val="24"/>
              </w:rPr>
            </w:pPr>
            <w:proofErr w:type="spellStart"/>
            <w:r w:rsidRPr="00E8527F">
              <w:rPr>
                <w:rFonts w:cs="Times New Roman"/>
                <w:szCs w:val="24"/>
              </w:rPr>
              <w:lastRenderedPageBreak/>
              <w:t>marks_total</w:t>
            </w:r>
            <w:proofErr w:type="spellEnd"/>
          </w:p>
        </w:tc>
        <w:tc>
          <w:tcPr>
            <w:tcW w:w="2882" w:type="dxa"/>
            <w:shd w:val="clear" w:color="auto" w:fill="F8FAFC"/>
          </w:tcPr>
          <w:p w14:paraId="3D8A19CC" w14:textId="77777777" w:rsidR="00D8388C" w:rsidRPr="00E8527F" w:rsidRDefault="00E8527F" w:rsidP="00E8527F">
            <w:pPr>
              <w:rPr>
                <w:rFonts w:cs="Times New Roman"/>
                <w:szCs w:val="24"/>
              </w:rPr>
            </w:pPr>
            <w:proofErr w:type="gramStart"/>
            <w:r w:rsidRPr="00E8527F">
              <w:rPr>
                <w:rFonts w:cs="Times New Roman"/>
                <w:szCs w:val="24"/>
              </w:rPr>
              <w:t>DECIMAL(</w:t>
            </w:r>
            <w:proofErr w:type="gramEnd"/>
            <w:r w:rsidRPr="00E8527F">
              <w:rPr>
                <w:rFonts w:cs="Times New Roman"/>
                <w:szCs w:val="24"/>
              </w:rPr>
              <w:t>5,2)</w:t>
            </w:r>
          </w:p>
        </w:tc>
        <w:tc>
          <w:tcPr>
            <w:tcW w:w="2882" w:type="dxa"/>
            <w:shd w:val="clear" w:color="auto" w:fill="F8FAFC"/>
          </w:tcPr>
          <w:p w14:paraId="760C7AF3" w14:textId="77777777" w:rsidR="00D8388C" w:rsidRPr="00E8527F" w:rsidRDefault="00E8527F" w:rsidP="00E8527F">
            <w:pPr>
              <w:rPr>
                <w:rFonts w:cs="Times New Roman"/>
                <w:szCs w:val="24"/>
              </w:rPr>
            </w:pPr>
            <w:r w:rsidRPr="00E8527F">
              <w:rPr>
                <w:rFonts w:cs="Times New Roman"/>
                <w:szCs w:val="24"/>
              </w:rPr>
              <w:t>Maximum possible marks for this component</w:t>
            </w:r>
          </w:p>
        </w:tc>
      </w:tr>
      <w:tr w:rsidR="00E8527F" w:rsidRPr="00E8527F" w14:paraId="146F81DD" w14:textId="77777777">
        <w:trPr>
          <w:jc w:val="center"/>
        </w:trPr>
        <w:tc>
          <w:tcPr>
            <w:tcW w:w="2882" w:type="dxa"/>
            <w:shd w:val="clear" w:color="auto" w:fill="FFFFFF"/>
          </w:tcPr>
          <w:p w14:paraId="3F251B90" w14:textId="77777777" w:rsidR="00D8388C" w:rsidRPr="00E8527F" w:rsidRDefault="00E8527F" w:rsidP="00E8527F">
            <w:pPr>
              <w:rPr>
                <w:rFonts w:cs="Times New Roman"/>
                <w:szCs w:val="24"/>
              </w:rPr>
            </w:pPr>
            <w:proofErr w:type="spellStart"/>
            <w:r w:rsidRPr="00E8527F">
              <w:rPr>
                <w:rFonts w:cs="Times New Roman"/>
                <w:szCs w:val="24"/>
              </w:rPr>
              <w:t>is_passed</w:t>
            </w:r>
            <w:proofErr w:type="spellEnd"/>
          </w:p>
        </w:tc>
        <w:tc>
          <w:tcPr>
            <w:tcW w:w="2882" w:type="dxa"/>
            <w:shd w:val="clear" w:color="auto" w:fill="FFFFFF"/>
          </w:tcPr>
          <w:p w14:paraId="0D9F47DF" w14:textId="77777777" w:rsidR="00D8388C" w:rsidRPr="00E8527F" w:rsidRDefault="00E8527F" w:rsidP="00E8527F">
            <w:pPr>
              <w:rPr>
                <w:rFonts w:cs="Times New Roman"/>
                <w:szCs w:val="24"/>
              </w:rPr>
            </w:pPr>
            <w:r w:rsidRPr="00E8527F">
              <w:rPr>
                <w:rFonts w:cs="Times New Roman"/>
                <w:szCs w:val="24"/>
              </w:rPr>
              <w:t>BOOLEAN DEFAULT FALSE</w:t>
            </w:r>
          </w:p>
        </w:tc>
        <w:tc>
          <w:tcPr>
            <w:tcW w:w="2882" w:type="dxa"/>
            <w:shd w:val="clear" w:color="auto" w:fill="FFFFFF"/>
          </w:tcPr>
          <w:p w14:paraId="3294E059" w14:textId="77777777" w:rsidR="00D8388C" w:rsidRPr="00E8527F" w:rsidRDefault="00E8527F" w:rsidP="00E8527F">
            <w:pPr>
              <w:rPr>
                <w:rFonts w:cs="Times New Roman"/>
                <w:szCs w:val="24"/>
              </w:rPr>
            </w:pPr>
            <w:r w:rsidRPr="00E8527F">
              <w:rPr>
                <w:rFonts w:cs="Times New Roman"/>
                <w:szCs w:val="24"/>
              </w:rPr>
              <w:t>Whether the student passed this component</w:t>
            </w:r>
          </w:p>
        </w:tc>
      </w:tr>
    </w:tbl>
    <w:p w14:paraId="14D5B25C" w14:textId="77777777" w:rsidR="00D8388C" w:rsidRPr="00E8527F" w:rsidRDefault="00D8388C" w:rsidP="00E8527F">
      <w:pPr>
        <w:rPr>
          <w:rFonts w:cs="Times New Roman"/>
          <w:szCs w:val="24"/>
        </w:rPr>
      </w:pPr>
    </w:p>
    <w:p w14:paraId="65283A4D" w14:textId="77777777" w:rsidR="00D8388C" w:rsidRPr="00E8527F" w:rsidRDefault="00E8527F" w:rsidP="00E8527F">
      <w:pPr>
        <w:pStyle w:val="Heading3"/>
        <w:rPr>
          <w:rFonts w:ascii="Times New Roman" w:hAnsi="Times New Roman" w:cs="Times New Roman"/>
          <w:color w:val="auto"/>
          <w:szCs w:val="24"/>
        </w:rPr>
      </w:pPr>
      <w:bookmarkStart w:id="44" w:name="_Toc225297044"/>
      <w:proofErr w:type="spellStart"/>
      <w:r w:rsidRPr="00E8527F">
        <w:rPr>
          <w:rFonts w:ascii="Times New Roman" w:hAnsi="Times New Roman" w:cs="Times New Roman"/>
          <w:color w:val="auto"/>
          <w:szCs w:val="24"/>
        </w:rPr>
        <w:t>recovery_plans</w:t>
      </w:r>
      <w:bookmarkEnd w:id="44"/>
      <w:proofErr w:type="spellEnd"/>
    </w:p>
    <w:p w14:paraId="535195BB" w14:textId="77777777" w:rsidR="00D8388C" w:rsidRPr="00E8527F" w:rsidRDefault="00E8527F" w:rsidP="00E8527F">
      <w:pPr>
        <w:spacing w:after="120"/>
        <w:rPr>
          <w:rFonts w:cs="Times New Roman"/>
          <w:szCs w:val="24"/>
        </w:rPr>
      </w:pPr>
      <w:r w:rsidRPr="00E8527F">
        <w:rPr>
          <w:rFonts w:cs="Times New Roman"/>
          <w:szCs w:val="24"/>
        </w:rPr>
        <w:t>Central table for the Course Recovery Plan lifecycle.</w:t>
      </w:r>
    </w:p>
    <w:tbl>
      <w:tblPr>
        <w:tblStyle w:val="TableGrid"/>
        <w:tblW w:w="0" w:type="auto"/>
        <w:jc w:val="center"/>
        <w:tblLook w:val="04A0" w:firstRow="1" w:lastRow="0" w:firstColumn="1" w:lastColumn="0" w:noHBand="0" w:noVBand="1"/>
      </w:tblPr>
      <w:tblGrid>
        <w:gridCol w:w="2113"/>
        <w:gridCol w:w="4636"/>
        <w:gridCol w:w="2113"/>
      </w:tblGrid>
      <w:tr w:rsidR="00E8527F" w:rsidRPr="00E8527F" w14:paraId="15E57093" w14:textId="77777777">
        <w:trPr>
          <w:jc w:val="center"/>
        </w:trPr>
        <w:tc>
          <w:tcPr>
            <w:tcW w:w="2882" w:type="dxa"/>
            <w:shd w:val="clear" w:color="auto" w:fill="1E293B"/>
            <w:vAlign w:val="center"/>
          </w:tcPr>
          <w:p w14:paraId="7BEA0723" w14:textId="77777777" w:rsidR="00D8388C" w:rsidRPr="00E8527F" w:rsidRDefault="00E8527F" w:rsidP="00E8527F">
            <w:pPr>
              <w:rPr>
                <w:rFonts w:cs="Times New Roman"/>
                <w:szCs w:val="24"/>
              </w:rPr>
            </w:pPr>
            <w:r w:rsidRPr="00E8527F">
              <w:rPr>
                <w:rFonts w:cs="Times New Roman"/>
                <w:b/>
                <w:szCs w:val="24"/>
              </w:rPr>
              <w:t>Column</w:t>
            </w:r>
          </w:p>
        </w:tc>
        <w:tc>
          <w:tcPr>
            <w:tcW w:w="2882" w:type="dxa"/>
            <w:shd w:val="clear" w:color="auto" w:fill="1E293B"/>
            <w:vAlign w:val="center"/>
          </w:tcPr>
          <w:p w14:paraId="5C20D29C" w14:textId="77777777" w:rsidR="00D8388C" w:rsidRPr="00E8527F" w:rsidRDefault="00E8527F" w:rsidP="00E8527F">
            <w:pPr>
              <w:rPr>
                <w:rFonts w:cs="Times New Roman"/>
                <w:szCs w:val="24"/>
              </w:rPr>
            </w:pPr>
            <w:r w:rsidRPr="00E8527F">
              <w:rPr>
                <w:rFonts w:cs="Times New Roman"/>
                <w:b/>
                <w:szCs w:val="24"/>
              </w:rPr>
              <w:t>Type / Constraint</w:t>
            </w:r>
          </w:p>
        </w:tc>
        <w:tc>
          <w:tcPr>
            <w:tcW w:w="2882" w:type="dxa"/>
            <w:shd w:val="clear" w:color="auto" w:fill="1E293B"/>
            <w:vAlign w:val="center"/>
          </w:tcPr>
          <w:p w14:paraId="723C7F1D" w14:textId="77777777" w:rsidR="00D8388C" w:rsidRPr="00E8527F" w:rsidRDefault="00E8527F" w:rsidP="00E8527F">
            <w:pPr>
              <w:rPr>
                <w:rFonts w:cs="Times New Roman"/>
                <w:szCs w:val="24"/>
              </w:rPr>
            </w:pPr>
            <w:r w:rsidRPr="00E8527F">
              <w:rPr>
                <w:rFonts w:cs="Times New Roman"/>
                <w:b/>
                <w:szCs w:val="24"/>
              </w:rPr>
              <w:t>Description</w:t>
            </w:r>
          </w:p>
        </w:tc>
      </w:tr>
      <w:tr w:rsidR="00E8527F" w:rsidRPr="00E8527F" w14:paraId="0E92A56D" w14:textId="77777777">
        <w:trPr>
          <w:jc w:val="center"/>
        </w:trPr>
        <w:tc>
          <w:tcPr>
            <w:tcW w:w="2882" w:type="dxa"/>
            <w:shd w:val="clear" w:color="auto" w:fill="F8FAFC"/>
          </w:tcPr>
          <w:p w14:paraId="1E1C86C1" w14:textId="77777777" w:rsidR="00D8388C" w:rsidRPr="00E8527F" w:rsidRDefault="00E8527F" w:rsidP="00E8527F">
            <w:pPr>
              <w:rPr>
                <w:rFonts w:cs="Times New Roman"/>
                <w:szCs w:val="24"/>
              </w:rPr>
            </w:pPr>
            <w:proofErr w:type="spellStart"/>
            <w:r w:rsidRPr="00E8527F">
              <w:rPr>
                <w:rFonts w:cs="Times New Roman"/>
                <w:szCs w:val="24"/>
              </w:rPr>
              <w:t>plan_id</w:t>
            </w:r>
            <w:proofErr w:type="spellEnd"/>
          </w:p>
        </w:tc>
        <w:tc>
          <w:tcPr>
            <w:tcW w:w="2882" w:type="dxa"/>
            <w:shd w:val="clear" w:color="auto" w:fill="F8FAFC"/>
          </w:tcPr>
          <w:p w14:paraId="476A5B4D" w14:textId="77777777" w:rsidR="00D8388C" w:rsidRPr="00E8527F" w:rsidRDefault="00E8527F" w:rsidP="00E8527F">
            <w:pPr>
              <w:rPr>
                <w:rFonts w:cs="Times New Roman"/>
                <w:szCs w:val="24"/>
              </w:rPr>
            </w:pPr>
            <w:r w:rsidRPr="00E8527F">
              <w:rPr>
                <w:rFonts w:cs="Times New Roman"/>
                <w:szCs w:val="24"/>
              </w:rPr>
              <w:t>INT PK AI</w:t>
            </w:r>
          </w:p>
        </w:tc>
        <w:tc>
          <w:tcPr>
            <w:tcW w:w="2882" w:type="dxa"/>
            <w:shd w:val="clear" w:color="auto" w:fill="F8FAFC"/>
          </w:tcPr>
          <w:p w14:paraId="563D73DC" w14:textId="77777777" w:rsidR="00D8388C" w:rsidRPr="00E8527F" w:rsidRDefault="00E8527F" w:rsidP="00E8527F">
            <w:pPr>
              <w:rPr>
                <w:rFonts w:cs="Times New Roman"/>
                <w:szCs w:val="24"/>
              </w:rPr>
            </w:pPr>
            <w:r w:rsidRPr="00E8527F">
              <w:rPr>
                <w:rFonts w:cs="Times New Roman"/>
                <w:szCs w:val="24"/>
              </w:rPr>
              <w:t>Surrogate primary key</w:t>
            </w:r>
          </w:p>
        </w:tc>
      </w:tr>
      <w:tr w:rsidR="00E8527F" w:rsidRPr="00E8527F" w14:paraId="2387A842" w14:textId="77777777">
        <w:trPr>
          <w:jc w:val="center"/>
        </w:trPr>
        <w:tc>
          <w:tcPr>
            <w:tcW w:w="2882" w:type="dxa"/>
            <w:shd w:val="clear" w:color="auto" w:fill="FFFFFF"/>
          </w:tcPr>
          <w:p w14:paraId="2AE10CA8" w14:textId="77777777" w:rsidR="00D8388C" w:rsidRPr="00E8527F" w:rsidRDefault="00E8527F" w:rsidP="00E8527F">
            <w:pPr>
              <w:rPr>
                <w:rFonts w:cs="Times New Roman"/>
                <w:szCs w:val="24"/>
              </w:rPr>
            </w:pPr>
            <w:proofErr w:type="spellStart"/>
            <w:r w:rsidRPr="00E8527F">
              <w:rPr>
                <w:rFonts w:cs="Times New Roman"/>
                <w:szCs w:val="24"/>
              </w:rPr>
              <w:t>student_id</w:t>
            </w:r>
            <w:proofErr w:type="spellEnd"/>
          </w:p>
        </w:tc>
        <w:tc>
          <w:tcPr>
            <w:tcW w:w="2882" w:type="dxa"/>
            <w:shd w:val="clear" w:color="auto" w:fill="FFFFFF"/>
          </w:tcPr>
          <w:p w14:paraId="16AF5C81" w14:textId="77777777" w:rsidR="00D8388C" w:rsidRPr="00E8527F" w:rsidRDefault="00E8527F" w:rsidP="00E8527F">
            <w:pPr>
              <w:rPr>
                <w:rFonts w:cs="Times New Roman"/>
                <w:szCs w:val="24"/>
              </w:rPr>
            </w:pPr>
            <w:r w:rsidRPr="00E8527F">
              <w:rPr>
                <w:rFonts w:cs="Times New Roman"/>
                <w:szCs w:val="24"/>
              </w:rPr>
              <w:t>INT FK -&gt; students</w:t>
            </w:r>
          </w:p>
        </w:tc>
        <w:tc>
          <w:tcPr>
            <w:tcW w:w="2882" w:type="dxa"/>
            <w:shd w:val="clear" w:color="auto" w:fill="FFFFFF"/>
          </w:tcPr>
          <w:p w14:paraId="607C81AD" w14:textId="77777777" w:rsidR="00D8388C" w:rsidRPr="00E8527F" w:rsidRDefault="00E8527F" w:rsidP="00E8527F">
            <w:pPr>
              <w:rPr>
                <w:rFonts w:cs="Times New Roman"/>
                <w:szCs w:val="24"/>
              </w:rPr>
            </w:pPr>
            <w:r w:rsidRPr="00E8527F">
              <w:rPr>
                <w:rFonts w:cs="Times New Roman"/>
                <w:szCs w:val="24"/>
              </w:rPr>
              <w:t>Student the plan is created for</w:t>
            </w:r>
          </w:p>
        </w:tc>
      </w:tr>
      <w:tr w:rsidR="00E8527F" w:rsidRPr="00E8527F" w14:paraId="174012E6" w14:textId="77777777">
        <w:trPr>
          <w:jc w:val="center"/>
        </w:trPr>
        <w:tc>
          <w:tcPr>
            <w:tcW w:w="2882" w:type="dxa"/>
            <w:shd w:val="clear" w:color="auto" w:fill="F8FAFC"/>
          </w:tcPr>
          <w:p w14:paraId="264EC0B9" w14:textId="77777777" w:rsidR="00D8388C" w:rsidRPr="00E8527F" w:rsidRDefault="00E8527F" w:rsidP="00E8527F">
            <w:pPr>
              <w:rPr>
                <w:rFonts w:cs="Times New Roman"/>
                <w:szCs w:val="24"/>
              </w:rPr>
            </w:pPr>
            <w:proofErr w:type="spellStart"/>
            <w:r w:rsidRPr="00E8527F">
              <w:rPr>
                <w:rFonts w:cs="Times New Roman"/>
                <w:szCs w:val="24"/>
              </w:rPr>
              <w:t>enrollment_id</w:t>
            </w:r>
            <w:proofErr w:type="spellEnd"/>
          </w:p>
        </w:tc>
        <w:tc>
          <w:tcPr>
            <w:tcW w:w="2882" w:type="dxa"/>
            <w:shd w:val="clear" w:color="auto" w:fill="F8FAFC"/>
          </w:tcPr>
          <w:p w14:paraId="36443D65" w14:textId="77777777" w:rsidR="00D8388C" w:rsidRPr="00E8527F" w:rsidRDefault="00E8527F" w:rsidP="00E8527F">
            <w:pPr>
              <w:rPr>
                <w:rFonts w:cs="Times New Roman"/>
                <w:szCs w:val="24"/>
              </w:rPr>
            </w:pPr>
            <w:r w:rsidRPr="00E8527F">
              <w:rPr>
                <w:rFonts w:cs="Times New Roman"/>
                <w:szCs w:val="24"/>
              </w:rPr>
              <w:t xml:space="preserve">INT FK -&gt; </w:t>
            </w:r>
            <w:proofErr w:type="spellStart"/>
            <w:r w:rsidRPr="00E8527F">
              <w:rPr>
                <w:rFonts w:cs="Times New Roman"/>
                <w:szCs w:val="24"/>
              </w:rPr>
              <w:t>student_courses</w:t>
            </w:r>
            <w:proofErr w:type="spellEnd"/>
          </w:p>
        </w:tc>
        <w:tc>
          <w:tcPr>
            <w:tcW w:w="2882" w:type="dxa"/>
            <w:shd w:val="clear" w:color="auto" w:fill="F8FAFC"/>
          </w:tcPr>
          <w:p w14:paraId="72F40A67" w14:textId="77777777" w:rsidR="00D8388C" w:rsidRPr="00E8527F" w:rsidRDefault="00E8527F" w:rsidP="00E8527F">
            <w:pPr>
              <w:rPr>
                <w:rFonts w:cs="Times New Roman"/>
                <w:szCs w:val="24"/>
              </w:rPr>
            </w:pPr>
            <w:r w:rsidRPr="00E8527F">
              <w:rPr>
                <w:rFonts w:cs="Times New Roman"/>
                <w:szCs w:val="24"/>
              </w:rPr>
              <w:t>The specific failed enrolment being recovered</w:t>
            </w:r>
          </w:p>
        </w:tc>
      </w:tr>
      <w:tr w:rsidR="00E8527F" w:rsidRPr="00E8527F" w14:paraId="3EC7F7DB" w14:textId="77777777">
        <w:trPr>
          <w:jc w:val="center"/>
        </w:trPr>
        <w:tc>
          <w:tcPr>
            <w:tcW w:w="2882" w:type="dxa"/>
            <w:shd w:val="clear" w:color="auto" w:fill="FFFFFF"/>
          </w:tcPr>
          <w:p w14:paraId="1021B03D" w14:textId="77777777" w:rsidR="00D8388C" w:rsidRPr="00E8527F" w:rsidRDefault="00E8527F" w:rsidP="00E8527F">
            <w:pPr>
              <w:rPr>
                <w:rFonts w:cs="Times New Roman"/>
                <w:szCs w:val="24"/>
              </w:rPr>
            </w:pPr>
            <w:proofErr w:type="spellStart"/>
            <w:r w:rsidRPr="00E8527F">
              <w:rPr>
                <w:rFonts w:cs="Times New Roman"/>
                <w:szCs w:val="24"/>
              </w:rPr>
              <w:t>created_by</w:t>
            </w:r>
            <w:proofErr w:type="spellEnd"/>
          </w:p>
        </w:tc>
        <w:tc>
          <w:tcPr>
            <w:tcW w:w="2882" w:type="dxa"/>
            <w:shd w:val="clear" w:color="auto" w:fill="FFFFFF"/>
          </w:tcPr>
          <w:p w14:paraId="7772CDDA" w14:textId="77777777" w:rsidR="00D8388C" w:rsidRPr="00E8527F" w:rsidRDefault="00E8527F" w:rsidP="00E8527F">
            <w:pPr>
              <w:rPr>
                <w:rFonts w:cs="Times New Roman"/>
                <w:szCs w:val="24"/>
              </w:rPr>
            </w:pPr>
            <w:r w:rsidRPr="00E8527F">
              <w:rPr>
                <w:rFonts w:cs="Times New Roman"/>
                <w:szCs w:val="24"/>
              </w:rPr>
              <w:t>INT FK -&gt; users</w:t>
            </w:r>
          </w:p>
        </w:tc>
        <w:tc>
          <w:tcPr>
            <w:tcW w:w="2882" w:type="dxa"/>
            <w:shd w:val="clear" w:color="auto" w:fill="FFFFFF"/>
          </w:tcPr>
          <w:p w14:paraId="0A501F28" w14:textId="77777777" w:rsidR="00D8388C" w:rsidRPr="00E8527F" w:rsidRDefault="00E8527F" w:rsidP="00E8527F">
            <w:pPr>
              <w:rPr>
                <w:rFonts w:cs="Times New Roman"/>
                <w:szCs w:val="24"/>
              </w:rPr>
            </w:pPr>
            <w:r w:rsidRPr="00E8527F">
              <w:rPr>
                <w:rFonts w:cs="Times New Roman"/>
                <w:szCs w:val="24"/>
              </w:rPr>
              <w:t>Academic Officer who created the plan</w:t>
            </w:r>
          </w:p>
        </w:tc>
      </w:tr>
      <w:tr w:rsidR="00E8527F" w:rsidRPr="00E8527F" w14:paraId="22471B81" w14:textId="77777777">
        <w:trPr>
          <w:jc w:val="center"/>
        </w:trPr>
        <w:tc>
          <w:tcPr>
            <w:tcW w:w="2882" w:type="dxa"/>
            <w:shd w:val="clear" w:color="auto" w:fill="F8FAFC"/>
          </w:tcPr>
          <w:p w14:paraId="187C5A7D" w14:textId="77777777" w:rsidR="00D8388C" w:rsidRPr="00E8527F" w:rsidRDefault="00E8527F" w:rsidP="00E8527F">
            <w:pPr>
              <w:rPr>
                <w:rFonts w:cs="Times New Roman"/>
                <w:szCs w:val="24"/>
              </w:rPr>
            </w:pPr>
            <w:r w:rsidRPr="00E8527F">
              <w:rPr>
                <w:rFonts w:cs="Times New Roman"/>
                <w:szCs w:val="24"/>
              </w:rPr>
              <w:t>status</w:t>
            </w:r>
          </w:p>
        </w:tc>
        <w:tc>
          <w:tcPr>
            <w:tcW w:w="2882" w:type="dxa"/>
            <w:shd w:val="clear" w:color="auto" w:fill="F8FAFC"/>
          </w:tcPr>
          <w:p w14:paraId="75A81D49" w14:textId="77777777" w:rsidR="00D8388C" w:rsidRPr="00E8527F" w:rsidRDefault="00E8527F" w:rsidP="00E8527F">
            <w:pPr>
              <w:rPr>
                <w:rFonts w:cs="Times New Roman"/>
                <w:szCs w:val="24"/>
              </w:rPr>
            </w:pPr>
            <w:r w:rsidRPr="00E8527F">
              <w:rPr>
                <w:rFonts w:cs="Times New Roman"/>
                <w:szCs w:val="24"/>
              </w:rPr>
              <w:t>ENUM('</w:t>
            </w:r>
            <w:proofErr w:type="spellStart"/>
            <w:r w:rsidRPr="00E8527F">
              <w:rPr>
                <w:rFonts w:cs="Times New Roman"/>
                <w:szCs w:val="24"/>
              </w:rPr>
              <w:t>ACTIVE','COMPLETED','FAILED</w:t>
            </w:r>
            <w:proofErr w:type="spellEnd"/>
            <w:r w:rsidRPr="00E8527F">
              <w:rPr>
                <w:rFonts w:cs="Times New Roman"/>
                <w:szCs w:val="24"/>
              </w:rPr>
              <w:t>')</w:t>
            </w:r>
          </w:p>
        </w:tc>
        <w:tc>
          <w:tcPr>
            <w:tcW w:w="2882" w:type="dxa"/>
            <w:shd w:val="clear" w:color="auto" w:fill="F8FAFC"/>
          </w:tcPr>
          <w:p w14:paraId="4D787C58" w14:textId="77777777" w:rsidR="00D8388C" w:rsidRPr="00E8527F" w:rsidRDefault="00E8527F" w:rsidP="00E8527F">
            <w:pPr>
              <w:rPr>
                <w:rFonts w:cs="Times New Roman"/>
                <w:szCs w:val="24"/>
              </w:rPr>
            </w:pPr>
            <w:r w:rsidRPr="00E8527F">
              <w:rPr>
                <w:rFonts w:cs="Times New Roman"/>
                <w:szCs w:val="24"/>
              </w:rPr>
              <w:t>Current lifecycle state of the plan</w:t>
            </w:r>
          </w:p>
        </w:tc>
      </w:tr>
      <w:tr w:rsidR="00E8527F" w:rsidRPr="00E8527F" w14:paraId="374355BD" w14:textId="77777777">
        <w:trPr>
          <w:jc w:val="center"/>
        </w:trPr>
        <w:tc>
          <w:tcPr>
            <w:tcW w:w="2882" w:type="dxa"/>
            <w:shd w:val="clear" w:color="auto" w:fill="FFFFFF"/>
          </w:tcPr>
          <w:p w14:paraId="1CF6EE0B" w14:textId="77777777" w:rsidR="00D8388C" w:rsidRPr="00E8527F" w:rsidRDefault="00E8527F" w:rsidP="00E8527F">
            <w:pPr>
              <w:rPr>
                <w:rFonts w:cs="Times New Roman"/>
                <w:szCs w:val="24"/>
              </w:rPr>
            </w:pPr>
            <w:r w:rsidRPr="00E8527F">
              <w:rPr>
                <w:rFonts w:cs="Times New Roman"/>
                <w:szCs w:val="24"/>
              </w:rPr>
              <w:t>recommendation</w:t>
            </w:r>
          </w:p>
        </w:tc>
        <w:tc>
          <w:tcPr>
            <w:tcW w:w="2882" w:type="dxa"/>
            <w:shd w:val="clear" w:color="auto" w:fill="FFFFFF"/>
          </w:tcPr>
          <w:p w14:paraId="4816EF17" w14:textId="77777777" w:rsidR="00D8388C" w:rsidRPr="00E8527F" w:rsidRDefault="00E8527F" w:rsidP="00E8527F">
            <w:pPr>
              <w:rPr>
                <w:rFonts w:cs="Times New Roman"/>
                <w:szCs w:val="24"/>
              </w:rPr>
            </w:pPr>
            <w:r w:rsidRPr="00E8527F">
              <w:rPr>
                <w:rFonts w:cs="Times New Roman"/>
                <w:szCs w:val="24"/>
              </w:rPr>
              <w:t>TEXT</w:t>
            </w:r>
          </w:p>
        </w:tc>
        <w:tc>
          <w:tcPr>
            <w:tcW w:w="2882" w:type="dxa"/>
            <w:shd w:val="clear" w:color="auto" w:fill="FFFFFF"/>
          </w:tcPr>
          <w:p w14:paraId="32DF300E" w14:textId="77777777" w:rsidR="00D8388C" w:rsidRPr="00E8527F" w:rsidRDefault="00E8527F" w:rsidP="00E8527F">
            <w:pPr>
              <w:rPr>
                <w:rFonts w:cs="Times New Roman"/>
                <w:szCs w:val="24"/>
              </w:rPr>
            </w:pPr>
            <w:r w:rsidRPr="00E8527F">
              <w:rPr>
                <w:rFonts w:cs="Times New Roman"/>
                <w:szCs w:val="24"/>
              </w:rPr>
              <w:t>Advisory notes from the Academic Officer</w:t>
            </w:r>
          </w:p>
        </w:tc>
      </w:tr>
      <w:tr w:rsidR="00E8527F" w:rsidRPr="00E8527F" w14:paraId="58B15C3E" w14:textId="77777777">
        <w:trPr>
          <w:jc w:val="center"/>
        </w:trPr>
        <w:tc>
          <w:tcPr>
            <w:tcW w:w="2882" w:type="dxa"/>
            <w:shd w:val="clear" w:color="auto" w:fill="F8FAFC"/>
          </w:tcPr>
          <w:p w14:paraId="2D3D0688" w14:textId="77777777" w:rsidR="00D8388C" w:rsidRPr="00E8527F" w:rsidRDefault="00E8527F" w:rsidP="00E8527F">
            <w:pPr>
              <w:rPr>
                <w:rFonts w:cs="Times New Roman"/>
                <w:szCs w:val="24"/>
              </w:rPr>
            </w:pPr>
            <w:proofErr w:type="spellStart"/>
            <w:r w:rsidRPr="00E8527F">
              <w:rPr>
                <w:rFonts w:cs="Times New Roman"/>
                <w:szCs w:val="24"/>
              </w:rPr>
              <w:t>created_at</w:t>
            </w:r>
            <w:proofErr w:type="spellEnd"/>
          </w:p>
        </w:tc>
        <w:tc>
          <w:tcPr>
            <w:tcW w:w="2882" w:type="dxa"/>
            <w:shd w:val="clear" w:color="auto" w:fill="F8FAFC"/>
          </w:tcPr>
          <w:p w14:paraId="19306534" w14:textId="77777777" w:rsidR="00D8388C" w:rsidRPr="00E8527F" w:rsidRDefault="00E8527F" w:rsidP="00E8527F">
            <w:pPr>
              <w:rPr>
                <w:rFonts w:cs="Times New Roman"/>
                <w:szCs w:val="24"/>
              </w:rPr>
            </w:pPr>
            <w:r w:rsidRPr="00E8527F">
              <w:rPr>
                <w:rFonts w:cs="Times New Roman"/>
                <w:szCs w:val="24"/>
              </w:rPr>
              <w:t>TIMESTAMP</w:t>
            </w:r>
          </w:p>
        </w:tc>
        <w:tc>
          <w:tcPr>
            <w:tcW w:w="2882" w:type="dxa"/>
            <w:shd w:val="clear" w:color="auto" w:fill="F8FAFC"/>
          </w:tcPr>
          <w:p w14:paraId="70A72E8A" w14:textId="77777777" w:rsidR="00D8388C" w:rsidRPr="00E8527F" w:rsidRDefault="00E8527F" w:rsidP="00E8527F">
            <w:pPr>
              <w:rPr>
                <w:rFonts w:cs="Times New Roman"/>
                <w:szCs w:val="24"/>
              </w:rPr>
            </w:pPr>
            <w:r w:rsidRPr="00E8527F">
              <w:rPr>
                <w:rFonts w:cs="Times New Roman"/>
                <w:szCs w:val="24"/>
              </w:rPr>
              <w:t>Plan creation timestamp</w:t>
            </w:r>
          </w:p>
        </w:tc>
      </w:tr>
      <w:tr w:rsidR="00E8527F" w:rsidRPr="00E8527F" w14:paraId="65B74755" w14:textId="77777777">
        <w:trPr>
          <w:jc w:val="center"/>
        </w:trPr>
        <w:tc>
          <w:tcPr>
            <w:tcW w:w="2882" w:type="dxa"/>
            <w:shd w:val="clear" w:color="auto" w:fill="FFFFFF"/>
          </w:tcPr>
          <w:p w14:paraId="272C96F5" w14:textId="77777777" w:rsidR="00D8388C" w:rsidRPr="00E8527F" w:rsidRDefault="00E8527F" w:rsidP="00E8527F">
            <w:pPr>
              <w:rPr>
                <w:rFonts w:cs="Times New Roman"/>
                <w:szCs w:val="24"/>
              </w:rPr>
            </w:pPr>
            <w:proofErr w:type="spellStart"/>
            <w:r w:rsidRPr="00E8527F">
              <w:rPr>
                <w:rFonts w:cs="Times New Roman"/>
                <w:szCs w:val="24"/>
              </w:rPr>
              <w:t>updated_at</w:t>
            </w:r>
            <w:proofErr w:type="spellEnd"/>
          </w:p>
        </w:tc>
        <w:tc>
          <w:tcPr>
            <w:tcW w:w="2882" w:type="dxa"/>
            <w:shd w:val="clear" w:color="auto" w:fill="FFFFFF"/>
          </w:tcPr>
          <w:p w14:paraId="74A80613" w14:textId="77777777" w:rsidR="00D8388C" w:rsidRPr="00E8527F" w:rsidRDefault="00E8527F" w:rsidP="00E8527F">
            <w:pPr>
              <w:rPr>
                <w:rFonts w:cs="Times New Roman"/>
                <w:szCs w:val="24"/>
              </w:rPr>
            </w:pPr>
            <w:r w:rsidRPr="00E8527F">
              <w:rPr>
                <w:rFonts w:cs="Times New Roman"/>
                <w:szCs w:val="24"/>
              </w:rPr>
              <w:t>TIMESTAMP ON UPDATE</w:t>
            </w:r>
          </w:p>
        </w:tc>
        <w:tc>
          <w:tcPr>
            <w:tcW w:w="2882" w:type="dxa"/>
            <w:shd w:val="clear" w:color="auto" w:fill="FFFFFF"/>
          </w:tcPr>
          <w:p w14:paraId="6CFDF545" w14:textId="77777777" w:rsidR="00D8388C" w:rsidRPr="00E8527F" w:rsidRDefault="00E8527F" w:rsidP="00E8527F">
            <w:pPr>
              <w:rPr>
                <w:rFonts w:cs="Times New Roman"/>
                <w:szCs w:val="24"/>
              </w:rPr>
            </w:pPr>
            <w:r w:rsidRPr="00E8527F">
              <w:rPr>
                <w:rFonts w:cs="Times New Roman"/>
                <w:szCs w:val="24"/>
              </w:rPr>
              <w:t>Auto-updated on status or recommendation changes</w:t>
            </w:r>
          </w:p>
        </w:tc>
      </w:tr>
    </w:tbl>
    <w:p w14:paraId="43387E0A" w14:textId="77777777" w:rsidR="00D8388C" w:rsidRPr="00E8527F" w:rsidRDefault="00D8388C" w:rsidP="00E8527F">
      <w:pPr>
        <w:rPr>
          <w:rFonts w:cs="Times New Roman"/>
          <w:szCs w:val="24"/>
        </w:rPr>
      </w:pPr>
    </w:p>
    <w:p w14:paraId="694830A1" w14:textId="77777777" w:rsidR="00D8388C" w:rsidRPr="00E8527F" w:rsidRDefault="00E8527F" w:rsidP="00E8527F">
      <w:pPr>
        <w:pStyle w:val="Heading3"/>
        <w:rPr>
          <w:rFonts w:ascii="Times New Roman" w:hAnsi="Times New Roman" w:cs="Times New Roman"/>
          <w:color w:val="auto"/>
          <w:szCs w:val="24"/>
        </w:rPr>
      </w:pPr>
      <w:bookmarkStart w:id="45" w:name="_Toc225297045"/>
      <w:proofErr w:type="spellStart"/>
      <w:r w:rsidRPr="00E8527F">
        <w:rPr>
          <w:rFonts w:ascii="Times New Roman" w:hAnsi="Times New Roman" w:cs="Times New Roman"/>
          <w:color w:val="auto"/>
          <w:szCs w:val="24"/>
        </w:rPr>
        <w:t>recovery_milestones</w:t>
      </w:r>
      <w:bookmarkEnd w:id="45"/>
      <w:proofErr w:type="spellEnd"/>
    </w:p>
    <w:p w14:paraId="117E7904" w14:textId="77777777" w:rsidR="00D8388C" w:rsidRPr="00E8527F" w:rsidRDefault="00E8527F" w:rsidP="00E8527F">
      <w:pPr>
        <w:spacing w:after="120"/>
        <w:rPr>
          <w:rFonts w:cs="Times New Roman"/>
          <w:szCs w:val="24"/>
        </w:rPr>
      </w:pPr>
      <w:r w:rsidRPr="00E8527F">
        <w:rPr>
          <w:rFonts w:cs="Times New Roman"/>
          <w:szCs w:val="24"/>
        </w:rPr>
        <w:t>Study milestones attached to a recovery plan.</w:t>
      </w:r>
    </w:p>
    <w:tbl>
      <w:tblPr>
        <w:tblStyle w:val="TableGrid"/>
        <w:tblW w:w="0" w:type="auto"/>
        <w:jc w:val="center"/>
        <w:tblLook w:val="04A0" w:firstRow="1" w:lastRow="0" w:firstColumn="1" w:lastColumn="0" w:noHBand="0" w:noVBand="1"/>
      </w:tblPr>
      <w:tblGrid>
        <w:gridCol w:w="2882"/>
        <w:gridCol w:w="2882"/>
        <w:gridCol w:w="2882"/>
      </w:tblGrid>
      <w:tr w:rsidR="00E8527F" w:rsidRPr="00E8527F" w14:paraId="2CF5CD9A" w14:textId="77777777">
        <w:trPr>
          <w:jc w:val="center"/>
        </w:trPr>
        <w:tc>
          <w:tcPr>
            <w:tcW w:w="2882" w:type="dxa"/>
            <w:shd w:val="clear" w:color="auto" w:fill="1E293B"/>
            <w:vAlign w:val="center"/>
          </w:tcPr>
          <w:p w14:paraId="3BF550D7" w14:textId="77777777" w:rsidR="00D8388C" w:rsidRPr="00E8527F" w:rsidRDefault="00E8527F" w:rsidP="00E8527F">
            <w:pPr>
              <w:rPr>
                <w:rFonts w:cs="Times New Roman"/>
                <w:szCs w:val="24"/>
              </w:rPr>
            </w:pPr>
            <w:r w:rsidRPr="00E8527F">
              <w:rPr>
                <w:rFonts w:cs="Times New Roman"/>
                <w:b/>
                <w:szCs w:val="24"/>
              </w:rPr>
              <w:t>Column</w:t>
            </w:r>
          </w:p>
        </w:tc>
        <w:tc>
          <w:tcPr>
            <w:tcW w:w="2882" w:type="dxa"/>
            <w:shd w:val="clear" w:color="auto" w:fill="1E293B"/>
            <w:vAlign w:val="center"/>
          </w:tcPr>
          <w:p w14:paraId="4D2B1F65" w14:textId="77777777" w:rsidR="00D8388C" w:rsidRPr="00E8527F" w:rsidRDefault="00E8527F" w:rsidP="00E8527F">
            <w:pPr>
              <w:rPr>
                <w:rFonts w:cs="Times New Roman"/>
                <w:szCs w:val="24"/>
              </w:rPr>
            </w:pPr>
            <w:r w:rsidRPr="00E8527F">
              <w:rPr>
                <w:rFonts w:cs="Times New Roman"/>
                <w:b/>
                <w:szCs w:val="24"/>
              </w:rPr>
              <w:t>Type / Constraint</w:t>
            </w:r>
          </w:p>
        </w:tc>
        <w:tc>
          <w:tcPr>
            <w:tcW w:w="2882" w:type="dxa"/>
            <w:shd w:val="clear" w:color="auto" w:fill="1E293B"/>
            <w:vAlign w:val="center"/>
          </w:tcPr>
          <w:p w14:paraId="0A6056FD" w14:textId="77777777" w:rsidR="00D8388C" w:rsidRPr="00E8527F" w:rsidRDefault="00E8527F" w:rsidP="00E8527F">
            <w:pPr>
              <w:rPr>
                <w:rFonts w:cs="Times New Roman"/>
                <w:szCs w:val="24"/>
              </w:rPr>
            </w:pPr>
            <w:r w:rsidRPr="00E8527F">
              <w:rPr>
                <w:rFonts w:cs="Times New Roman"/>
                <w:b/>
                <w:szCs w:val="24"/>
              </w:rPr>
              <w:t>Description</w:t>
            </w:r>
          </w:p>
        </w:tc>
      </w:tr>
      <w:tr w:rsidR="00E8527F" w:rsidRPr="00E8527F" w14:paraId="6299537F" w14:textId="77777777">
        <w:trPr>
          <w:jc w:val="center"/>
        </w:trPr>
        <w:tc>
          <w:tcPr>
            <w:tcW w:w="2882" w:type="dxa"/>
            <w:shd w:val="clear" w:color="auto" w:fill="F8FAFC"/>
          </w:tcPr>
          <w:p w14:paraId="6CDD4E6E" w14:textId="77777777" w:rsidR="00D8388C" w:rsidRPr="00E8527F" w:rsidRDefault="00E8527F" w:rsidP="00E8527F">
            <w:pPr>
              <w:rPr>
                <w:rFonts w:cs="Times New Roman"/>
                <w:szCs w:val="24"/>
              </w:rPr>
            </w:pPr>
            <w:proofErr w:type="spellStart"/>
            <w:r w:rsidRPr="00E8527F">
              <w:rPr>
                <w:rFonts w:cs="Times New Roman"/>
                <w:szCs w:val="24"/>
              </w:rPr>
              <w:t>milestone_id</w:t>
            </w:r>
            <w:proofErr w:type="spellEnd"/>
          </w:p>
        </w:tc>
        <w:tc>
          <w:tcPr>
            <w:tcW w:w="2882" w:type="dxa"/>
            <w:shd w:val="clear" w:color="auto" w:fill="F8FAFC"/>
          </w:tcPr>
          <w:p w14:paraId="0116C8BA" w14:textId="77777777" w:rsidR="00D8388C" w:rsidRPr="00E8527F" w:rsidRDefault="00E8527F" w:rsidP="00E8527F">
            <w:pPr>
              <w:rPr>
                <w:rFonts w:cs="Times New Roman"/>
                <w:szCs w:val="24"/>
              </w:rPr>
            </w:pPr>
            <w:r w:rsidRPr="00E8527F">
              <w:rPr>
                <w:rFonts w:cs="Times New Roman"/>
                <w:szCs w:val="24"/>
              </w:rPr>
              <w:t>INT PK AI</w:t>
            </w:r>
          </w:p>
        </w:tc>
        <w:tc>
          <w:tcPr>
            <w:tcW w:w="2882" w:type="dxa"/>
            <w:shd w:val="clear" w:color="auto" w:fill="F8FAFC"/>
          </w:tcPr>
          <w:p w14:paraId="621F374C" w14:textId="77777777" w:rsidR="00D8388C" w:rsidRPr="00E8527F" w:rsidRDefault="00E8527F" w:rsidP="00E8527F">
            <w:pPr>
              <w:rPr>
                <w:rFonts w:cs="Times New Roman"/>
                <w:szCs w:val="24"/>
              </w:rPr>
            </w:pPr>
            <w:r w:rsidRPr="00E8527F">
              <w:rPr>
                <w:rFonts w:cs="Times New Roman"/>
                <w:szCs w:val="24"/>
              </w:rPr>
              <w:t>Surrogate primary key</w:t>
            </w:r>
          </w:p>
        </w:tc>
      </w:tr>
      <w:tr w:rsidR="00E8527F" w:rsidRPr="00E8527F" w14:paraId="266D4CD1" w14:textId="77777777">
        <w:trPr>
          <w:jc w:val="center"/>
        </w:trPr>
        <w:tc>
          <w:tcPr>
            <w:tcW w:w="2882" w:type="dxa"/>
            <w:shd w:val="clear" w:color="auto" w:fill="FFFFFF"/>
          </w:tcPr>
          <w:p w14:paraId="2F25223A" w14:textId="77777777" w:rsidR="00D8388C" w:rsidRPr="00E8527F" w:rsidRDefault="00E8527F" w:rsidP="00E8527F">
            <w:pPr>
              <w:rPr>
                <w:rFonts w:cs="Times New Roman"/>
                <w:szCs w:val="24"/>
              </w:rPr>
            </w:pPr>
            <w:proofErr w:type="spellStart"/>
            <w:r w:rsidRPr="00E8527F">
              <w:rPr>
                <w:rFonts w:cs="Times New Roman"/>
                <w:szCs w:val="24"/>
              </w:rPr>
              <w:t>plan_id</w:t>
            </w:r>
            <w:proofErr w:type="spellEnd"/>
          </w:p>
        </w:tc>
        <w:tc>
          <w:tcPr>
            <w:tcW w:w="2882" w:type="dxa"/>
            <w:shd w:val="clear" w:color="auto" w:fill="FFFFFF"/>
          </w:tcPr>
          <w:p w14:paraId="3E9EE4E9" w14:textId="77777777" w:rsidR="00D8388C" w:rsidRPr="00E8527F" w:rsidRDefault="00E8527F" w:rsidP="00E8527F">
            <w:pPr>
              <w:rPr>
                <w:rFonts w:cs="Times New Roman"/>
                <w:szCs w:val="24"/>
              </w:rPr>
            </w:pPr>
            <w:r w:rsidRPr="00E8527F">
              <w:rPr>
                <w:rFonts w:cs="Times New Roman"/>
                <w:szCs w:val="24"/>
              </w:rPr>
              <w:t xml:space="preserve">INT FK -&gt; </w:t>
            </w:r>
            <w:proofErr w:type="spellStart"/>
            <w:r w:rsidRPr="00E8527F">
              <w:rPr>
                <w:rFonts w:cs="Times New Roman"/>
                <w:szCs w:val="24"/>
              </w:rPr>
              <w:t>recovery_plans</w:t>
            </w:r>
            <w:proofErr w:type="spellEnd"/>
            <w:r w:rsidRPr="00E8527F">
              <w:rPr>
                <w:rFonts w:cs="Times New Roman"/>
                <w:szCs w:val="24"/>
              </w:rPr>
              <w:t xml:space="preserve"> (CASCADE)</w:t>
            </w:r>
          </w:p>
        </w:tc>
        <w:tc>
          <w:tcPr>
            <w:tcW w:w="2882" w:type="dxa"/>
            <w:shd w:val="clear" w:color="auto" w:fill="FFFFFF"/>
          </w:tcPr>
          <w:p w14:paraId="70C09050" w14:textId="77777777" w:rsidR="00D8388C" w:rsidRPr="00E8527F" w:rsidRDefault="00E8527F" w:rsidP="00E8527F">
            <w:pPr>
              <w:rPr>
                <w:rFonts w:cs="Times New Roman"/>
                <w:szCs w:val="24"/>
              </w:rPr>
            </w:pPr>
            <w:r w:rsidRPr="00E8527F">
              <w:rPr>
                <w:rFonts w:cs="Times New Roman"/>
                <w:szCs w:val="24"/>
              </w:rPr>
              <w:t>Parent recovery plan</w:t>
            </w:r>
          </w:p>
        </w:tc>
      </w:tr>
      <w:tr w:rsidR="00E8527F" w:rsidRPr="00E8527F" w14:paraId="7FAE0333" w14:textId="77777777">
        <w:trPr>
          <w:jc w:val="center"/>
        </w:trPr>
        <w:tc>
          <w:tcPr>
            <w:tcW w:w="2882" w:type="dxa"/>
            <w:shd w:val="clear" w:color="auto" w:fill="F8FAFC"/>
          </w:tcPr>
          <w:p w14:paraId="4A28BC3A" w14:textId="77777777" w:rsidR="00D8388C" w:rsidRPr="00E8527F" w:rsidRDefault="00E8527F" w:rsidP="00E8527F">
            <w:pPr>
              <w:rPr>
                <w:rFonts w:cs="Times New Roman"/>
                <w:szCs w:val="24"/>
              </w:rPr>
            </w:pPr>
            <w:proofErr w:type="spellStart"/>
            <w:r w:rsidRPr="00E8527F">
              <w:rPr>
                <w:rFonts w:cs="Times New Roman"/>
                <w:szCs w:val="24"/>
              </w:rPr>
              <w:t>study_week</w:t>
            </w:r>
            <w:proofErr w:type="spellEnd"/>
          </w:p>
        </w:tc>
        <w:tc>
          <w:tcPr>
            <w:tcW w:w="2882" w:type="dxa"/>
            <w:shd w:val="clear" w:color="auto" w:fill="F8FAFC"/>
          </w:tcPr>
          <w:p w14:paraId="17C9CFCB" w14:textId="77777777" w:rsidR="00D8388C" w:rsidRPr="00E8527F" w:rsidRDefault="00E8527F" w:rsidP="00E8527F">
            <w:pPr>
              <w:rPr>
                <w:rFonts w:cs="Times New Roman"/>
                <w:szCs w:val="24"/>
              </w:rPr>
            </w:pPr>
            <w:proofErr w:type="gramStart"/>
            <w:r w:rsidRPr="00E8527F">
              <w:rPr>
                <w:rFonts w:cs="Times New Roman"/>
                <w:szCs w:val="24"/>
              </w:rPr>
              <w:t>VARCHAR(</w:t>
            </w:r>
            <w:proofErr w:type="gramEnd"/>
            <w:r w:rsidRPr="00E8527F">
              <w:rPr>
                <w:rFonts w:cs="Times New Roman"/>
                <w:szCs w:val="24"/>
              </w:rPr>
              <w:t>50) NOT NULL</w:t>
            </w:r>
          </w:p>
        </w:tc>
        <w:tc>
          <w:tcPr>
            <w:tcW w:w="2882" w:type="dxa"/>
            <w:shd w:val="clear" w:color="auto" w:fill="F8FAFC"/>
          </w:tcPr>
          <w:p w14:paraId="3435669A" w14:textId="77777777" w:rsidR="00D8388C" w:rsidRPr="00E8527F" w:rsidRDefault="00E8527F" w:rsidP="00E8527F">
            <w:pPr>
              <w:rPr>
                <w:rFonts w:cs="Times New Roman"/>
                <w:szCs w:val="24"/>
              </w:rPr>
            </w:pPr>
            <w:r w:rsidRPr="00E8527F">
              <w:rPr>
                <w:rFonts w:cs="Times New Roman"/>
                <w:szCs w:val="24"/>
              </w:rPr>
              <w:t>Study period label (</w:t>
            </w:r>
            <w:proofErr w:type="gramStart"/>
            <w:r w:rsidRPr="00E8527F">
              <w:rPr>
                <w:rFonts w:cs="Times New Roman"/>
                <w:szCs w:val="24"/>
              </w:rPr>
              <w:t>e.g.</w:t>
            </w:r>
            <w:proofErr w:type="gramEnd"/>
            <w:r w:rsidRPr="00E8527F">
              <w:rPr>
                <w:rFonts w:cs="Times New Roman"/>
                <w:szCs w:val="24"/>
              </w:rPr>
              <w:t xml:space="preserve"> "Week 1-2")</w:t>
            </w:r>
          </w:p>
        </w:tc>
      </w:tr>
      <w:tr w:rsidR="00E8527F" w:rsidRPr="00E8527F" w14:paraId="11C67038" w14:textId="77777777">
        <w:trPr>
          <w:jc w:val="center"/>
        </w:trPr>
        <w:tc>
          <w:tcPr>
            <w:tcW w:w="2882" w:type="dxa"/>
            <w:shd w:val="clear" w:color="auto" w:fill="FFFFFF"/>
          </w:tcPr>
          <w:p w14:paraId="51BDB2E3" w14:textId="77777777" w:rsidR="00D8388C" w:rsidRPr="00E8527F" w:rsidRDefault="00E8527F" w:rsidP="00E8527F">
            <w:pPr>
              <w:rPr>
                <w:rFonts w:cs="Times New Roman"/>
                <w:szCs w:val="24"/>
              </w:rPr>
            </w:pPr>
            <w:proofErr w:type="spellStart"/>
            <w:r w:rsidRPr="00E8527F">
              <w:rPr>
                <w:rFonts w:cs="Times New Roman"/>
                <w:szCs w:val="24"/>
              </w:rPr>
              <w:t>task_description</w:t>
            </w:r>
            <w:proofErr w:type="spellEnd"/>
          </w:p>
        </w:tc>
        <w:tc>
          <w:tcPr>
            <w:tcW w:w="2882" w:type="dxa"/>
            <w:shd w:val="clear" w:color="auto" w:fill="FFFFFF"/>
          </w:tcPr>
          <w:p w14:paraId="758495F0" w14:textId="77777777" w:rsidR="00D8388C" w:rsidRPr="00E8527F" w:rsidRDefault="00E8527F" w:rsidP="00E8527F">
            <w:pPr>
              <w:rPr>
                <w:rFonts w:cs="Times New Roman"/>
                <w:szCs w:val="24"/>
              </w:rPr>
            </w:pPr>
            <w:proofErr w:type="gramStart"/>
            <w:r w:rsidRPr="00E8527F">
              <w:rPr>
                <w:rFonts w:cs="Times New Roman"/>
                <w:szCs w:val="24"/>
              </w:rPr>
              <w:t>VARCHAR(</w:t>
            </w:r>
            <w:proofErr w:type="gramEnd"/>
            <w:r w:rsidRPr="00E8527F">
              <w:rPr>
                <w:rFonts w:cs="Times New Roman"/>
                <w:szCs w:val="24"/>
              </w:rPr>
              <w:t>255) NOT NULL</w:t>
            </w:r>
          </w:p>
        </w:tc>
        <w:tc>
          <w:tcPr>
            <w:tcW w:w="2882" w:type="dxa"/>
            <w:shd w:val="clear" w:color="auto" w:fill="FFFFFF"/>
          </w:tcPr>
          <w:p w14:paraId="7A791278" w14:textId="77777777" w:rsidR="00D8388C" w:rsidRPr="00E8527F" w:rsidRDefault="00E8527F" w:rsidP="00E8527F">
            <w:pPr>
              <w:rPr>
                <w:rFonts w:cs="Times New Roman"/>
                <w:szCs w:val="24"/>
              </w:rPr>
            </w:pPr>
            <w:r w:rsidRPr="00E8527F">
              <w:rPr>
                <w:rFonts w:cs="Times New Roman"/>
                <w:szCs w:val="24"/>
              </w:rPr>
              <w:t>Specific task the student must complete</w:t>
            </w:r>
          </w:p>
        </w:tc>
      </w:tr>
      <w:tr w:rsidR="00E8527F" w:rsidRPr="00E8527F" w14:paraId="5116A42D" w14:textId="77777777">
        <w:trPr>
          <w:jc w:val="center"/>
        </w:trPr>
        <w:tc>
          <w:tcPr>
            <w:tcW w:w="2882" w:type="dxa"/>
            <w:shd w:val="clear" w:color="auto" w:fill="F8FAFC"/>
          </w:tcPr>
          <w:p w14:paraId="04CBDA1B" w14:textId="77777777" w:rsidR="00D8388C" w:rsidRPr="00E8527F" w:rsidRDefault="00E8527F" w:rsidP="00E8527F">
            <w:pPr>
              <w:rPr>
                <w:rFonts w:cs="Times New Roman"/>
                <w:szCs w:val="24"/>
              </w:rPr>
            </w:pPr>
            <w:proofErr w:type="spellStart"/>
            <w:r w:rsidRPr="00E8527F">
              <w:rPr>
                <w:rFonts w:cs="Times New Roman"/>
                <w:szCs w:val="24"/>
              </w:rPr>
              <w:t>due_date</w:t>
            </w:r>
            <w:proofErr w:type="spellEnd"/>
          </w:p>
        </w:tc>
        <w:tc>
          <w:tcPr>
            <w:tcW w:w="2882" w:type="dxa"/>
            <w:shd w:val="clear" w:color="auto" w:fill="F8FAFC"/>
          </w:tcPr>
          <w:p w14:paraId="1B7AF568" w14:textId="77777777" w:rsidR="00D8388C" w:rsidRPr="00E8527F" w:rsidRDefault="00E8527F" w:rsidP="00E8527F">
            <w:pPr>
              <w:rPr>
                <w:rFonts w:cs="Times New Roman"/>
                <w:szCs w:val="24"/>
              </w:rPr>
            </w:pPr>
            <w:r w:rsidRPr="00E8527F">
              <w:rPr>
                <w:rFonts w:cs="Times New Roman"/>
                <w:szCs w:val="24"/>
              </w:rPr>
              <w:t>DATE</w:t>
            </w:r>
          </w:p>
        </w:tc>
        <w:tc>
          <w:tcPr>
            <w:tcW w:w="2882" w:type="dxa"/>
            <w:shd w:val="clear" w:color="auto" w:fill="F8FAFC"/>
          </w:tcPr>
          <w:p w14:paraId="57256814" w14:textId="77777777" w:rsidR="00D8388C" w:rsidRPr="00E8527F" w:rsidRDefault="00E8527F" w:rsidP="00E8527F">
            <w:pPr>
              <w:rPr>
                <w:rFonts w:cs="Times New Roman"/>
                <w:szCs w:val="24"/>
              </w:rPr>
            </w:pPr>
            <w:r w:rsidRPr="00E8527F">
              <w:rPr>
                <w:rFonts w:cs="Times New Roman"/>
                <w:szCs w:val="24"/>
              </w:rPr>
              <w:t>Target completion date (optional)</w:t>
            </w:r>
          </w:p>
        </w:tc>
      </w:tr>
      <w:tr w:rsidR="00E8527F" w:rsidRPr="00E8527F" w14:paraId="3747F09D" w14:textId="77777777">
        <w:trPr>
          <w:jc w:val="center"/>
        </w:trPr>
        <w:tc>
          <w:tcPr>
            <w:tcW w:w="2882" w:type="dxa"/>
            <w:shd w:val="clear" w:color="auto" w:fill="FFFFFF"/>
          </w:tcPr>
          <w:p w14:paraId="6CA5352D" w14:textId="77777777" w:rsidR="00D8388C" w:rsidRPr="00E8527F" w:rsidRDefault="00E8527F" w:rsidP="00E8527F">
            <w:pPr>
              <w:rPr>
                <w:rFonts w:cs="Times New Roman"/>
                <w:szCs w:val="24"/>
              </w:rPr>
            </w:pPr>
            <w:proofErr w:type="spellStart"/>
            <w:r w:rsidRPr="00E8527F">
              <w:rPr>
                <w:rFonts w:cs="Times New Roman"/>
                <w:szCs w:val="24"/>
              </w:rPr>
              <w:t>is_completed</w:t>
            </w:r>
            <w:proofErr w:type="spellEnd"/>
          </w:p>
        </w:tc>
        <w:tc>
          <w:tcPr>
            <w:tcW w:w="2882" w:type="dxa"/>
            <w:shd w:val="clear" w:color="auto" w:fill="FFFFFF"/>
          </w:tcPr>
          <w:p w14:paraId="18F5EF98" w14:textId="77777777" w:rsidR="00D8388C" w:rsidRPr="00E8527F" w:rsidRDefault="00E8527F" w:rsidP="00E8527F">
            <w:pPr>
              <w:rPr>
                <w:rFonts w:cs="Times New Roman"/>
                <w:szCs w:val="24"/>
              </w:rPr>
            </w:pPr>
            <w:r w:rsidRPr="00E8527F">
              <w:rPr>
                <w:rFonts w:cs="Times New Roman"/>
                <w:szCs w:val="24"/>
              </w:rPr>
              <w:t>BOOLEAN DEFAULT FALSE</w:t>
            </w:r>
          </w:p>
        </w:tc>
        <w:tc>
          <w:tcPr>
            <w:tcW w:w="2882" w:type="dxa"/>
            <w:shd w:val="clear" w:color="auto" w:fill="FFFFFF"/>
          </w:tcPr>
          <w:p w14:paraId="2DF55198" w14:textId="77777777" w:rsidR="00D8388C" w:rsidRPr="00E8527F" w:rsidRDefault="00E8527F" w:rsidP="00E8527F">
            <w:pPr>
              <w:rPr>
                <w:rFonts w:cs="Times New Roman"/>
                <w:szCs w:val="24"/>
              </w:rPr>
            </w:pPr>
            <w:r w:rsidRPr="00E8527F">
              <w:rPr>
                <w:rFonts w:cs="Times New Roman"/>
                <w:szCs w:val="24"/>
              </w:rPr>
              <w:t>Set to true when the officer marks the task done</w:t>
            </w:r>
          </w:p>
        </w:tc>
      </w:tr>
    </w:tbl>
    <w:p w14:paraId="5DE679F2" w14:textId="77777777" w:rsidR="00D8388C" w:rsidRPr="00E8527F" w:rsidRDefault="00D8388C" w:rsidP="00E8527F">
      <w:pPr>
        <w:rPr>
          <w:rFonts w:cs="Times New Roman"/>
          <w:szCs w:val="24"/>
        </w:rPr>
      </w:pPr>
    </w:p>
    <w:p w14:paraId="6DE11A9E" w14:textId="77777777" w:rsidR="00D8388C" w:rsidRPr="00E8527F" w:rsidRDefault="00E8527F" w:rsidP="00E8527F">
      <w:pPr>
        <w:pStyle w:val="Heading3"/>
        <w:rPr>
          <w:rFonts w:ascii="Times New Roman" w:hAnsi="Times New Roman" w:cs="Times New Roman"/>
          <w:color w:val="auto"/>
          <w:szCs w:val="24"/>
        </w:rPr>
      </w:pPr>
      <w:bookmarkStart w:id="46" w:name="_Toc225297046"/>
      <w:proofErr w:type="spellStart"/>
      <w:r w:rsidRPr="00E8527F">
        <w:rPr>
          <w:rFonts w:ascii="Times New Roman" w:hAnsi="Times New Roman" w:cs="Times New Roman"/>
          <w:color w:val="auto"/>
          <w:szCs w:val="24"/>
        </w:rPr>
        <w:t>recovery_failed_components</w:t>
      </w:r>
      <w:bookmarkEnd w:id="46"/>
      <w:proofErr w:type="spellEnd"/>
    </w:p>
    <w:p w14:paraId="6FC71A34" w14:textId="77777777" w:rsidR="00D8388C" w:rsidRPr="00E8527F" w:rsidRDefault="00E8527F" w:rsidP="00E8527F">
      <w:pPr>
        <w:spacing w:after="120"/>
        <w:rPr>
          <w:rFonts w:cs="Times New Roman"/>
          <w:szCs w:val="24"/>
        </w:rPr>
      </w:pPr>
      <w:r w:rsidRPr="00E8527F">
        <w:rPr>
          <w:rFonts w:cs="Times New Roman"/>
          <w:szCs w:val="24"/>
        </w:rPr>
        <w:t>Links specific failed assessment components to a recovery plan.</w:t>
      </w:r>
    </w:p>
    <w:tbl>
      <w:tblPr>
        <w:tblStyle w:val="TableGrid"/>
        <w:tblW w:w="0" w:type="auto"/>
        <w:jc w:val="center"/>
        <w:tblLook w:val="04A0" w:firstRow="1" w:lastRow="0" w:firstColumn="1" w:lastColumn="0" w:noHBand="0" w:noVBand="1"/>
      </w:tblPr>
      <w:tblGrid>
        <w:gridCol w:w="2882"/>
        <w:gridCol w:w="2882"/>
        <w:gridCol w:w="2882"/>
      </w:tblGrid>
      <w:tr w:rsidR="00E8527F" w:rsidRPr="00E8527F" w14:paraId="443238F3" w14:textId="77777777">
        <w:trPr>
          <w:jc w:val="center"/>
        </w:trPr>
        <w:tc>
          <w:tcPr>
            <w:tcW w:w="2882" w:type="dxa"/>
            <w:shd w:val="clear" w:color="auto" w:fill="1E293B"/>
            <w:vAlign w:val="center"/>
          </w:tcPr>
          <w:p w14:paraId="44453201" w14:textId="77777777" w:rsidR="00D8388C" w:rsidRPr="00E8527F" w:rsidRDefault="00E8527F" w:rsidP="00E8527F">
            <w:pPr>
              <w:rPr>
                <w:rFonts w:cs="Times New Roman"/>
                <w:szCs w:val="24"/>
              </w:rPr>
            </w:pPr>
            <w:r w:rsidRPr="00E8527F">
              <w:rPr>
                <w:rFonts w:cs="Times New Roman"/>
                <w:b/>
                <w:szCs w:val="24"/>
              </w:rPr>
              <w:t>Column</w:t>
            </w:r>
          </w:p>
        </w:tc>
        <w:tc>
          <w:tcPr>
            <w:tcW w:w="2882" w:type="dxa"/>
            <w:shd w:val="clear" w:color="auto" w:fill="1E293B"/>
            <w:vAlign w:val="center"/>
          </w:tcPr>
          <w:p w14:paraId="2D9C269B" w14:textId="77777777" w:rsidR="00D8388C" w:rsidRPr="00E8527F" w:rsidRDefault="00E8527F" w:rsidP="00E8527F">
            <w:pPr>
              <w:rPr>
                <w:rFonts w:cs="Times New Roman"/>
                <w:szCs w:val="24"/>
              </w:rPr>
            </w:pPr>
            <w:r w:rsidRPr="00E8527F">
              <w:rPr>
                <w:rFonts w:cs="Times New Roman"/>
                <w:b/>
                <w:szCs w:val="24"/>
              </w:rPr>
              <w:t>Type / Constraint</w:t>
            </w:r>
          </w:p>
        </w:tc>
        <w:tc>
          <w:tcPr>
            <w:tcW w:w="2882" w:type="dxa"/>
            <w:shd w:val="clear" w:color="auto" w:fill="1E293B"/>
            <w:vAlign w:val="center"/>
          </w:tcPr>
          <w:p w14:paraId="5A81E4C5" w14:textId="77777777" w:rsidR="00D8388C" w:rsidRPr="00E8527F" w:rsidRDefault="00E8527F" w:rsidP="00E8527F">
            <w:pPr>
              <w:rPr>
                <w:rFonts w:cs="Times New Roman"/>
                <w:szCs w:val="24"/>
              </w:rPr>
            </w:pPr>
            <w:r w:rsidRPr="00E8527F">
              <w:rPr>
                <w:rFonts w:cs="Times New Roman"/>
                <w:b/>
                <w:szCs w:val="24"/>
              </w:rPr>
              <w:t>Description</w:t>
            </w:r>
          </w:p>
        </w:tc>
      </w:tr>
      <w:tr w:rsidR="00E8527F" w:rsidRPr="00E8527F" w14:paraId="4B7D5FE9" w14:textId="77777777">
        <w:trPr>
          <w:jc w:val="center"/>
        </w:trPr>
        <w:tc>
          <w:tcPr>
            <w:tcW w:w="2882" w:type="dxa"/>
            <w:shd w:val="clear" w:color="auto" w:fill="F8FAFC"/>
          </w:tcPr>
          <w:p w14:paraId="55BFA4E2" w14:textId="77777777" w:rsidR="00D8388C" w:rsidRPr="00E8527F" w:rsidRDefault="00E8527F" w:rsidP="00E8527F">
            <w:pPr>
              <w:rPr>
                <w:rFonts w:cs="Times New Roman"/>
                <w:szCs w:val="24"/>
              </w:rPr>
            </w:pPr>
            <w:r w:rsidRPr="00E8527F">
              <w:rPr>
                <w:rFonts w:cs="Times New Roman"/>
                <w:szCs w:val="24"/>
              </w:rPr>
              <w:t>id</w:t>
            </w:r>
          </w:p>
        </w:tc>
        <w:tc>
          <w:tcPr>
            <w:tcW w:w="2882" w:type="dxa"/>
            <w:shd w:val="clear" w:color="auto" w:fill="F8FAFC"/>
          </w:tcPr>
          <w:p w14:paraId="34254D71" w14:textId="77777777" w:rsidR="00D8388C" w:rsidRPr="00E8527F" w:rsidRDefault="00E8527F" w:rsidP="00E8527F">
            <w:pPr>
              <w:rPr>
                <w:rFonts w:cs="Times New Roman"/>
                <w:szCs w:val="24"/>
              </w:rPr>
            </w:pPr>
            <w:r w:rsidRPr="00E8527F">
              <w:rPr>
                <w:rFonts w:cs="Times New Roman"/>
                <w:szCs w:val="24"/>
              </w:rPr>
              <w:t>INT PK AI</w:t>
            </w:r>
          </w:p>
        </w:tc>
        <w:tc>
          <w:tcPr>
            <w:tcW w:w="2882" w:type="dxa"/>
            <w:shd w:val="clear" w:color="auto" w:fill="F8FAFC"/>
          </w:tcPr>
          <w:p w14:paraId="1618ABA4" w14:textId="77777777" w:rsidR="00D8388C" w:rsidRPr="00E8527F" w:rsidRDefault="00E8527F" w:rsidP="00E8527F">
            <w:pPr>
              <w:rPr>
                <w:rFonts w:cs="Times New Roman"/>
                <w:szCs w:val="24"/>
              </w:rPr>
            </w:pPr>
            <w:r w:rsidRPr="00E8527F">
              <w:rPr>
                <w:rFonts w:cs="Times New Roman"/>
                <w:szCs w:val="24"/>
              </w:rPr>
              <w:t>Surrogate primary key</w:t>
            </w:r>
          </w:p>
        </w:tc>
      </w:tr>
      <w:tr w:rsidR="00E8527F" w:rsidRPr="00E8527F" w14:paraId="2EFF45DF" w14:textId="77777777">
        <w:trPr>
          <w:jc w:val="center"/>
        </w:trPr>
        <w:tc>
          <w:tcPr>
            <w:tcW w:w="2882" w:type="dxa"/>
            <w:shd w:val="clear" w:color="auto" w:fill="FFFFFF"/>
          </w:tcPr>
          <w:p w14:paraId="23D5435D" w14:textId="77777777" w:rsidR="00D8388C" w:rsidRPr="00E8527F" w:rsidRDefault="00E8527F" w:rsidP="00E8527F">
            <w:pPr>
              <w:rPr>
                <w:rFonts w:cs="Times New Roman"/>
                <w:szCs w:val="24"/>
              </w:rPr>
            </w:pPr>
            <w:proofErr w:type="spellStart"/>
            <w:r w:rsidRPr="00E8527F">
              <w:rPr>
                <w:rFonts w:cs="Times New Roman"/>
                <w:szCs w:val="24"/>
              </w:rPr>
              <w:t>plan_id</w:t>
            </w:r>
            <w:proofErr w:type="spellEnd"/>
          </w:p>
        </w:tc>
        <w:tc>
          <w:tcPr>
            <w:tcW w:w="2882" w:type="dxa"/>
            <w:shd w:val="clear" w:color="auto" w:fill="FFFFFF"/>
          </w:tcPr>
          <w:p w14:paraId="478618D5" w14:textId="77777777" w:rsidR="00D8388C" w:rsidRPr="00E8527F" w:rsidRDefault="00E8527F" w:rsidP="00E8527F">
            <w:pPr>
              <w:rPr>
                <w:rFonts w:cs="Times New Roman"/>
                <w:szCs w:val="24"/>
              </w:rPr>
            </w:pPr>
            <w:r w:rsidRPr="00E8527F">
              <w:rPr>
                <w:rFonts w:cs="Times New Roman"/>
                <w:szCs w:val="24"/>
              </w:rPr>
              <w:t xml:space="preserve">INT FK -&gt; </w:t>
            </w:r>
            <w:proofErr w:type="spellStart"/>
            <w:r w:rsidRPr="00E8527F">
              <w:rPr>
                <w:rFonts w:cs="Times New Roman"/>
                <w:szCs w:val="24"/>
              </w:rPr>
              <w:t>recovery_plans</w:t>
            </w:r>
            <w:proofErr w:type="spellEnd"/>
            <w:r w:rsidRPr="00E8527F">
              <w:rPr>
                <w:rFonts w:cs="Times New Roman"/>
                <w:szCs w:val="24"/>
              </w:rPr>
              <w:t xml:space="preserve"> (CASCADE)</w:t>
            </w:r>
          </w:p>
        </w:tc>
        <w:tc>
          <w:tcPr>
            <w:tcW w:w="2882" w:type="dxa"/>
            <w:shd w:val="clear" w:color="auto" w:fill="FFFFFF"/>
          </w:tcPr>
          <w:p w14:paraId="7E73793E" w14:textId="77777777" w:rsidR="00D8388C" w:rsidRPr="00E8527F" w:rsidRDefault="00E8527F" w:rsidP="00E8527F">
            <w:pPr>
              <w:rPr>
                <w:rFonts w:cs="Times New Roman"/>
                <w:szCs w:val="24"/>
              </w:rPr>
            </w:pPr>
            <w:r w:rsidRPr="00E8527F">
              <w:rPr>
                <w:rFonts w:cs="Times New Roman"/>
                <w:szCs w:val="24"/>
              </w:rPr>
              <w:t>Parent recovery plan</w:t>
            </w:r>
          </w:p>
        </w:tc>
      </w:tr>
      <w:tr w:rsidR="00E8527F" w:rsidRPr="00E8527F" w14:paraId="186C7803" w14:textId="77777777">
        <w:trPr>
          <w:jc w:val="center"/>
        </w:trPr>
        <w:tc>
          <w:tcPr>
            <w:tcW w:w="2882" w:type="dxa"/>
            <w:shd w:val="clear" w:color="auto" w:fill="F8FAFC"/>
          </w:tcPr>
          <w:p w14:paraId="122849B7" w14:textId="77777777" w:rsidR="00D8388C" w:rsidRPr="00E8527F" w:rsidRDefault="00E8527F" w:rsidP="00E8527F">
            <w:pPr>
              <w:rPr>
                <w:rFonts w:cs="Times New Roman"/>
                <w:szCs w:val="24"/>
              </w:rPr>
            </w:pPr>
            <w:proofErr w:type="spellStart"/>
            <w:r w:rsidRPr="00E8527F">
              <w:rPr>
                <w:rFonts w:cs="Times New Roman"/>
                <w:szCs w:val="24"/>
              </w:rPr>
              <w:t>component_id</w:t>
            </w:r>
            <w:proofErr w:type="spellEnd"/>
          </w:p>
        </w:tc>
        <w:tc>
          <w:tcPr>
            <w:tcW w:w="2882" w:type="dxa"/>
            <w:shd w:val="clear" w:color="auto" w:fill="F8FAFC"/>
          </w:tcPr>
          <w:p w14:paraId="2EA0B2D2" w14:textId="77777777" w:rsidR="00D8388C" w:rsidRPr="00E8527F" w:rsidRDefault="00E8527F" w:rsidP="00E8527F">
            <w:pPr>
              <w:rPr>
                <w:rFonts w:cs="Times New Roman"/>
                <w:szCs w:val="24"/>
              </w:rPr>
            </w:pPr>
            <w:r w:rsidRPr="00E8527F">
              <w:rPr>
                <w:rFonts w:cs="Times New Roman"/>
                <w:szCs w:val="24"/>
              </w:rPr>
              <w:t xml:space="preserve">INT FK -&gt; </w:t>
            </w:r>
            <w:proofErr w:type="spellStart"/>
            <w:r w:rsidRPr="00E8527F">
              <w:rPr>
                <w:rFonts w:cs="Times New Roman"/>
                <w:szCs w:val="24"/>
              </w:rPr>
              <w:t>assessment_components</w:t>
            </w:r>
            <w:proofErr w:type="spellEnd"/>
          </w:p>
        </w:tc>
        <w:tc>
          <w:tcPr>
            <w:tcW w:w="2882" w:type="dxa"/>
            <w:shd w:val="clear" w:color="auto" w:fill="F8FAFC"/>
          </w:tcPr>
          <w:p w14:paraId="65F8E4C0" w14:textId="77777777" w:rsidR="00D8388C" w:rsidRPr="00E8527F" w:rsidRDefault="00E8527F" w:rsidP="00E8527F">
            <w:pPr>
              <w:rPr>
                <w:rFonts w:cs="Times New Roman"/>
                <w:szCs w:val="24"/>
              </w:rPr>
            </w:pPr>
            <w:r w:rsidRPr="00E8527F">
              <w:rPr>
                <w:rFonts w:cs="Times New Roman"/>
                <w:szCs w:val="24"/>
              </w:rPr>
              <w:t>The failed component being targeted for recovery</w:t>
            </w:r>
          </w:p>
        </w:tc>
      </w:tr>
      <w:tr w:rsidR="00E8527F" w:rsidRPr="00E8527F" w14:paraId="20D210C0" w14:textId="77777777">
        <w:trPr>
          <w:jc w:val="center"/>
        </w:trPr>
        <w:tc>
          <w:tcPr>
            <w:tcW w:w="2882" w:type="dxa"/>
            <w:shd w:val="clear" w:color="auto" w:fill="FFFFFF"/>
          </w:tcPr>
          <w:p w14:paraId="1444D1E6" w14:textId="77777777" w:rsidR="00D8388C" w:rsidRPr="00E8527F" w:rsidRDefault="00E8527F" w:rsidP="00E8527F">
            <w:pPr>
              <w:rPr>
                <w:rFonts w:cs="Times New Roman"/>
                <w:szCs w:val="24"/>
              </w:rPr>
            </w:pPr>
            <w:proofErr w:type="spellStart"/>
            <w:r w:rsidRPr="00E8527F">
              <w:rPr>
                <w:rFonts w:cs="Times New Roman"/>
                <w:szCs w:val="24"/>
              </w:rPr>
              <w:t>recovery_grade</w:t>
            </w:r>
            <w:proofErr w:type="spellEnd"/>
          </w:p>
        </w:tc>
        <w:tc>
          <w:tcPr>
            <w:tcW w:w="2882" w:type="dxa"/>
            <w:shd w:val="clear" w:color="auto" w:fill="FFFFFF"/>
          </w:tcPr>
          <w:p w14:paraId="2F3530FC" w14:textId="77777777" w:rsidR="00D8388C" w:rsidRPr="00E8527F" w:rsidRDefault="00E8527F" w:rsidP="00E8527F">
            <w:pPr>
              <w:rPr>
                <w:rFonts w:cs="Times New Roman"/>
                <w:szCs w:val="24"/>
              </w:rPr>
            </w:pPr>
            <w:proofErr w:type="gramStart"/>
            <w:r w:rsidRPr="00E8527F">
              <w:rPr>
                <w:rFonts w:cs="Times New Roman"/>
                <w:szCs w:val="24"/>
              </w:rPr>
              <w:t>DECIMAL(</w:t>
            </w:r>
            <w:proofErr w:type="gramEnd"/>
            <w:r w:rsidRPr="00E8527F">
              <w:rPr>
                <w:rFonts w:cs="Times New Roman"/>
                <w:szCs w:val="24"/>
              </w:rPr>
              <w:t>5,2)</w:t>
            </w:r>
          </w:p>
        </w:tc>
        <w:tc>
          <w:tcPr>
            <w:tcW w:w="2882" w:type="dxa"/>
            <w:shd w:val="clear" w:color="auto" w:fill="FFFFFF"/>
          </w:tcPr>
          <w:p w14:paraId="26A4F184" w14:textId="77777777" w:rsidR="00D8388C" w:rsidRPr="00E8527F" w:rsidRDefault="00E8527F" w:rsidP="00E8527F">
            <w:pPr>
              <w:rPr>
                <w:rFonts w:cs="Times New Roman"/>
                <w:szCs w:val="24"/>
              </w:rPr>
            </w:pPr>
            <w:r w:rsidRPr="00E8527F">
              <w:rPr>
                <w:rFonts w:cs="Times New Roman"/>
                <w:szCs w:val="24"/>
              </w:rPr>
              <w:t>GPA grade point recorded after the recovery attempt (0.00–4.00)</w:t>
            </w:r>
          </w:p>
        </w:tc>
      </w:tr>
      <w:tr w:rsidR="00E8527F" w:rsidRPr="00E8527F" w14:paraId="61AED489" w14:textId="77777777">
        <w:trPr>
          <w:jc w:val="center"/>
        </w:trPr>
        <w:tc>
          <w:tcPr>
            <w:tcW w:w="2882" w:type="dxa"/>
            <w:shd w:val="clear" w:color="auto" w:fill="F8FAFC"/>
          </w:tcPr>
          <w:p w14:paraId="35D94747" w14:textId="77777777" w:rsidR="00D8388C" w:rsidRPr="00E8527F" w:rsidRDefault="00E8527F" w:rsidP="00E8527F">
            <w:pPr>
              <w:rPr>
                <w:rFonts w:cs="Times New Roman"/>
                <w:szCs w:val="24"/>
              </w:rPr>
            </w:pPr>
            <w:proofErr w:type="spellStart"/>
            <w:r w:rsidRPr="00E8527F">
              <w:rPr>
                <w:rFonts w:cs="Times New Roman"/>
                <w:szCs w:val="24"/>
              </w:rPr>
              <w:t>is_recovered</w:t>
            </w:r>
            <w:proofErr w:type="spellEnd"/>
          </w:p>
        </w:tc>
        <w:tc>
          <w:tcPr>
            <w:tcW w:w="2882" w:type="dxa"/>
            <w:shd w:val="clear" w:color="auto" w:fill="F8FAFC"/>
          </w:tcPr>
          <w:p w14:paraId="6B904B1A" w14:textId="77777777" w:rsidR="00D8388C" w:rsidRPr="00E8527F" w:rsidRDefault="00E8527F" w:rsidP="00E8527F">
            <w:pPr>
              <w:rPr>
                <w:rFonts w:cs="Times New Roman"/>
                <w:szCs w:val="24"/>
              </w:rPr>
            </w:pPr>
            <w:r w:rsidRPr="00E8527F">
              <w:rPr>
                <w:rFonts w:cs="Times New Roman"/>
                <w:szCs w:val="24"/>
              </w:rPr>
              <w:t>BOOLEAN DEFAULT FALSE</w:t>
            </w:r>
          </w:p>
        </w:tc>
        <w:tc>
          <w:tcPr>
            <w:tcW w:w="2882" w:type="dxa"/>
            <w:shd w:val="clear" w:color="auto" w:fill="F8FAFC"/>
          </w:tcPr>
          <w:p w14:paraId="199E1C42" w14:textId="77777777" w:rsidR="00D8388C" w:rsidRPr="00E8527F" w:rsidRDefault="00E8527F" w:rsidP="00E8527F">
            <w:pPr>
              <w:rPr>
                <w:rFonts w:cs="Times New Roman"/>
                <w:szCs w:val="24"/>
              </w:rPr>
            </w:pPr>
            <w:r w:rsidRPr="00E8527F">
              <w:rPr>
                <w:rFonts w:cs="Times New Roman"/>
                <w:szCs w:val="24"/>
              </w:rPr>
              <w:t xml:space="preserve">True if </w:t>
            </w:r>
            <w:proofErr w:type="spellStart"/>
            <w:r w:rsidRPr="00E8527F">
              <w:rPr>
                <w:rFonts w:cs="Times New Roman"/>
                <w:szCs w:val="24"/>
              </w:rPr>
              <w:t>recovery_grade</w:t>
            </w:r>
            <w:proofErr w:type="spellEnd"/>
            <w:r w:rsidRPr="00E8527F">
              <w:rPr>
                <w:rFonts w:cs="Times New Roman"/>
                <w:szCs w:val="24"/>
              </w:rPr>
              <w:t xml:space="preserve"> &gt;= 2.0</w:t>
            </w:r>
          </w:p>
        </w:tc>
      </w:tr>
    </w:tbl>
    <w:p w14:paraId="0B1C6D54" w14:textId="77777777" w:rsidR="00D8388C" w:rsidRPr="00E8527F" w:rsidRDefault="00D8388C" w:rsidP="00E8527F">
      <w:pPr>
        <w:rPr>
          <w:rFonts w:cs="Times New Roman"/>
          <w:szCs w:val="24"/>
        </w:rPr>
      </w:pPr>
    </w:p>
    <w:p w14:paraId="5C9AF606" w14:textId="77777777" w:rsidR="00D8388C" w:rsidRPr="00E8527F" w:rsidRDefault="00E8527F" w:rsidP="00E8527F">
      <w:pPr>
        <w:pStyle w:val="Heading3"/>
        <w:rPr>
          <w:rFonts w:ascii="Times New Roman" w:hAnsi="Times New Roman" w:cs="Times New Roman"/>
          <w:color w:val="auto"/>
          <w:szCs w:val="24"/>
        </w:rPr>
      </w:pPr>
      <w:bookmarkStart w:id="47" w:name="_Toc225297047"/>
      <w:proofErr w:type="spellStart"/>
      <w:r w:rsidRPr="00E8527F">
        <w:rPr>
          <w:rFonts w:ascii="Times New Roman" w:hAnsi="Times New Roman" w:cs="Times New Roman"/>
          <w:color w:val="auto"/>
          <w:szCs w:val="24"/>
        </w:rPr>
        <w:t>email_notifications</w:t>
      </w:r>
      <w:bookmarkEnd w:id="47"/>
      <w:proofErr w:type="spellEnd"/>
    </w:p>
    <w:p w14:paraId="3FDD1B19" w14:textId="77777777" w:rsidR="00D8388C" w:rsidRPr="00E8527F" w:rsidRDefault="00E8527F" w:rsidP="00E8527F">
      <w:pPr>
        <w:spacing w:after="120"/>
        <w:rPr>
          <w:rFonts w:cs="Times New Roman"/>
          <w:szCs w:val="24"/>
        </w:rPr>
      </w:pPr>
      <w:r w:rsidRPr="00E8527F">
        <w:rPr>
          <w:rFonts w:cs="Times New Roman"/>
          <w:szCs w:val="24"/>
        </w:rPr>
        <w:t>Audit log of all outbound email notifications sent by the system.</w:t>
      </w:r>
    </w:p>
    <w:tbl>
      <w:tblPr>
        <w:tblStyle w:val="TableGrid"/>
        <w:tblW w:w="0" w:type="auto"/>
        <w:jc w:val="center"/>
        <w:tblLook w:val="04A0" w:firstRow="1" w:lastRow="0" w:firstColumn="1" w:lastColumn="0" w:noHBand="0" w:noVBand="1"/>
      </w:tblPr>
      <w:tblGrid>
        <w:gridCol w:w="2835"/>
        <w:gridCol w:w="2837"/>
        <w:gridCol w:w="3190"/>
      </w:tblGrid>
      <w:tr w:rsidR="00E8527F" w:rsidRPr="00E8527F" w14:paraId="738D0476" w14:textId="77777777">
        <w:trPr>
          <w:jc w:val="center"/>
        </w:trPr>
        <w:tc>
          <w:tcPr>
            <w:tcW w:w="2882" w:type="dxa"/>
            <w:shd w:val="clear" w:color="auto" w:fill="1E293B"/>
            <w:vAlign w:val="center"/>
          </w:tcPr>
          <w:p w14:paraId="20655C89" w14:textId="77777777" w:rsidR="00D8388C" w:rsidRPr="00E8527F" w:rsidRDefault="00E8527F" w:rsidP="00E8527F">
            <w:pPr>
              <w:rPr>
                <w:rFonts w:cs="Times New Roman"/>
                <w:szCs w:val="24"/>
              </w:rPr>
            </w:pPr>
            <w:r w:rsidRPr="00E8527F">
              <w:rPr>
                <w:rFonts w:cs="Times New Roman"/>
                <w:b/>
                <w:szCs w:val="24"/>
              </w:rPr>
              <w:t>Column</w:t>
            </w:r>
          </w:p>
        </w:tc>
        <w:tc>
          <w:tcPr>
            <w:tcW w:w="2882" w:type="dxa"/>
            <w:shd w:val="clear" w:color="auto" w:fill="1E293B"/>
            <w:vAlign w:val="center"/>
          </w:tcPr>
          <w:p w14:paraId="6B9BAE10" w14:textId="77777777" w:rsidR="00D8388C" w:rsidRPr="00E8527F" w:rsidRDefault="00E8527F" w:rsidP="00E8527F">
            <w:pPr>
              <w:rPr>
                <w:rFonts w:cs="Times New Roman"/>
                <w:szCs w:val="24"/>
              </w:rPr>
            </w:pPr>
            <w:r w:rsidRPr="00E8527F">
              <w:rPr>
                <w:rFonts w:cs="Times New Roman"/>
                <w:b/>
                <w:szCs w:val="24"/>
              </w:rPr>
              <w:t>Type / Constraint</w:t>
            </w:r>
          </w:p>
        </w:tc>
        <w:tc>
          <w:tcPr>
            <w:tcW w:w="2882" w:type="dxa"/>
            <w:shd w:val="clear" w:color="auto" w:fill="1E293B"/>
            <w:vAlign w:val="center"/>
          </w:tcPr>
          <w:p w14:paraId="4E7181CA" w14:textId="77777777" w:rsidR="00D8388C" w:rsidRPr="00E8527F" w:rsidRDefault="00E8527F" w:rsidP="00E8527F">
            <w:pPr>
              <w:rPr>
                <w:rFonts w:cs="Times New Roman"/>
                <w:szCs w:val="24"/>
              </w:rPr>
            </w:pPr>
            <w:r w:rsidRPr="00E8527F">
              <w:rPr>
                <w:rFonts w:cs="Times New Roman"/>
                <w:b/>
                <w:szCs w:val="24"/>
              </w:rPr>
              <w:t>Description</w:t>
            </w:r>
          </w:p>
        </w:tc>
      </w:tr>
      <w:tr w:rsidR="00E8527F" w:rsidRPr="00E8527F" w14:paraId="04A5B2D4" w14:textId="77777777">
        <w:trPr>
          <w:jc w:val="center"/>
        </w:trPr>
        <w:tc>
          <w:tcPr>
            <w:tcW w:w="2882" w:type="dxa"/>
            <w:shd w:val="clear" w:color="auto" w:fill="F8FAFC"/>
          </w:tcPr>
          <w:p w14:paraId="03F11A28" w14:textId="77777777" w:rsidR="00D8388C" w:rsidRPr="00E8527F" w:rsidRDefault="00E8527F" w:rsidP="00E8527F">
            <w:pPr>
              <w:rPr>
                <w:rFonts w:cs="Times New Roman"/>
                <w:szCs w:val="24"/>
              </w:rPr>
            </w:pPr>
            <w:proofErr w:type="spellStart"/>
            <w:r w:rsidRPr="00E8527F">
              <w:rPr>
                <w:rFonts w:cs="Times New Roman"/>
                <w:szCs w:val="24"/>
              </w:rPr>
              <w:t>notification_id</w:t>
            </w:r>
            <w:proofErr w:type="spellEnd"/>
          </w:p>
        </w:tc>
        <w:tc>
          <w:tcPr>
            <w:tcW w:w="2882" w:type="dxa"/>
            <w:shd w:val="clear" w:color="auto" w:fill="F8FAFC"/>
          </w:tcPr>
          <w:p w14:paraId="53852A9A" w14:textId="77777777" w:rsidR="00D8388C" w:rsidRPr="00E8527F" w:rsidRDefault="00E8527F" w:rsidP="00E8527F">
            <w:pPr>
              <w:rPr>
                <w:rFonts w:cs="Times New Roman"/>
                <w:szCs w:val="24"/>
              </w:rPr>
            </w:pPr>
            <w:r w:rsidRPr="00E8527F">
              <w:rPr>
                <w:rFonts w:cs="Times New Roman"/>
                <w:szCs w:val="24"/>
              </w:rPr>
              <w:t>INT PK AI</w:t>
            </w:r>
          </w:p>
        </w:tc>
        <w:tc>
          <w:tcPr>
            <w:tcW w:w="2882" w:type="dxa"/>
            <w:shd w:val="clear" w:color="auto" w:fill="F8FAFC"/>
          </w:tcPr>
          <w:p w14:paraId="36C02705" w14:textId="77777777" w:rsidR="00D8388C" w:rsidRPr="00E8527F" w:rsidRDefault="00E8527F" w:rsidP="00E8527F">
            <w:pPr>
              <w:rPr>
                <w:rFonts w:cs="Times New Roman"/>
                <w:szCs w:val="24"/>
              </w:rPr>
            </w:pPr>
            <w:r w:rsidRPr="00E8527F">
              <w:rPr>
                <w:rFonts w:cs="Times New Roman"/>
                <w:szCs w:val="24"/>
              </w:rPr>
              <w:t>Surrogate primary key</w:t>
            </w:r>
          </w:p>
        </w:tc>
      </w:tr>
      <w:tr w:rsidR="00E8527F" w:rsidRPr="00E8527F" w14:paraId="1D413A09" w14:textId="77777777">
        <w:trPr>
          <w:jc w:val="center"/>
        </w:trPr>
        <w:tc>
          <w:tcPr>
            <w:tcW w:w="2882" w:type="dxa"/>
            <w:shd w:val="clear" w:color="auto" w:fill="FFFFFF"/>
          </w:tcPr>
          <w:p w14:paraId="63CA117B" w14:textId="77777777" w:rsidR="00D8388C" w:rsidRPr="00E8527F" w:rsidRDefault="00E8527F" w:rsidP="00E8527F">
            <w:pPr>
              <w:rPr>
                <w:rFonts w:cs="Times New Roman"/>
                <w:szCs w:val="24"/>
              </w:rPr>
            </w:pPr>
            <w:proofErr w:type="spellStart"/>
            <w:r w:rsidRPr="00E8527F">
              <w:rPr>
                <w:rFonts w:cs="Times New Roman"/>
                <w:szCs w:val="24"/>
              </w:rPr>
              <w:t>recipient_email</w:t>
            </w:r>
            <w:proofErr w:type="spellEnd"/>
          </w:p>
        </w:tc>
        <w:tc>
          <w:tcPr>
            <w:tcW w:w="2882" w:type="dxa"/>
            <w:shd w:val="clear" w:color="auto" w:fill="FFFFFF"/>
          </w:tcPr>
          <w:p w14:paraId="5A0D8ACD" w14:textId="77777777" w:rsidR="00D8388C" w:rsidRPr="00E8527F" w:rsidRDefault="00E8527F" w:rsidP="00E8527F">
            <w:pPr>
              <w:rPr>
                <w:rFonts w:cs="Times New Roman"/>
                <w:szCs w:val="24"/>
              </w:rPr>
            </w:pPr>
            <w:proofErr w:type="gramStart"/>
            <w:r w:rsidRPr="00E8527F">
              <w:rPr>
                <w:rFonts w:cs="Times New Roman"/>
                <w:szCs w:val="24"/>
              </w:rPr>
              <w:t>VARCHAR(</w:t>
            </w:r>
            <w:proofErr w:type="gramEnd"/>
            <w:r w:rsidRPr="00E8527F">
              <w:rPr>
                <w:rFonts w:cs="Times New Roman"/>
                <w:szCs w:val="24"/>
              </w:rPr>
              <w:t>100)</w:t>
            </w:r>
          </w:p>
        </w:tc>
        <w:tc>
          <w:tcPr>
            <w:tcW w:w="2882" w:type="dxa"/>
            <w:shd w:val="clear" w:color="auto" w:fill="FFFFFF"/>
          </w:tcPr>
          <w:p w14:paraId="5492C29F" w14:textId="77777777" w:rsidR="00D8388C" w:rsidRPr="00E8527F" w:rsidRDefault="00E8527F" w:rsidP="00E8527F">
            <w:pPr>
              <w:rPr>
                <w:rFonts w:cs="Times New Roman"/>
                <w:szCs w:val="24"/>
              </w:rPr>
            </w:pPr>
            <w:r w:rsidRPr="00E8527F">
              <w:rPr>
                <w:rFonts w:cs="Times New Roman"/>
                <w:szCs w:val="24"/>
              </w:rPr>
              <w:t>Destination email address</w:t>
            </w:r>
          </w:p>
        </w:tc>
      </w:tr>
      <w:tr w:rsidR="00E8527F" w:rsidRPr="00E8527F" w14:paraId="48438E59" w14:textId="77777777">
        <w:trPr>
          <w:jc w:val="center"/>
        </w:trPr>
        <w:tc>
          <w:tcPr>
            <w:tcW w:w="2882" w:type="dxa"/>
            <w:shd w:val="clear" w:color="auto" w:fill="F8FAFC"/>
          </w:tcPr>
          <w:p w14:paraId="6A5C30CD" w14:textId="77777777" w:rsidR="00D8388C" w:rsidRPr="00E8527F" w:rsidRDefault="00E8527F" w:rsidP="00E8527F">
            <w:pPr>
              <w:rPr>
                <w:rFonts w:cs="Times New Roman"/>
                <w:szCs w:val="24"/>
              </w:rPr>
            </w:pPr>
            <w:r w:rsidRPr="00E8527F">
              <w:rPr>
                <w:rFonts w:cs="Times New Roman"/>
                <w:szCs w:val="24"/>
              </w:rPr>
              <w:t>subject</w:t>
            </w:r>
          </w:p>
        </w:tc>
        <w:tc>
          <w:tcPr>
            <w:tcW w:w="2882" w:type="dxa"/>
            <w:shd w:val="clear" w:color="auto" w:fill="F8FAFC"/>
          </w:tcPr>
          <w:p w14:paraId="6DC917E3" w14:textId="77777777" w:rsidR="00D8388C" w:rsidRPr="00E8527F" w:rsidRDefault="00E8527F" w:rsidP="00E8527F">
            <w:pPr>
              <w:rPr>
                <w:rFonts w:cs="Times New Roman"/>
                <w:szCs w:val="24"/>
              </w:rPr>
            </w:pPr>
            <w:proofErr w:type="gramStart"/>
            <w:r w:rsidRPr="00E8527F">
              <w:rPr>
                <w:rFonts w:cs="Times New Roman"/>
                <w:szCs w:val="24"/>
              </w:rPr>
              <w:t>VARCHAR(</w:t>
            </w:r>
            <w:proofErr w:type="gramEnd"/>
            <w:r w:rsidRPr="00E8527F">
              <w:rPr>
                <w:rFonts w:cs="Times New Roman"/>
                <w:szCs w:val="24"/>
              </w:rPr>
              <w:t>255)</w:t>
            </w:r>
          </w:p>
        </w:tc>
        <w:tc>
          <w:tcPr>
            <w:tcW w:w="2882" w:type="dxa"/>
            <w:shd w:val="clear" w:color="auto" w:fill="F8FAFC"/>
          </w:tcPr>
          <w:p w14:paraId="56A6637D" w14:textId="77777777" w:rsidR="00D8388C" w:rsidRPr="00E8527F" w:rsidRDefault="00E8527F" w:rsidP="00E8527F">
            <w:pPr>
              <w:rPr>
                <w:rFonts w:cs="Times New Roman"/>
                <w:szCs w:val="24"/>
              </w:rPr>
            </w:pPr>
            <w:r w:rsidRPr="00E8527F">
              <w:rPr>
                <w:rFonts w:cs="Times New Roman"/>
                <w:szCs w:val="24"/>
              </w:rPr>
              <w:t>Email subject line</w:t>
            </w:r>
          </w:p>
        </w:tc>
      </w:tr>
      <w:tr w:rsidR="00E8527F" w:rsidRPr="00E8527F" w14:paraId="2E7F1D48" w14:textId="77777777">
        <w:trPr>
          <w:jc w:val="center"/>
        </w:trPr>
        <w:tc>
          <w:tcPr>
            <w:tcW w:w="2882" w:type="dxa"/>
            <w:shd w:val="clear" w:color="auto" w:fill="FFFFFF"/>
          </w:tcPr>
          <w:p w14:paraId="62B8C14D" w14:textId="77777777" w:rsidR="00D8388C" w:rsidRPr="00E8527F" w:rsidRDefault="00E8527F" w:rsidP="00E8527F">
            <w:pPr>
              <w:rPr>
                <w:rFonts w:cs="Times New Roman"/>
                <w:szCs w:val="24"/>
              </w:rPr>
            </w:pPr>
            <w:r w:rsidRPr="00E8527F">
              <w:rPr>
                <w:rFonts w:cs="Times New Roman"/>
                <w:szCs w:val="24"/>
              </w:rPr>
              <w:t>body</w:t>
            </w:r>
          </w:p>
        </w:tc>
        <w:tc>
          <w:tcPr>
            <w:tcW w:w="2882" w:type="dxa"/>
            <w:shd w:val="clear" w:color="auto" w:fill="FFFFFF"/>
          </w:tcPr>
          <w:p w14:paraId="64DC800F" w14:textId="77777777" w:rsidR="00D8388C" w:rsidRPr="00E8527F" w:rsidRDefault="00E8527F" w:rsidP="00E8527F">
            <w:pPr>
              <w:rPr>
                <w:rFonts w:cs="Times New Roman"/>
                <w:szCs w:val="24"/>
              </w:rPr>
            </w:pPr>
            <w:r w:rsidRPr="00E8527F">
              <w:rPr>
                <w:rFonts w:cs="Times New Roman"/>
                <w:szCs w:val="24"/>
              </w:rPr>
              <w:t>TEXT</w:t>
            </w:r>
          </w:p>
        </w:tc>
        <w:tc>
          <w:tcPr>
            <w:tcW w:w="2882" w:type="dxa"/>
            <w:shd w:val="clear" w:color="auto" w:fill="FFFFFF"/>
          </w:tcPr>
          <w:p w14:paraId="7A29BE86" w14:textId="77777777" w:rsidR="00D8388C" w:rsidRPr="00E8527F" w:rsidRDefault="00E8527F" w:rsidP="00E8527F">
            <w:pPr>
              <w:rPr>
                <w:rFonts w:cs="Times New Roman"/>
                <w:szCs w:val="24"/>
              </w:rPr>
            </w:pPr>
            <w:r w:rsidRPr="00E8527F">
              <w:rPr>
                <w:rFonts w:cs="Times New Roman"/>
                <w:szCs w:val="24"/>
              </w:rPr>
              <w:t>Full plain-text email body</w:t>
            </w:r>
          </w:p>
        </w:tc>
      </w:tr>
      <w:tr w:rsidR="00E8527F" w:rsidRPr="00E8527F" w14:paraId="0E916B4B" w14:textId="77777777">
        <w:trPr>
          <w:jc w:val="center"/>
        </w:trPr>
        <w:tc>
          <w:tcPr>
            <w:tcW w:w="2882" w:type="dxa"/>
            <w:shd w:val="clear" w:color="auto" w:fill="F8FAFC"/>
          </w:tcPr>
          <w:p w14:paraId="5D931DB5" w14:textId="77777777" w:rsidR="00D8388C" w:rsidRPr="00E8527F" w:rsidRDefault="00E8527F" w:rsidP="00E8527F">
            <w:pPr>
              <w:rPr>
                <w:rFonts w:cs="Times New Roman"/>
                <w:szCs w:val="24"/>
              </w:rPr>
            </w:pPr>
            <w:proofErr w:type="spellStart"/>
            <w:r w:rsidRPr="00E8527F">
              <w:rPr>
                <w:rFonts w:cs="Times New Roman"/>
                <w:szCs w:val="24"/>
              </w:rPr>
              <w:t>notification_type</w:t>
            </w:r>
            <w:proofErr w:type="spellEnd"/>
          </w:p>
        </w:tc>
        <w:tc>
          <w:tcPr>
            <w:tcW w:w="2882" w:type="dxa"/>
            <w:shd w:val="clear" w:color="auto" w:fill="F8FAFC"/>
          </w:tcPr>
          <w:p w14:paraId="6FE79EB0" w14:textId="77777777" w:rsidR="00D8388C" w:rsidRPr="00E8527F" w:rsidRDefault="00E8527F" w:rsidP="00E8527F">
            <w:pPr>
              <w:rPr>
                <w:rFonts w:cs="Times New Roman"/>
                <w:szCs w:val="24"/>
              </w:rPr>
            </w:pPr>
            <w:r w:rsidRPr="00E8527F">
              <w:rPr>
                <w:rFonts w:cs="Times New Roman"/>
                <w:szCs w:val="24"/>
              </w:rPr>
              <w:t>ENUM(...)</w:t>
            </w:r>
          </w:p>
        </w:tc>
        <w:tc>
          <w:tcPr>
            <w:tcW w:w="2882" w:type="dxa"/>
            <w:shd w:val="clear" w:color="auto" w:fill="F8FAFC"/>
          </w:tcPr>
          <w:p w14:paraId="23BFC265" w14:textId="77777777" w:rsidR="00D8388C" w:rsidRPr="00E8527F" w:rsidRDefault="00E8527F" w:rsidP="00E8527F">
            <w:pPr>
              <w:rPr>
                <w:rFonts w:cs="Times New Roman"/>
                <w:szCs w:val="24"/>
              </w:rPr>
            </w:pPr>
            <w:proofErr w:type="spellStart"/>
            <w:r w:rsidRPr="00E8527F">
              <w:rPr>
                <w:rFonts w:cs="Times New Roman"/>
                <w:szCs w:val="24"/>
              </w:rPr>
              <w:t>ACCOUNT_CREATED</w:t>
            </w:r>
            <w:proofErr w:type="spellEnd"/>
            <w:r w:rsidRPr="00E8527F">
              <w:rPr>
                <w:rFonts w:cs="Times New Roman"/>
                <w:szCs w:val="24"/>
              </w:rPr>
              <w:t xml:space="preserve"> | </w:t>
            </w:r>
            <w:proofErr w:type="spellStart"/>
            <w:r w:rsidRPr="00E8527F">
              <w:rPr>
                <w:rFonts w:cs="Times New Roman"/>
                <w:szCs w:val="24"/>
              </w:rPr>
              <w:t>ACCOUNT_DEACTIVATED</w:t>
            </w:r>
            <w:proofErr w:type="spellEnd"/>
            <w:r w:rsidRPr="00E8527F">
              <w:rPr>
                <w:rFonts w:cs="Times New Roman"/>
                <w:szCs w:val="24"/>
              </w:rPr>
              <w:t xml:space="preserve"> | </w:t>
            </w:r>
            <w:proofErr w:type="spellStart"/>
            <w:r w:rsidRPr="00E8527F">
              <w:rPr>
                <w:rFonts w:cs="Times New Roman"/>
                <w:szCs w:val="24"/>
              </w:rPr>
              <w:t>PASSWORD_RESET</w:t>
            </w:r>
            <w:proofErr w:type="spellEnd"/>
            <w:r w:rsidRPr="00E8527F">
              <w:rPr>
                <w:rFonts w:cs="Times New Roman"/>
                <w:szCs w:val="24"/>
              </w:rPr>
              <w:t xml:space="preserve"> | </w:t>
            </w:r>
            <w:proofErr w:type="spellStart"/>
            <w:r w:rsidRPr="00E8527F">
              <w:rPr>
                <w:rFonts w:cs="Times New Roman"/>
                <w:szCs w:val="24"/>
              </w:rPr>
              <w:t>RECOVERY_PLAN</w:t>
            </w:r>
            <w:proofErr w:type="spellEnd"/>
            <w:r w:rsidRPr="00E8527F">
              <w:rPr>
                <w:rFonts w:cs="Times New Roman"/>
                <w:szCs w:val="24"/>
              </w:rPr>
              <w:t xml:space="preserve"> | </w:t>
            </w:r>
            <w:proofErr w:type="spellStart"/>
            <w:r w:rsidRPr="00E8527F">
              <w:rPr>
                <w:rFonts w:cs="Times New Roman"/>
                <w:szCs w:val="24"/>
              </w:rPr>
              <w:t>MILESTONE_ADDED</w:t>
            </w:r>
            <w:proofErr w:type="spellEnd"/>
            <w:r w:rsidRPr="00E8527F">
              <w:rPr>
                <w:rFonts w:cs="Times New Roman"/>
                <w:szCs w:val="24"/>
              </w:rPr>
              <w:t xml:space="preserve"> | </w:t>
            </w:r>
            <w:proofErr w:type="spellStart"/>
            <w:r w:rsidRPr="00E8527F">
              <w:rPr>
                <w:rFonts w:cs="Times New Roman"/>
                <w:szCs w:val="24"/>
              </w:rPr>
              <w:t>PERFORMANCE_REPORT</w:t>
            </w:r>
            <w:proofErr w:type="spellEnd"/>
            <w:r w:rsidRPr="00E8527F">
              <w:rPr>
                <w:rFonts w:cs="Times New Roman"/>
                <w:szCs w:val="24"/>
              </w:rPr>
              <w:t xml:space="preserve"> | </w:t>
            </w:r>
            <w:proofErr w:type="spellStart"/>
            <w:r w:rsidRPr="00E8527F">
              <w:rPr>
                <w:rFonts w:cs="Times New Roman"/>
                <w:szCs w:val="24"/>
              </w:rPr>
              <w:t>ELIGIBILITY_RESULT</w:t>
            </w:r>
            <w:proofErr w:type="spellEnd"/>
          </w:p>
        </w:tc>
      </w:tr>
      <w:tr w:rsidR="00E8527F" w:rsidRPr="00E8527F" w14:paraId="7E8B7A3F" w14:textId="77777777">
        <w:trPr>
          <w:jc w:val="center"/>
        </w:trPr>
        <w:tc>
          <w:tcPr>
            <w:tcW w:w="2882" w:type="dxa"/>
            <w:shd w:val="clear" w:color="auto" w:fill="FFFFFF"/>
          </w:tcPr>
          <w:p w14:paraId="7BCDE479" w14:textId="77777777" w:rsidR="00D8388C" w:rsidRPr="00E8527F" w:rsidRDefault="00E8527F" w:rsidP="00E8527F">
            <w:pPr>
              <w:rPr>
                <w:rFonts w:cs="Times New Roman"/>
                <w:szCs w:val="24"/>
              </w:rPr>
            </w:pPr>
            <w:proofErr w:type="spellStart"/>
            <w:r w:rsidRPr="00E8527F">
              <w:rPr>
                <w:rFonts w:cs="Times New Roman"/>
                <w:szCs w:val="24"/>
              </w:rPr>
              <w:t>is_sent</w:t>
            </w:r>
            <w:proofErr w:type="spellEnd"/>
          </w:p>
        </w:tc>
        <w:tc>
          <w:tcPr>
            <w:tcW w:w="2882" w:type="dxa"/>
            <w:shd w:val="clear" w:color="auto" w:fill="FFFFFF"/>
          </w:tcPr>
          <w:p w14:paraId="24C2FA0F" w14:textId="77777777" w:rsidR="00D8388C" w:rsidRPr="00E8527F" w:rsidRDefault="00E8527F" w:rsidP="00E8527F">
            <w:pPr>
              <w:rPr>
                <w:rFonts w:cs="Times New Roman"/>
                <w:szCs w:val="24"/>
              </w:rPr>
            </w:pPr>
            <w:r w:rsidRPr="00E8527F">
              <w:rPr>
                <w:rFonts w:cs="Times New Roman"/>
                <w:szCs w:val="24"/>
              </w:rPr>
              <w:t>BOOLEAN DEFAULT TRUE</w:t>
            </w:r>
          </w:p>
        </w:tc>
        <w:tc>
          <w:tcPr>
            <w:tcW w:w="2882" w:type="dxa"/>
            <w:shd w:val="clear" w:color="auto" w:fill="FFFFFF"/>
          </w:tcPr>
          <w:p w14:paraId="66FFCDEA" w14:textId="77777777" w:rsidR="00D8388C" w:rsidRPr="00E8527F" w:rsidRDefault="00E8527F" w:rsidP="00E8527F">
            <w:pPr>
              <w:rPr>
                <w:rFonts w:cs="Times New Roman"/>
                <w:szCs w:val="24"/>
              </w:rPr>
            </w:pPr>
            <w:r w:rsidRPr="00E8527F">
              <w:rPr>
                <w:rFonts w:cs="Times New Roman"/>
                <w:szCs w:val="24"/>
              </w:rPr>
              <w:t>True if SMTP delivery succeeded</w:t>
            </w:r>
          </w:p>
        </w:tc>
      </w:tr>
      <w:tr w:rsidR="00E8527F" w:rsidRPr="00E8527F" w14:paraId="710F1713" w14:textId="77777777">
        <w:trPr>
          <w:jc w:val="center"/>
        </w:trPr>
        <w:tc>
          <w:tcPr>
            <w:tcW w:w="2882" w:type="dxa"/>
            <w:shd w:val="clear" w:color="auto" w:fill="F8FAFC"/>
          </w:tcPr>
          <w:p w14:paraId="47DDC6D6" w14:textId="77777777" w:rsidR="00D8388C" w:rsidRPr="00E8527F" w:rsidRDefault="00E8527F" w:rsidP="00E8527F">
            <w:pPr>
              <w:rPr>
                <w:rFonts w:cs="Times New Roman"/>
                <w:szCs w:val="24"/>
              </w:rPr>
            </w:pPr>
            <w:proofErr w:type="spellStart"/>
            <w:r w:rsidRPr="00E8527F">
              <w:rPr>
                <w:rFonts w:cs="Times New Roman"/>
                <w:szCs w:val="24"/>
              </w:rPr>
              <w:t>error_message</w:t>
            </w:r>
            <w:proofErr w:type="spellEnd"/>
          </w:p>
        </w:tc>
        <w:tc>
          <w:tcPr>
            <w:tcW w:w="2882" w:type="dxa"/>
            <w:shd w:val="clear" w:color="auto" w:fill="F8FAFC"/>
          </w:tcPr>
          <w:p w14:paraId="2221D4A3" w14:textId="77777777" w:rsidR="00D8388C" w:rsidRPr="00E8527F" w:rsidRDefault="00E8527F" w:rsidP="00E8527F">
            <w:pPr>
              <w:rPr>
                <w:rFonts w:cs="Times New Roman"/>
                <w:szCs w:val="24"/>
              </w:rPr>
            </w:pPr>
            <w:r w:rsidRPr="00E8527F">
              <w:rPr>
                <w:rFonts w:cs="Times New Roman"/>
                <w:szCs w:val="24"/>
              </w:rPr>
              <w:t>TEXT</w:t>
            </w:r>
          </w:p>
        </w:tc>
        <w:tc>
          <w:tcPr>
            <w:tcW w:w="2882" w:type="dxa"/>
            <w:shd w:val="clear" w:color="auto" w:fill="F8FAFC"/>
          </w:tcPr>
          <w:p w14:paraId="06E74357" w14:textId="77777777" w:rsidR="00D8388C" w:rsidRPr="00E8527F" w:rsidRDefault="00E8527F" w:rsidP="00E8527F">
            <w:pPr>
              <w:rPr>
                <w:rFonts w:cs="Times New Roman"/>
                <w:szCs w:val="24"/>
              </w:rPr>
            </w:pPr>
            <w:r w:rsidRPr="00E8527F">
              <w:rPr>
                <w:rFonts w:cs="Times New Roman"/>
                <w:szCs w:val="24"/>
              </w:rPr>
              <w:t xml:space="preserve">SMTP exception message when </w:t>
            </w:r>
            <w:proofErr w:type="spellStart"/>
            <w:r w:rsidRPr="00E8527F">
              <w:rPr>
                <w:rFonts w:cs="Times New Roman"/>
                <w:szCs w:val="24"/>
              </w:rPr>
              <w:t>is_sent</w:t>
            </w:r>
            <w:proofErr w:type="spellEnd"/>
            <w:r w:rsidRPr="00E8527F">
              <w:rPr>
                <w:rFonts w:cs="Times New Roman"/>
                <w:szCs w:val="24"/>
              </w:rPr>
              <w:t xml:space="preserve"> = false</w:t>
            </w:r>
          </w:p>
        </w:tc>
      </w:tr>
      <w:tr w:rsidR="00E8527F" w:rsidRPr="00E8527F" w14:paraId="69898141" w14:textId="77777777">
        <w:trPr>
          <w:jc w:val="center"/>
        </w:trPr>
        <w:tc>
          <w:tcPr>
            <w:tcW w:w="2882" w:type="dxa"/>
            <w:shd w:val="clear" w:color="auto" w:fill="FFFFFF"/>
          </w:tcPr>
          <w:p w14:paraId="6AF53620" w14:textId="77777777" w:rsidR="00D8388C" w:rsidRPr="00E8527F" w:rsidRDefault="00E8527F" w:rsidP="00E8527F">
            <w:pPr>
              <w:rPr>
                <w:rFonts w:cs="Times New Roman"/>
                <w:szCs w:val="24"/>
              </w:rPr>
            </w:pPr>
            <w:proofErr w:type="spellStart"/>
            <w:r w:rsidRPr="00E8527F">
              <w:rPr>
                <w:rFonts w:cs="Times New Roman"/>
                <w:szCs w:val="24"/>
              </w:rPr>
              <w:t>sent_at</w:t>
            </w:r>
            <w:proofErr w:type="spellEnd"/>
          </w:p>
        </w:tc>
        <w:tc>
          <w:tcPr>
            <w:tcW w:w="2882" w:type="dxa"/>
            <w:shd w:val="clear" w:color="auto" w:fill="FFFFFF"/>
          </w:tcPr>
          <w:p w14:paraId="5C2A5E23" w14:textId="77777777" w:rsidR="00D8388C" w:rsidRPr="00E8527F" w:rsidRDefault="00E8527F" w:rsidP="00E8527F">
            <w:pPr>
              <w:rPr>
                <w:rFonts w:cs="Times New Roman"/>
                <w:szCs w:val="24"/>
              </w:rPr>
            </w:pPr>
            <w:r w:rsidRPr="00E8527F">
              <w:rPr>
                <w:rFonts w:cs="Times New Roman"/>
                <w:szCs w:val="24"/>
              </w:rPr>
              <w:t>TIMESTAMP</w:t>
            </w:r>
          </w:p>
        </w:tc>
        <w:tc>
          <w:tcPr>
            <w:tcW w:w="2882" w:type="dxa"/>
            <w:shd w:val="clear" w:color="auto" w:fill="FFFFFF"/>
          </w:tcPr>
          <w:p w14:paraId="606A4FF0" w14:textId="77777777" w:rsidR="00D8388C" w:rsidRPr="00E8527F" w:rsidRDefault="00E8527F" w:rsidP="00E8527F">
            <w:pPr>
              <w:rPr>
                <w:rFonts w:cs="Times New Roman"/>
                <w:szCs w:val="24"/>
              </w:rPr>
            </w:pPr>
            <w:r w:rsidRPr="00E8527F">
              <w:rPr>
                <w:rFonts w:cs="Times New Roman"/>
                <w:szCs w:val="24"/>
              </w:rPr>
              <w:t>Timestamp when the notification was processed</w:t>
            </w:r>
          </w:p>
        </w:tc>
      </w:tr>
    </w:tbl>
    <w:p w14:paraId="5B307700" w14:textId="77777777" w:rsidR="00D8388C" w:rsidRPr="00E8527F" w:rsidRDefault="00D8388C" w:rsidP="00E8527F">
      <w:pPr>
        <w:rPr>
          <w:rFonts w:cs="Times New Roman"/>
          <w:szCs w:val="24"/>
        </w:rPr>
      </w:pPr>
    </w:p>
    <w:p w14:paraId="6D52136A" w14:textId="77777777" w:rsidR="00D8388C" w:rsidRPr="00E8527F" w:rsidRDefault="00E8527F" w:rsidP="00E8527F">
      <w:pPr>
        <w:pStyle w:val="Heading2"/>
        <w:rPr>
          <w:rFonts w:ascii="Times New Roman" w:hAnsi="Times New Roman" w:cs="Times New Roman"/>
          <w:color w:val="auto"/>
          <w:sz w:val="24"/>
          <w:szCs w:val="24"/>
        </w:rPr>
      </w:pPr>
      <w:bookmarkStart w:id="48" w:name="_Toc225297048"/>
      <w:proofErr w:type="gramStart"/>
      <w:r w:rsidRPr="00E8527F">
        <w:rPr>
          <w:rFonts w:ascii="Times New Roman" w:hAnsi="Times New Roman" w:cs="Times New Roman"/>
          <w:color w:val="auto"/>
          <w:sz w:val="24"/>
          <w:szCs w:val="24"/>
        </w:rPr>
        <w:t>6.2  Entity</w:t>
      </w:r>
      <w:proofErr w:type="gramEnd"/>
      <w:r w:rsidRPr="00E8527F">
        <w:rPr>
          <w:rFonts w:ascii="Times New Roman" w:hAnsi="Times New Roman" w:cs="Times New Roman"/>
          <w:color w:val="auto"/>
          <w:sz w:val="24"/>
          <w:szCs w:val="24"/>
        </w:rPr>
        <w:t>-Relationship Diagram Description</w:t>
      </w:r>
      <w:bookmarkEnd w:id="48"/>
    </w:p>
    <w:p w14:paraId="00BFB03D" w14:textId="77777777" w:rsidR="00D8388C" w:rsidRPr="00E8527F" w:rsidRDefault="00E8527F" w:rsidP="00E8527F">
      <w:pPr>
        <w:spacing w:after="120"/>
        <w:rPr>
          <w:rFonts w:cs="Times New Roman"/>
          <w:szCs w:val="24"/>
        </w:rPr>
      </w:pPr>
      <w:r w:rsidRPr="00E8527F">
        <w:rPr>
          <w:rFonts w:cs="Times New Roman"/>
          <w:szCs w:val="24"/>
        </w:rPr>
        <w:t xml:space="preserve">The following describes the relationships between tables. An ER diagram should be produced using a tool such as MySQL Workbench or </w:t>
      </w:r>
      <w:proofErr w:type="spellStart"/>
      <w:r w:rsidRPr="00E8527F">
        <w:rPr>
          <w:rFonts w:cs="Times New Roman"/>
          <w:szCs w:val="24"/>
        </w:rPr>
        <w:t>draw.io</w:t>
      </w:r>
      <w:proofErr w:type="spellEnd"/>
      <w:r w:rsidRPr="00E8527F">
        <w:rPr>
          <w:rFonts w:cs="Times New Roman"/>
          <w:szCs w:val="24"/>
        </w:rPr>
        <w:t xml:space="preserve"> for the final submission.</w:t>
      </w:r>
    </w:p>
    <w:p w14:paraId="54D8C8D5" w14:textId="77777777" w:rsidR="00D8388C" w:rsidRPr="00E8527F" w:rsidRDefault="00E8527F" w:rsidP="00E8527F">
      <w:pPr>
        <w:pStyle w:val="ListBullet"/>
        <w:spacing w:after="60"/>
        <w:ind w:left="425"/>
        <w:rPr>
          <w:rFonts w:cs="Times New Roman"/>
          <w:szCs w:val="24"/>
        </w:rPr>
      </w:pPr>
      <w:proofErr w:type="gramStart"/>
      <w:r w:rsidRPr="00E8527F">
        <w:rPr>
          <w:rFonts w:cs="Times New Roman"/>
          <w:szCs w:val="24"/>
        </w:rPr>
        <w:t>users  1</w:t>
      </w:r>
      <w:proofErr w:type="gramEnd"/>
      <w:r w:rsidRPr="00E8527F">
        <w:rPr>
          <w:rFonts w:cs="Times New Roman"/>
          <w:szCs w:val="24"/>
        </w:rPr>
        <w:t xml:space="preserve"> ---&lt; </w:t>
      </w:r>
      <w:proofErr w:type="spellStart"/>
      <w:r w:rsidRPr="00E8527F">
        <w:rPr>
          <w:rFonts w:cs="Times New Roman"/>
          <w:szCs w:val="24"/>
        </w:rPr>
        <w:t>recovery_plans</w:t>
      </w:r>
      <w:proofErr w:type="spellEnd"/>
      <w:r w:rsidRPr="00E8527F">
        <w:rPr>
          <w:rFonts w:cs="Times New Roman"/>
          <w:szCs w:val="24"/>
        </w:rPr>
        <w:t xml:space="preserve">        (one Academic Officer creates many recovery plans)</w:t>
      </w:r>
    </w:p>
    <w:p w14:paraId="1B9D87D2" w14:textId="77777777" w:rsidR="00D8388C" w:rsidRPr="00E8527F" w:rsidRDefault="00E8527F" w:rsidP="00E8527F">
      <w:pPr>
        <w:pStyle w:val="ListBullet"/>
        <w:spacing w:after="60"/>
        <w:ind w:left="425"/>
        <w:rPr>
          <w:rFonts w:cs="Times New Roman"/>
          <w:szCs w:val="24"/>
        </w:rPr>
      </w:pPr>
      <w:proofErr w:type="gramStart"/>
      <w:r w:rsidRPr="00E8527F">
        <w:rPr>
          <w:rFonts w:cs="Times New Roman"/>
          <w:szCs w:val="24"/>
        </w:rPr>
        <w:t>students  1</w:t>
      </w:r>
      <w:proofErr w:type="gramEnd"/>
      <w:r w:rsidRPr="00E8527F">
        <w:rPr>
          <w:rFonts w:cs="Times New Roman"/>
          <w:szCs w:val="24"/>
        </w:rPr>
        <w:t xml:space="preserve"> ---&lt; </w:t>
      </w:r>
      <w:proofErr w:type="spellStart"/>
      <w:r w:rsidRPr="00E8527F">
        <w:rPr>
          <w:rFonts w:cs="Times New Roman"/>
          <w:szCs w:val="24"/>
        </w:rPr>
        <w:t>student_courses</w:t>
      </w:r>
      <w:proofErr w:type="spellEnd"/>
      <w:r w:rsidRPr="00E8527F">
        <w:rPr>
          <w:rFonts w:cs="Times New Roman"/>
          <w:szCs w:val="24"/>
        </w:rPr>
        <w:t xml:space="preserve">    (one student has many course enrolments)</w:t>
      </w:r>
    </w:p>
    <w:p w14:paraId="05704C93" w14:textId="77777777" w:rsidR="00D8388C" w:rsidRPr="00E8527F" w:rsidRDefault="00E8527F" w:rsidP="00E8527F">
      <w:pPr>
        <w:pStyle w:val="ListBullet"/>
        <w:spacing w:after="60"/>
        <w:ind w:left="425"/>
        <w:rPr>
          <w:rFonts w:cs="Times New Roman"/>
          <w:szCs w:val="24"/>
        </w:rPr>
      </w:pPr>
      <w:proofErr w:type="gramStart"/>
      <w:r w:rsidRPr="00E8527F">
        <w:rPr>
          <w:rFonts w:cs="Times New Roman"/>
          <w:szCs w:val="24"/>
        </w:rPr>
        <w:t>students  1</w:t>
      </w:r>
      <w:proofErr w:type="gramEnd"/>
      <w:r w:rsidRPr="00E8527F">
        <w:rPr>
          <w:rFonts w:cs="Times New Roman"/>
          <w:szCs w:val="24"/>
        </w:rPr>
        <w:t xml:space="preserve"> ---&lt; </w:t>
      </w:r>
      <w:proofErr w:type="spellStart"/>
      <w:r w:rsidRPr="00E8527F">
        <w:rPr>
          <w:rFonts w:cs="Times New Roman"/>
          <w:szCs w:val="24"/>
        </w:rPr>
        <w:t>recovery_plans</w:t>
      </w:r>
      <w:proofErr w:type="spellEnd"/>
      <w:r w:rsidRPr="00E8527F">
        <w:rPr>
          <w:rFonts w:cs="Times New Roman"/>
          <w:szCs w:val="24"/>
        </w:rPr>
        <w:t xml:space="preserve">     (one student may have many recovery plans)</w:t>
      </w:r>
    </w:p>
    <w:p w14:paraId="4036493E" w14:textId="77777777" w:rsidR="00D8388C" w:rsidRPr="00E8527F" w:rsidRDefault="00E8527F" w:rsidP="00E8527F">
      <w:pPr>
        <w:pStyle w:val="ListBullet"/>
        <w:spacing w:after="60"/>
        <w:ind w:left="425"/>
        <w:rPr>
          <w:rFonts w:cs="Times New Roman"/>
          <w:szCs w:val="24"/>
        </w:rPr>
      </w:pPr>
      <w:proofErr w:type="gramStart"/>
      <w:r w:rsidRPr="00E8527F">
        <w:rPr>
          <w:rFonts w:cs="Times New Roman"/>
          <w:szCs w:val="24"/>
        </w:rPr>
        <w:t>courses  1</w:t>
      </w:r>
      <w:proofErr w:type="gramEnd"/>
      <w:r w:rsidRPr="00E8527F">
        <w:rPr>
          <w:rFonts w:cs="Times New Roman"/>
          <w:szCs w:val="24"/>
        </w:rPr>
        <w:t xml:space="preserve"> ---&lt; </w:t>
      </w:r>
      <w:proofErr w:type="spellStart"/>
      <w:r w:rsidRPr="00E8527F">
        <w:rPr>
          <w:rFonts w:cs="Times New Roman"/>
          <w:szCs w:val="24"/>
        </w:rPr>
        <w:t>assessment_components</w:t>
      </w:r>
      <w:proofErr w:type="spellEnd"/>
      <w:r w:rsidRPr="00E8527F">
        <w:rPr>
          <w:rFonts w:cs="Times New Roman"/>
          <w:szCs w:val="24"/>
        </w:rPr>
        <w:t xml:space="preserve">   (one course has many graded components)</w:t>
      </w:r>
    </w:p>
    <w:p w14:paraId="7DA49EF2" w14:textId="77777777" w:rsidR="00D8388C" w:rsidRPr="00E8527F" w:rsidRDefault="00E8527F" w:rsidP="00E8527F">
      <w:pPr>
        <w:pStyle w:val="ListBullet"/>
        <w:spacing w:after="60"/>
        <w:ind w:left="425"/>
        <w:rPr>
          <w:rFonts w:cs="Times New Roman"/>
          <w:szCs w:val="24"/>
        </w:rPr>
      </w:pPr>
      <w:proofErr w:type="gramStart"/>
      <w:r w:rsidRPr="00E8527F">
        <w:rPr>
          <w:rFonts w:cs="Times New Roman"/>
          <w:szCs w:val="24"/>
        </w:rPr>
        <w:lastRenderedPageBreak/>
        <w:t>courses  1</w:t>
      </w:r>
      <w:proofErr w:type="gramEnd"/>
      <w:r w:rsidRPr="00E8527F">
        <w:rPr>
          <w:rFonts w:cs="Times New Roman"/>
          <w:szCs w:val="24"/>
        </w:rPr>
        <w:t xml:space="preserve"> ---&lt; </w:t>
      </w:r>
      <w:proofErr w:type="spellStart"/>
      <w:r w:rsidRPr="00E8527F">
        <w:rPr>
          <w:rFonts w:cs="Times New Roman"/>
          <w:szCs w:val="24"/>
        </w:rPr>
        <w:t>student_courses</w:t>
      </w:r>
      <w:proofErr w:type="spellEnd"/>
      <w:r w:rsidRPr="00E8527F">
        <w:rPr>
          <w:rFonts w:cs="Times New Roman"/>
          <w:szCs w:val="24"/>
        </w:rPr>
        <w:t xml:space="preserve">         (one course appears in many enrolments)</w:t>
      </w:r>
    </w:p>
    <w:p w14:paraId="2F72986F" w14:textId="77777777" w:rsidR="00D8388C" w:rsidRPr="00E8527F" w:rsidRDefault="00E8527F" w:rsidP="00E8527F">
      <w:pPr>
        <w:pStyle w:val="ListBullet"/>
        <w:spacing w:after="60"/>
        <w:ind w:left="425"/>
        <w:rPr>
          <w:rFonts w:cs="Times New Roman"/>
          <w:szCs w:val="24"/>
        </w:rPr>
      </w:pPr>
      <w:proofErr w:type="spellStart"/>
      <w:r w:rsidRPr="00E8527F">
        <w:rPr>
          <w:rFonts w:cs="Times New Roman"/>
          <w:szCs w:val="24"/>
        </w:rPr>
        <w:t>student_</w:t>
      </w:r>
      <w:proofErr w:type="gramStart"/>
      <w:r w:rsidRPr="00E8527F">
        <w:rPr>
          <w:rFonts w:cs="Times New Roman"/>
          <w:szCs w:val="24"/>
        </w:rPr>
        <w:t>courses</w:t>
      </w:r>
      <w:proofErr w:type="spellEnd"/>
      <w:r w:rsidRPr="00E8527F">
        <w:rPr>
          <w:rFonts w:cs="Times New Roman"/>
          <w:szCs w:val="24"/>
        </w:rPr>
        <w:t xml:space="preserve">  1</w:t>
      </w:r>
      <w:proofErr w:type="gramEnd"/>
      <w:r w:rsidRPr="00E8527F">
        <w:rPr>
          <w:rFonts w:cs="Times New Roman"/>
          <w:szCs w:val="24"/>
        </w:rPr>
        <w:t xml:space="preserve"> ---&lt; </w:t>
      </w:r>
      <w:proofErr w:type="spellStart"/>
      <w:r w:rsidRPr="00E8527F">
        <w:rPr>
          <w:rFonts w:cs="Times New Roman"/>
          <w:szCs w:val="24"/>
        </w:rPr>
        <w:t>student_component_grades</w:t>
      </w:r>
      <w:proofErr w:type="spellEnd"/>
      <w:r w:rsidRPr="00E8527F">
        <w:rPr>
          <w:rFonts w:cs="Times New Roman"/>
          <w:szCs w:val="24"/>
        </w:rPr>
        <w:t xml:space="preserve">  (one enrolment has many component grades)</w:t>
      </w:r>
    </w:p>
    <w:p w14:paraId="5A4EB12A" w14:textId="77777777" w:rsidR="00D8388C" w:rsidRPr="00E8527F" w:rsidRDefault="00E8527F" w:rsidP="00E8527F">
      <w:pPr>
        <w:pStyle w:val="ListBullet"/>
        <w:spacing w:after="60"/>
        <w:ind w:left="425"/>
        <w:rPr>
          <w:rFonts w:cs="Times New Roman"/>
          <w:szCs w:val="24"/>
        </w:rPr>
      </w:pPr>
      <w:proofErr w:type="spellStart"/>
      <w:r w:rsidRPr="00E8527F">
        <w:rPr>
          <w:rFonts w:cs="Times New Roman"/>
          <w:szCs w:val="24"/>
        </w:rPr>
        <w:t>student_</w:t>
      </w:r>
      <w:proofErr w:type="gramStart"/>
      <w:r w:rsidRPr="00E8527F">
        <w:rPr>
          <w:rFonts w:cs="Times New Roman"/>
          <w:szCs w:val="24"/>
        </w:rPr>
        <w:t>courses</w:t>
      </w:r>
      <w:proofErr w:type="spellEnd"/>
      <w:r w:rsidRPr="00E8527F">
        <w:rPr>
          <w:rFonts w:cs="Times New Roman"/>
          <w:szCs w:val="24"/>
        </w:rPr>
        <w:t xml:space="preserve">  1</w:t>
      </w:r>
      <w:proofErr w:type="gramEnd"/>
      <w:r w:rsidRPr="00E8527F">
        <w:rPr>
          <w:rFonts w:cs="Times New Roman"/>
          <w:szCs w:val="24"/>
        </w:rPr>
        <w:t xml:space="preserve"> ---&lt; </w:t>
      </w:r>
      <w:proofErr w:type="spellStart"/>
      <w:r w:rsidRPr="00E8527F">
        <w:rPr>
          <w:rFonts w:cs="Times New Roman"/>
          <w:szCs w:val="24"/>
        </w:rPr>
        <w:t>recovery_plans</w:t>
      </w:r>
      <w:proofErr w:type="spellEnd"/>
      <w:r w:rsidRPr="00E8527F">
        <w:rPr>
          <w:rFonts w:cs="Times New Roman"/>
          <w:szCs w:val="24"/>
        </w:rPr>
        <w:t xml:space="preserve">            (one failed enrolment may be targeted by a plan)</w:t>
      </w:r>
    </w:p>
    <w:p w14:paraId="17EF861B" w14:textId="77777777" w:rsidR="00D8388C" w:rsidRPr="00E8527F" w:rsidRDefault="00E8527F" w:rsidP="00E8527F">
      <w:pPr>
        <w:pStyle w:val="ListBullet"/>
        <w:spacing w:after="60"/>
        <w:ind w:left="425"/>
        <w:rPr>
          <w:rFonts w:cs="Times New Roman"/>
          <w:szCs w:val="24"/>
        </w:rPr>
      </w:pPr>
      <w:proofErr w:type="spellStart"/>
      <w:r w:rsidRPr="00E8527F">
        <w:rPr>
          <w:rFonts w:cs="Times New Roman"/>
          <w:szCs w:val="24"/>
        </w:rPr>
        <w:t>recovery_</w:t>
      </w:r>
      <w:proofErr w:type="gramStart"/>
      <w:r w:rsidRPr="00E8527F">
        <w:rPr>
          <w:rFonts w:cs="Times New Roman"/>
          <w:szCs w:val="24"/>
        </w:rPr>
        <w:t>plans</w:t>
      </w:r>
      <w:proofErr w:type="spellEnd"/>
      <w:r w:rsidRPr="00E8527F">
        <w:rPr>
          <w:rFonts w:cs="Times New Roman"/>
          <w:szCs w:val="24"/>
        </w:rPr>
        <w:t xml:space="preserve">  1</w:t>
      </w:r>
      <w:proofErr w:type="gramEnd"/>
      <w:r w:rsidRPr="00E8527F">
        <w:rPr>
          <w:rFonts w:cs="Times New Roman"/>
          <w:szCs w:val="24"/>
        </w:rPr>
        <w:t xml:space="preserve"> ---&lt; </w:t>
      </w:r>
      <w:proofErr w:type="spellStart"/>
      <w:r w:rsidRPr="00E8527F">
        <w:rPr>
          <w:rFonts w:cs="Times New Roman"/>
          <w:szCs w:val="24"/>
        </w:rPr>
        <w:t>recovery_milestones</w:t>
      </w:r>
      <w:proofErr w:type="spellEnd"/>
      <w:r w:rsidRPr="00E8527F">
        <w:rPr>
          <w:rFonts w:cs="Times New Roman"/>
          <w:szCs w:val="24"/>
        </w:rPr>
        <w:t xml:space="preserve">        (one plan has many milestones; CASCADE DELETE)</w:t>
      </w:r>
    </w:p>
    <w:p w14:paraId="5AF87839" w14:textId="77777777" w:rsidR="00D8388C" w:rsidRPr="00E8527F" w:rsidRDefault="00E8527F" w:rsidP="00E8527F">
      <w:pPr>
        <w:pStyle w:val="ListBullet"/>
        <w:spacing w:after="60"/>
        <w:ind w:left="425"/>
        <w:rPr>
          <w:rFonts w:cs="Times New Roman"/>
          <w:szCs w:val="24"/>
        </w:rPr>
      </w:pPr>
      <w:proofErr w:type="spellStart"/>
      <w:r w:rsidRPr="00E8527F">
        <w:rPr>
          <w:rFonts w:cs="Times New Roman"/>
          <w:szCs w:val="24"/>
        </w:rPr>
        <w:t>recovery_</w:t>
      </w:r>
      <w:proofErr w:type="gramStart"/>
      <w:r w:rsidRPr="00E8527F">
        <w:rPr>
          <w:rFonts w:cs="Times New Roman"/>
          <w:szCs w:val="24"/>
        </w:rPr>
        <w:t>plans</w:t>
      </w:r>
      <w:proofErr w:type="spellEnd"/>
      <w:r w:rsidRPr="00E8527F">
        <w:rPr>
          <w:rFonts w:cs="Times New Roman"/>
          <w:szCs w:val="24"/>
        </w:rPr>
        <w:t xml:space="preserve">  1</w:t>
      </w:r>
      <w:proofErr w:type="gramEnd"/>
      <w:r w:rsidRPr="00E8527F">
        <w:rPr>
          <w:rFonts w:cs="Times New Roman"/>
          <w:szCs w:val="24"/>
        </w:rPr>
        <w:t xml:space="preserve"> ---&lt; </w:t>
      </w:r>
      <w:proofErr w:type="spellStart"/>
      <w:r w:rsidRPr="00E8527F">
        <w:rPr>
          <w:rFonts w:cs="Times New Roman"/>
          <w:szCs w:val="24"/>
        </w:rPr>
        <w:t>recovery_failed_components</w:t>
      </w:r>
      <w:proofErr w:type="spellEnd"/>
      <w:r w:rsidRPr="00E8527F">
        <w:rPr>
          <w:rFonts w:cs="Times New Roman"/>
          <w:szCs w:val="24"/>
        </w:rPr>
        <w:t xml:space="preserve"> (one plan targets many components; CASCADE DELETE)</w:t>
      </w:r>
    </w:p>
    <w:p w14:paraId="09290850" w14:textId="77777777" w:rsidR="00D8388C" w:rsidRPr="00E8527F" w:rsidRDefault="00E8527F" w:rsidP="00E8527F">
      <w:pPr>
        <w:pStyle w:val="ListBullet"/>
        <w:spacing w:after="60"/>
        <w:ind w:left="425"/>
        <w:rPr>
          <w:rFonts w:cs="Times New Roman"/>
          <w:szCs w:val="24"/>
        </w:rPr>
      </w:pPr>
      <w:proofErr w:type="spellStart"/>
      <w:r w:rsidRPr="00E8527F">
        <w:rPr>
          <w:rFonts w:cs="Times New Roman"/>
          <w:szCs w:val="24"/>
        </w:rPr>
        <w:t>assessment_</w:t>
      </w:r>
      <w:proofErr w:type="gramStart"/>
      <w:r w:rsidRPr="00E8527F">
        <w:rPr>
          <w:rFonts w:cs="Times New Roman"/>
          <w:szCs w:val="24"/>
        </w:rPr>
        <w:t>components</w:t>
      </w:r>
      <w:proofErr w:type="spellEnd"/>
      <w:r w:rsidRPr="00E8527F">
        <w:rPr>
          <w:rFonts w:cs="Times New Roman"/>
          <w:szCs w:val="24"/>
        </w:rPr>
        <w:t xml:space="preserve">  1</w:t>
      </w:r>
      <w:proofErr w:type="gramEnd"/>
      <w:r w:rsidRPr="00E8527F">
        <w:rPr>
          <w:rFonts w:cs="Times New Roman"/>
          <w:szCs w:val="24"/>
        </w:rPr>
        <w:t xml:space="preserve"> ---&lt; </w:t>
      </w:r>
      <w:proofErr w:type="spellStart"/>
      <w:r w:rsidRPr="00E8527F">
        <w:rPr>
          <w:rFonts w:cs="Times New Roman"/>
          <w:szCs w:val="24"/>
        </w:rPr>
        <w:t>recovery_failed_components</w:t>
      </w:r>
      <w:proofErr w:type="spellEnd"/>
      <w:r w:rsidRPr="00E8527F">
        <w:rPr>
          <w:rFonts w:cs="Times New Roman"/>
          <w:szCs w:val="24"/>
        </w:rPr>
        <w:t xml:space="preserve">  (one component can be in many plans)</w:t>
      </w:r>
    </w:p>
    <w:p w14:paraId="0630A43B" w14:textId="77777777" w:rsidR="00D8388C" w:rsidRPr="00E8527F" w:rsidRDefault="00E8527F" w:rsidP="00E8527F">
      <w:pPr>
        <w:pStyle w:val="ListBullet"/>
        <w:spacing w:after="60"/>
        <w:ind w:left="425"/>
        <w:rPr>
          <w:rFonts w:cs="Times New Roman"/>
          <w:szCs w:val="24"/>
        </w:rPr>
      </w:pPr>
      <w:proofErr w:type="spellStart"/>
      <w:r w:rsidRPr="00E8527F">
        <w:rPr>
          <w:rFonts w:cs="Times New Roman"/>
          <w:szCs w:val="24"/>
        </w:rPr>
        <w:t>assessment_</w:t>
      </w:r>
      <w:proofErr w:type="gramStart"/>
      <w:r w:rsidRPr="00E8527F">
        <w:rPr>
          <w:rFonts w:cs="Times New Roman"/>
          <w:szCs w:val="24"/>
        </w:rPr>
        <w:t>components</w:t>
      </w:r>
      <w:proofErr w:type="spellEnd"/>
      <w:r w:rsidRPr="00E8527F">
        <w:rPr>
          <w:rFonts w:cs="Times New Roman"/>
          <w:szCs w:val="24"/>
        </w:rPr>
        <w:t xml:space="preserve">  1</w:t>
      </w:r>
      <w:proofErr w:type="gramEnd"/>
      <w:r w:rsidRPr="00E8527F">
        <w:rPr>
          <w:rFonts w:cs="Times New Roman"/>
          <w:szCs w:val="24"/>
        </w:rPr>
        <w:t xml:space="preserve"> ---&lt; </w:t>
      </w:r>
      <w:proofErr w:type="spellStart"/>
      <w:r w:rsidRPr="00E8527F">
        <w:rPr>
          <w:rFonts w:cs="Times New Roman"/>
          <w:szCs w:val="24"/>
        </w:rPr>
        <w:t>student_component_grades</w:t>
      </w:r>
      <w:proofErr w:type="spellEnd"/>
      <w:r w:rsidRPr="00E8527F">
        <w:rPr>
          <w:rFonts w:cs="Times New Roman"/>
          <w:szCs w:val="24"/>
        </w:rPr>
        <w:t xml:space="preserve">    (one component graded in many enrolments)</w:t>
      </w:r>
    </w:p>
    <w:p w14:paraId="131923A2" w14:textId="77777777" w:rsidR="00D8388C" w:rsidRPr="00E8527F" w:rsidRDefault="00E8527F" w:rsidP="00E8527F">
      <w:pPr>
        <w:rPr>
          <w:rFonts w:cs="Times New Roman"/>
          <w:szCs w:val="24"/>
        </w:rPr>
      </w:pPr>
      <w:r w:rsidRPr="00E8527F">
        <w:rPr>
          <w:rFonts w:cs="Times New Roman"/>
          <w:szCs w:val="24"/>
        </w:rPr>
        <w:br w:type="page"/>
      </w:r>
    </w:p>
    <w:p w14:paraId="4678BA2B" w14:textId="77777777" w:rsidR="00D8388C" w:rsidRPr="00E8527F" w:rsidRDefault="00E8527F" w:rsidP="00E8527F">
      <w:pPr>
        <w:pStyle w:val="Heading1"/>
      </w:pPr>
      <w:bookmarkStart w:id="49" w:name="_Toc225297049"/>
      <w:r w:rsidRPr="00E8527F">
        <w:lastRenderedPageBreak/>
        <w:t>7.  Design of Database Access APIs</w:t>
      </w:r>
      <w:bookmarkEnd w:id="49"/>
    </w:p>
    <w:p w14:paraId="208AE5EE" w14:textId="77777777" w:rsidR="00D8388C" w:rsidRPr="00E8527F" w:rsidRDefault="00E8527F" w:rsidP="00E8527F">
      <w:pPr>
        <w:spacing w:after="120"/>
        <w:rPr>
          <w:rFonts w:cs="Times New Roman"/>
          <w:szCs w:val="24"/>
        </w:rPr>
      </w:pPr>
      <w:r w:rsidRPr="00E8527F">
        <w:rPr>
          <w:rFonts w:cs="Times New Roman"/>
          <w:szCs w:val="24"/>
        </w:rPr>
        <w:t>The CRS accesses the database exclusively through the Java Persistence API (</w:t>
      </w:r>
      <w:proofErr w:type="spellStart"/>
      <w:r w:rsidRPr="00E8527F">
        <w:rPr>
          <w:rFonts w:cs="Times New Roman"/>
          <w:szCs w:val="24"/>
        </w:rPr>
        <w:t>JPA</w:t>
      </w:r>
      <w:proofErr w:type="spellEnd"/>
      <w:r w:rsidRPr="00E8527F">
        <w:rPr>
          <w:rFonts w:cs="Times New Roman"/>
          <w:szCs w:val="24"/>
        </w:rPr>
        <w:t xml:space="preserve">) 3.1, using </w:t>
      </w:r>
      <w:proofErr w:type="spellStart"/>
      <w:r w:rsidRPr="00E8527F">
        <w:rPr>
          <w:rFonts w:cs="Times New Roman"/>
          <w:szCs w:val="24"/>
        </w:rPr>
        <w:t>EclipseLink</w:t>
      </w:r>
      <w:proofErr w:type="spellEnd"/>
      <w:r w:rsidRPr="00E8527F">
        <w:rPr>
          <w:rFonts w:cs="Times New Roman"/>
          <w:szCs w:val="24"/>
        </w:rPr>
        <w:t xml:space="preserve"> as the persistence provider (bundled with </w:t>
      </w:r>
      <w:proofErr w:type="spellStart"/>
      <w:r w:rsidRPr="00E8527F">
        <w:rPr>
          <w:rFonts w:cs="Times New Roman"/>
          <w:szCs w:val="24"/>
        </w:rPr>
        <w:t>GlassFish</w:t>
      </w:r>
      <w:proofErr w:type="spellEnd"/>
      <w:r w:rsidRPr="00E8527F">
        <w:rPr>
          <w:rFonts w:cs="Times New Roman"/>
          <w:szCs w:val="24"/>
        </w:rPr>
        <w:t xml:space="preserve"> 7). There is no direct JDBC or SQL in the application code. All data access is performed inside Stateless </w:t>
      </w:r>
      <w:proofErr w:type="spellStart"/>
      <w:r w:rsidRPr="00E8527F">
        <w:rPr>
          <w:rFonts w:cs="Times New Roman"/>
          <w:szCs w:val="24"/>
        </w:rPr>
        <w:t>EJBs</w:t>
      </w:r>
      <w:proofErr w:type="spellEnd"/>
      <w:r w:rsidRPr="00E8527F">
        <w:rPr>
          <w:rFonts w:cs="Times New Roman"/>
          <w:szCs w:val="24"/>
        </w:rPr>
        <w:t xml:space="preserve"> that receive a container-managed </w:t>
      </w:r>
      <w:proofErr w:type="spellStart"/>
      <w:r w:rsidRPr="00E8527F">
        <w:rPr>
          <w:rFonts w:cs="Times New Roman"/>
          <w:szCs w:val="24"/>
        </w:rPr>
        <w:t>EntityManager</w:t>
      </w:r>
      <w:proofErr w:type="spellEnd"/>
      <w:r w:rsidRPr="00E8527F">
        <w:rPr>
          <w:rFonts w:cs="Times New Roman"/>
          <w:szCs w:val="24"/>
        </w:rPr>
        <w:t xml:space="preserve"> via @</w:t>
      </w:r>
      <w:proofErr w:type="spellStart"/>
      <w:proofErr w:type="gramStart"/>
      <w:r w:rsidRPr="00E8527F">
        <w:rPr>
          <w:rFonts w:cs="Times New Roman"/>
          <w:szCs w:val="24"/>
        </w:rPr>
        <w:t>PersistenceContext</w:t>
      </w:r>
      <w:proofErr w:type="spellEnd"/>
      <w:r w:rsidRPr="00E8527F">
        <w:rPr>
          <w:rFonts w:cs="Times New Roman"/>
          <w:szCs w:val="24"/>
        </w:rPr>
        <w:t>(</w:t>
      </w:r>
      <w:proofErr w:type="spellStart"/>
      <w:proofErr w:type="gramEnd"/>
      <w:r w:rsidRPr="00E8527F">
        <w:rPr>
          <w:rFonts w:cs="Times New Roman"/>
          <w:szCs w:val="24"/>
        </w:rPr>
        <w:t>unitName</w:t>
      </w:r>
      <w:proofErr w:type="spellEnd"/>
      <w:r w:rsidRPr="00E8527F">
        <w:rPr>
          <w:rFonts w:cs="Times New Roman"/>
          <w:szCs w:val="24"/>
        </w:rPr>
        <w:t xml:space="preserve"> = "</w:t>
      </w:r>
      <w:proofErr w:type="spellStart"/>
      <w:r w:rsidRPr="00E8527F">
        <w:rPr>
          <w:rFonts w:cs="Times New Roman"/>
          <w:szCs w:val="24"/>
        </w:rPr>
        <w:t>CRSPU</w:t>
      </w:r>
      <w:proofErr w:type="spellEnd"/>
      <w:r w:rsidRPr="00E8527F">
        <w:rPr>
          <w:rFonts w:cs="Times New Roman"/>
          <w:szCs w:val="24"/>
        </w:rPr>
        <w:t>").</w:t>
      </w:r>
    </w:p>
    <w:p w14:paraId="0BA39AEE" w14:textId="77777777" w:rsidR="00D8388C" w:rsidRPr="00E8527F" w:rsidRDefault="00E8527F" w:rsidP="00E8527F">
      <w:pPr>
        <w:pStyle w:val="Heading2"/>
        <w:rPr>
          <w:rFonts w:ascii="Times New Roman" w:hAnsi="Times New Roman" w:cs="Times New Roman"/>
          <w:color w:val="auto"/>
          <w:sz w:val="24"/>
          <w:szCs w:val="24"/>
        </w:rPr>
      </w:pPr>
      <w:bookmarkStart w:id="50" w:name="_Toc225297050"/>
      <w:proofErr w:type="gramStart"/>
      <w:r w:rsidRPr="00E8527F">
        <w:rPr>
          <w:rFonts w:ascii="Times New Roman" w:hAnsi="Times New Roman" w:cs="Times New Roman"/>
          <w:color w:val="auto"/>
          <w:sz w:val="24"/>
          <w:szCs w:val="24"/>
        </w:rPr>
        <w:t>7.1  Persistence</w:t>
      </w:r>
      <w:proofErr w:type="gramEnd"/>
      <w:r w:rsidRPr="00E8527F">
        <w:rPr>
          <w:rFonts w:ascii="Times New Roman" w:hAnsi="Times New Roman" w:cs="Times New Roman"/>
          <w:color w:val="auto"/>
          <w:sz w:val="24"/>
          <w:szCs w:val="24"/>
        </w:rPr>
        <w:t xml:space="preserve"> Unit</w:t>
      </w:r>
      <w:bookmarkEnd w:id="50"/>
    </w:p>
    <w:p w14:paraId="1E7B4A2B" w14:textId="77777777" w:rsidR="00D8388C" w:rsidRPr="00E8527F" w:rsidRDefault="00E8527F" w:rsidP="00E8527F">
      <w:pPr>
        <w:spacing w:after="120"/>
        <w:rPr>
          <w:rFonts w:cs="Times New Roman"/>
          <w:szCs w:val="24"/>
        </w:rPr>
      </w:pPr>
      <w:r w:rsidRPr="00E8527F">
        <w:rPr>
          <w:rFonts w:cs="Times New Roman"/>
          <w:szCs w:val="24"/>
        </w:rPr>
        <w:t>The persistence unit "</w:t>
      </w:r>
      <w:proofErr w:type="spellStart"/>
      <w:r w:rsidRPr="00E8527F">
        <w:rPr>
          <w:rFonts w:cs="Times New Roman"/>
          <w:szCs w:val="24"/>
        </w:rPr>
        <w:t>CRSPU</w:t>
      </w:r>
      <w:proofErr w:type="spellEnd"/>
      <w:r w:rsidRPr="00E8527F">
        <w:rPr>
          <w:rFonts w:cs="Times New Roman"/>
          <w:szCs w:val="24"/>
        </w:rPr>
        <w:t>" is defined in CRS-</w:t>
      </w:r>
      <w:proofErr w:type="spellStart"/>
      <w:r w:rsidRPr="00E8527F">
        <w:rPr>
          <w:rFonts w:cs="Times New Roman"/>
          <w:szCs w:val="24"/>
        </w:rPr>
        <w:t>ejb</w:t>
      </w:r>
      <w:proofErr w:type="spellEnd"/>
      <w:r w:rsidRPr="00E8527F">
        <w:rPr>
          <w:rFonts w:cs="Times New Roman"/>
          <w:szCs w:val="24"/>
        </w:rPr>
        <w:t>/</w:t>
      </w:r>
      <w:proofErr w:type="spellStart"/>
      <w:r w:rsidRPr="00E8527F">
        <w:rPr>
          <w:rFonts w:cs="Times New Roman"/>
          <w:szCs w:val="24"/>
        </w:rPr>
        <w:t>src</w:t>
      </w:r>
      <w:proofErr w:type="spellEnd"/>
      <w:r w:rsidRPr="00E8527F">
        <w:rPr>
          <w:rFonts w:cs="Times New Roman"/>
          <w:szCs w:val="24"/>
        </w:rPr>
        <w:t>/main/resources/META-INF/</w:t>
      </w:r>
      <w:proofErr w:type="spellStart"/>
      <w:r w:rsidRPr="00E8527F">
        <w:rPr>
          <w:rFonts w:cs="Times New Roman"/>
          <w:szCs w:val="24"/>
        </w:rPr>
        <w:t>persistence.xml</w:t>
      </w:r>
      <w:proofErr w:type="spellEnd"/>
      <w:r w:rsidRPr="00E8527F">
        <w:rPr>
          <w:rFonts w:cs="Times New Roman"/>
          <w:szCs w:val="24"/>
        </w:rPr>
        <w:t xml:space="preserve">. It references the </w:t>
      </w:r>
      <w:proofErr w:type="spellStart"/>
      <w:r w:rsidRPr="00E8527F">
        <w:rPr>
          <w:rFonts w:cs="Times New Roman"/>
          <w:szCs w:val="24"/>
        </w:rPr>
        <w:t>jdbc</w:t>
      </w:r>
      <w:proofErr w:type="spellEnd"/>
      <w:r w:rsidRPr="00E8527F">
        <w:rPr>
          <w:rFonts w:cs="Times New Roman"/>
          <w:szCs w:val="24"/>
        </w:rPr>
        <w:t xml:space="preserve">/CRS JDBC connection pool configured in the </w:t>
      </w:r>
      <w:proofErr w:type="spellStart"/>
      <w:r w:rsidRPr="00E8527F">
        <w:rPr>
          <w:rFonts w:cs="Times New Roman"/>
          <w:szCs w:val="24"/>
        </w:rPr>
        <w:t>GlassFish</w:t>
      </w:r>
      <w:proofErr w:type="spellEnd"/>
      <w:r w:rsidRPr="00E8527F">
        <w:rPr>
          <w:rFonts w:cs="Times New Roman"/>
          <w:szCs w:val="24"/>
        </w:rPr>
        <w:t xml:space="preserve"> Admin Console. </w:t>
      </w:r>
      <w:proofErr w:type="spellStart"/>
      <w:r w:rsidRPr="00E8527F">
        <w:rPr>
          <w:rFonts w:cs="Times New Roman"/>
          <w:szCs w:val="24"/>
        </w:rPr>
        <w:t>DDL</w:t>
      </w:r>
      <w:proofErr w:type="spellEnd"/>
      <w:r w:rsidRPr="00E8527F">
        <w:rPr>
          <w:rFonts w:cs="Times New Roman"/>
          <w:szCs w:val="24"/>
        </w:rPr>
        <w:t xml:space="preserve"> generation is set to "none" – the schema is entirely managed by the </w:t>
      </w:r>
      <w:proofErr w:type="spellStart"/>
      <w:r w:rsidRPr="00E8527F">
        <w:rPr>
          <w:rFonts w:cs="Times New Roman"/>
          <w:szCs w:val="24"/>
        </w:rPr>
        <w:t>crs_schema.sql</w:t>
      </w:r>
      <w:proofErr w:type="spellEnd"/>
      <w:r w:rsidRPr="00E8527F">
        <w:rPr>
          <w:rFonts w:cs="Times New Roman"/>
          <w:szCs w:val="24"/>
        </w:rPr>
        <w:t xml:space="preserve"> script and is not auto-generated by </w:t>
      </w:r>
      <w:proofErr w:type="spellStart"/>
      <w:r w:rsidRPr="00E8527F">
        <w:rPr>
          <w:rFonts w:cs="Times New Roman"/>
          <w:szCs w:val="24"/>
        </w:rPr>
        <w:t>EclipseLink</w:t>
      </w:r>
      <w:proofErr w:type="spellEnd"/>
      <w:r w:rsidRPr="00E8527F">
        <w:rPr>
          <w:rFonts w:cs="Times New Roman"/>
          <w:szCs w:val="24"/>
        </w:rPr>
        <w:t>.</w:t>
      </w:r>
    </w:p>
    <w:p w14:paraId="7AD925D0" w14:textId="77777777" w:rsidR="00D8388C" w:rsidRPr="00E8527F" w:rsidRDefault="00E8527F" w:rsidP="00E8527F">
      <w:pPr>
        <w:pStyle w:val="Heading2"/>
        <w:rPr>
          <w:rFonts w:ascii="Times New Roman" w:hAnsi="Times New Roman" w:cs="Times New Roman"/>
          <w:color w:val="auto"/>
          <w:sz w:val="24"/>
          <w:szCs w:val="24"/>
        </w:rPr>
      </w:pPr>
      <w:bookmarkStart w:id="51" w:name="_Toc225297051"/>
      <w:proofErr w:type="gramStart"/>
      <w:r w:rsidRPr="00E8527F">
        <w:rPr>
          <w:rFonts w:ascii="Times New Roman" w:hAnsi="Times New Roman" w:cs="Times New Roman"/>
          <w:color w:val="auto"/>
          <w:sz w:val="24"/>
          <w:szCs w:val="24"/>
        </w:rPr>
        <w:t xml:space="preserve">7.2  </w:t>
      </w:r>
      <w:proofErr w:type="spellStart"/>
      <w:r w:rsidRPr="00E8527F">
        <w:rPr>
          <w:rFonts w:ascii="Times New Roman" w:hAnsi="Times New Roman" w:cs="Times New Roman"/>
          <w:color w:val="auto"/>
          <w:sz w:val="24"/>
          <w:szCs w:val="24"/>
        </w:rPr>
        <w:t>JPA</w:t>
      </w:r>
      <w:proofErr w:type="spellEnd"/>
      <w:proofErr w:type="gramEnd"/>
      <w:r w:rsidRPr="00E8527F">
        <w:rPr>
          <w:rFonts w:ascii="Times New Roman" w:hAnsi="Times New Roman" w:cs="Times New Roman"/>
          <w:color w:val="auto"/>
          <w:sz w:val="24"/>
          <w:szCs w:val="24"/>
        </w:rPr>
        <w:t xml:space="preserve"> Entity Mapping</w:t>
      </w:r>
      <w:bookmarkEnd w:id="51"/>
    </w:p>
    <w:p w14:paraId="778CA6BA" w14:textId="77777777" w:rsidR="00D8388C" w:rsidRPr="00E8527F" w:rsidRDefault="00E8527F" w:rsidP="00E8527F">
      <w:pPr>
        <w:spacing w:after="120"/>
        <w:rPr>
          <w:rFonts w:cs="Times New Roman"/>
          <w:szCs w:val="24"/>
        </w:rPr>
      </w:pPr>
      <w:r w:rsidRPr="00E8527F">
        <w:rPr>
          <w:rFonts w:cs="Times New Roman"/>
          <w:szCs w:val="24"/>
        </w:rPr>
        <w:t>Each database table is mapped to a @Entity class. Design decisions:</w:t>
      </w:r>
    </w:p>
    <w:p w14:paraId="69E52BAC" w14:textId="77777777" w:rsidR="00D8388C" w:rsidRPr="00E8527F" w:rsidRDefault="00E8527F" w:rsidP="00E8527F">
      <w:pPr>
        <w:pStyle w:val="ListBullet"/>
        <w:spacing w:after="60"/>
        <w:ind w:left="425"/>
        <w:rPr>
          <w:rFonts w:cs="Times New Roman"/>
          <w:szCs w:val="24"/>
        </w:rPr>
      </w:pPr>
      <w:r w:rsidRPr="00E8527F">
        <w:rPr>
          <w:rFonts w:cs="Times New Roman"/>
          <w:szCs w:val="24"/>
        </w:rPr>
        <w:t>Primary keys use @</w:t>
      </w:r>
      <w:proofErr w:type="spellStart"/>
      <w:proofErr w:type="gramStart"/>
      <w:r w:rsidRPr="00E8527F">
        <w:rPr>
          <w:rFonts w:cs="Times New Roman"/>
          <w:szCs w:val="24"/>
        </w:rPr>
        <w:t>GeneratedValue</w:t>
      </w:r>
      <w:proofErr w:type="spellEnd"/>
      <w:r w:rsidRPr="00E8527F">
        <w:rPr>
          <w:rFonts w:cs="Times New Roman"/>
          <w:szCs w:val="24"/>
        </w:rPr>
        <w:t>(</w:t>
      </w:r>
      <w:proofErr w:type="gramEnd"/>
      <w:r w:rsidRPr="00E8527F">
        <w:rPr>
          <w:rFonts w:cs="Times New Roman"/>
          <w:szCs w:val="24"/>
        </w:rPr>
        <w:t xml:space="preserve">strategy = </w:t>
      </w:r>
      <w:proofErr w:type="spellStart"/>
      <w:r w:rsidRPr="00E8527F">
        <w:rPr>
          <w:rFonts w:cs="Times New Roman"/>
          <w:szCs w:val="24"/>
        </w:rPr>
        <w:t>GenerationType.IDENTITY</w:t>
      </w:r>
      <w:proofErr w:type="spellEnd"/>
      <w:r w:rsidRPr="00E8527F">
        <w:rPr>
          <w:rFonts w:cs="Times New Roman"/>
          <w:szCs w:val="24"/>
        </w:rPr>
        <w:t xml:space="preserve">) to leverage MySQL </w:t>
      </w:r>
      <w:proofErr w:type="spellStart"/>
      <w:r w:rsidRPr="00E8527F">
        <w:rPr>
          <w:rFonts w:cs="Times New Roman"/>
          <w:szCs w:val="24"/>
        </w:rPr>
        <w:t>AUTO_INCREMENT</w:t>
      </w:r>
      <w:proofErr w:type="spellEnd"/>
      <w:r w:rsidRPr="00E8527F">
        <w:rPr>
          <w:rFonts w:cs="Times New Roman"/>
          <w:szCs w:val="24"/>
        </w:rPr>
        <w:t>.</w:t>
      </w:r>
    </w:p>
    <w:p w14:paraId="17C95A4D" w14:textId="77777777" w:rsidR="00D8388C" w:rsidRPr="00E8527F" w:rsidRDefault="00E8527F" w:rsidP="00E8527F">
      <w:pPr>
        <w:pStyle w:val="ListBullet"/>
        <w:spacing w:after="60"/>
        <w:ind w:left="425"/>
        <w:rPr>
          <w:rFonts w:cs="Times New Roman"/>
          <w:szCs w:val="24"/>
        </w:rPr>
      </w:pPr>
      <w:r w:rsidRPr="00E8527F">
        <w:rPr>
          <w:rFonts w:cs="Times New Roman"/>
          <w:szCs w:val="24"/>
        </w:rPr>
        <w:t xml:space="preserve">Many-to-one relationships use </w:t>
      </w:r>
      <w:proofErr w:type="spellStart"/>
      <w:r w:rsidRPr="00E8527F">
        <w:rPr>
          <w:rFonts w:cs="Times New Roman"/>
          <w:szCs w:val="24"/>
        </w:rPr>
        <w:t>FetchType.LAZY</w:t>
      </w:r>
      <w:proofErr w:type="spellEnd"/>
      <w:r w:rsidRPr="00E8527F">
        <w:rPr>
          <w:rFonts w:cs="Times New Roman"/>
          <w:szCs w:val="24"/>
        </w:rPr>
        <w:t xml:space="preserve"> to avoid </w:t>
      </w:r>
      <w:proofErr w:type="spellStart"/>
      <w:r w:rsidRPr="00E8527F">
        <w:rPr>
          <w:rFonts w:cs="Times New Roman"/>
          <w:szCs w:val="24"/>
        </w:rPr>
        <w:t>N+1</w:t>
      </w:r>
      <w:proofErr w:type="spellEnd"/>
      <w:r w:rsidRPr="00E8527F">
        <w:rPr>
          <w:rFonts w:cs="Times New Roman"/>
          <w:szCs w:val="24"/>
        </w:rPr>
        <w:t xml:space="preserve"> select problems; associations are loaded explicitly inside service methods when needed.</w:t>
      </w:r>
    </w:p>
    <w:p w14:paraId="2299F645" w14:textId="77777777" w:rsidR="00D8388C" w:rsidRPr="00E8527F" w:rsidRDefault="00E8527F" w:rsidP="00E8527F">
      <w:pPr>
        <w:pStyle w:val="ListBullet"/>
        <w:spacing w:after="60"/>
        <w:ind w:left="425"/>
        <w:rPr>
          <w:rFonts w:cs="Times New Roman"/>
          <w:szCs w:val="24"/>
        </w:rPr>
      </w:pPr>
      <w:r w:rsidRPr="00E8527F">
        <w:rPr>
          <w:rFonts w:cs="Times New Roman"/>
          <w:szCs w:val="24"/>
        </w:rPr>
        <w:t xml:space="preserve">One-to-many child collections use </w:t>
      </w:r>
      <w:proofErr w:type="spellStart"/>
      <w:r w:rsidRPr="00E8527F">
        <w:rPr>
          <w:rFonts w:cs="Times New Roman"/>
          <w:szCs w:val="24"/>
        </w:rPr>
        <w:t>CascadeType.ALL</w:t>
      </w:r>
      <w:proofErr w:type="spellEnd"/>
      <w:r w:rsidRPr="00E8527F">
        <w:rPr>
          <w:rFonts w:cs="Times New Roman"/>
          <w:szCs w:val="24"/>
        </w:rPr>
        <w:t xml:space="preserve"> and </w:t>
      </w:r>
      <w:proofErr w:type="spellStart"/>
      <w:r w:rsidRPr="00E8527F">
        <w:rPr>
          <w:rFonts w:cs="Times New Roman"/>
          <w:szCs w:val="24"/>
        </w:rPr>
        <w:t>orphanRemoval</w:t>
      </w:r>
      <w:proofErr w:type="spellEnd"/>
      <w:r w:rsidRPr="00E8527F">
        <w:rPr>
          <w:rFonts w:cs="Times New Roman"/>
          <w:szCs w:val="24"/>
        </w:rPr>
        <w:t xml:space="preserve"> = true so that deleting a </w:t>
      </w:r>
      <w:proofErr w:type="spellStart"/>
      <w:r w:rsidRPr="00E8527F">
        <w:rPr>
          <w:rFonts w:cs="Times New Roman"/>
          <w:szCs w:val="24"/>
        </w:rPr>
        <w:t>RecoveryPlan</w:t>
      </w:r>
      <w:proofErr w:type="spellEnd"/>
      <w:r w:rsidRPr="00E8527F">
        <w:rPr>
          <w:rFonts w:cs="Times New Roman"/>
          <w:szCs w:val="24"/>
        </w:rPr>
        <w:t xml:space="preserve"> automatically removes its Milestones and </w:t>
      </w:r>
      <w:proofErr w:type="spellStart"/>
      <w:r w:rsidRPr="00E8527F">
        <w:rPr>
          <w:rFonts w:cs="Times New Roman"/>
          <w:szCs w:val="24"/>
        </w:rPr>
        <w:t>FailedComponents</w:t>
      </w:r>
      <w:proofErr w:type="spellEnd"/>
      <w:r w:rsidRPr="00E8527F">
        <w:rPr>
          <w:rFonts w:cs="Times New Roman"/>
          <w:szCs w:val="24"/>
        </w:rPr>
        <w:t>.</w:t>
      </w:r>
    </w:p>
    <w:p w14:paraId="078974AF" w14:textId="77777777" w:rsidR="00D8388C" w:rsidRPr="00E8527F" w:rsidRDefault="00E8527F" w:rsidP="00E8527F">
      <w:pPr>
        <w:pStyle w:val="ListBullet"/>
        <w:spacing w:after="60"/>
        <w:ind w:left="425"/>
        <w:rPr>
          <w:rFonts w:cs="Times New Roman"/>
          <w:szCs w:val="24"/>
        </w:rPr>
      </w:pPr>
      <w:r w:rsidRPr="00E8527F">
        <w:rPr>
          <w:rFonts w:cs="Times New Roman"/>
          <w:szCs w:val="24"/>
        </w:rPr>
        <w:t>@</w:t>
      </w:r>
      <w:proofErr w:type="spellStart"/>
      <w:r w:rsidRPr="00E8527F">
        <w:rPr>
          <w:rFonts w:cs="Times New Roman"/>
          <w:szCs w:val="24"/>
        </w:rPr>
        <w:t>JoinColumn</w:t>
      </w:r>
      <w:proofErr w:type="spellEnd"/>
      <w:r w:rsidRPr="00E8527F">
        <w:rPr>
          <w:rFonts w:cs="Times New Roman"/>
          <w:szCs w:val="24"/>
        </w:rPr>
        <w:t xml:space="preserve"> annotations specify the exact foreign key column names to match the schema.</w:t>
      </w:r>
    </w:p>
    <w:p w14:paraId="3F4E1938" w14:textId="77777777" w:rsidR="00D8388C" w:rsidRPr="00E8527F" w:rsidRDefault="00E8527F" w:rsidP="00E8527F">
      <w:pPr>
        <w:pStyle w:val="ListBullet"/>
        <w:spacing w:after="60"/>
        <w:ind w:left="425"/>
        <w:rPr>
          <w:rFonts w:cs="Times New Roman"/>
          <w:szCs w:val="24"/>
        </w:rPr>
      </w:pPr>
      <w:r w:rsidRPr="00E8527F">
        <w:rPr>
          <w:rFonts w:cs="Times New Roman"/>
          <w:szCs w:val="24"/>
        </w:rPr>
        <w:t>Enum fields (</w:t>
      </w:r>
      <w:proofErr w:type="spellStart"/>
      <w:r w:rsidRPr="00E8527F">
        <w:rPr>
          <w:rFonts w:cs="Times New Roman"/>
          <w:szCs w:val="24"/>
        </w:rPr>
        <w:t>RecoveryPlan.Status</w:t>
      </w:r>
      <w:proofErr w:type="spellEnd"/>
      <w:r w:rsidRPr="00E8527F">
        <w:rPr>
          <w:rFonts w:cs="Times New Roman"/>
          <w:szCs w:val="24"/>
        </w:rPr>
        <w:t xml:space="preserve">, </w:t>
      </w:r>
      <w:proofErr w:type="spellStart"/>
      <w:r w:rsidRPr="00E8527F">
        <w:rPr>
          <w:rFonts w:cs="Times New Roman"/>
          <w:szCs w:val="24"/>
        </w:rPr>
        <w:t>AssessmentComponent.ComponentType</w:t>
      </w:r>
      <w:proofErr w:type="spellEnd"/>
      <w:r w:rsidRPr="00E8527F">
        <w:rPr>
          <w:rFonts w:cs="Times New Roman"/>
          <w:szCs w:val="24"/>
        </w:rPr>
        <w:t>, etc.) are persisted as strings using @</w:t>
      </w:r>
      <w:proofErr w:type="gramStart"/>
      <w:r w:rsidRPr="00E8527F">
        <w:rPr>
          <w:rFonts w:cs="Times New Roman"/>
          <w:szCs w:val="24"/>
        </w:rPr>
        <w:t>Enumerated(</w:t>
      </w:r>
      <w:proofErr w:type="spellStart"/>
      <w:proofErr w:type="gramEnd"/>
      <w:r w:rsidRPr="00E8527F">
        <w:rPr>
          <w:rFonts w:cs="Times New Roman"/>
          <w:szCs w:val="24"/>
        </w:rPr>
        <w:t>EnumType.STRING</w:t>
      </w:r>
      <w:proofErr w:type="spellEnd"/>
      <w:r w:rsidRPr="00E8527F">
        <w:rPr>
          <w:rFonts w:cs="Times New Roman"/>
          <w:szCs w:val="24"/>
        </w:rPr>
        <w:t>) for readability.</w:t>
      </w:r>
    </w:p>
    <w:p w14:paraId="322A434D" w14:textId="77777777" w:rsidR="00D8388C" w:rsidRPr="00E8527F" w:rsidRDefault="00E8527F" w:rsidP="00E8527F">
      <w:pPr>
        <w:pStyle w:val="ListBullet"/>
        <w:spacing w:after="60"/>
        <w:ind w:left="425"/>
        <w:rPr>
          <w:rFonts w:cs="Times New Roman"/>
          <w:szCs w:val="24"/>
        </w:rPr>
      </w:pPr>
      <w:r w:rsidRPr="00E8527F">
        <w:rPr>
          <w:rFonts w:cs="Times New Roman"/>
          <w:szCs w:val="24"/>
        </w:rPr>
        <w:t>@</w:t>
      </w:r>
      <w:proofErr w:type="spellStart"/>
      <w:r w:rsidRPr="00E8527F">
        <w:rPr>
          <w:rFonts w:cs="Times New Roman"/>
          <w:szCs w:val="24"/>
        </w:rPr>
        <w:t>PrePersist</w:t>
      </w:r>
      <w:proofErr w:type="spellEnd"/>
      <w:r w:rsidRPr="00E8527F">
        <w:rPr>
          <w:rFonts w:cs="Times New Roman"/>
          <w:szCs w:val="24"/>
        </w:rPr>
        <w:t xml:space="preserve"> and @</w:t>
      </w:r>
      <w:proofErr w:type="spellStart"/>
      <w:r w:rsidRPr="00E8527F">
        <w:rPr>
          <w:rFonts w:cs="Times New Roman"/>
          <w:szCs w:val="24"/>
        </w:rPr>
        <w:t>PreUpdate</w:t>
      </w:r>
      <w:proofErr w:type="spellEnd"/>
      <w:r w:rsidRPr="00E8527F">
        <w:rPr>
          <w:rFonts w:cs="Times New Roman"/>
          <w:szCs w:val="24"/>
        </w:rPr>
        <w:t xml:space="preserve"> lifecycle callbacks on </w:t>
      </w:r>
      <w:proofErr w:type="spellStart"/>
      <w:r w:rsidRPr="00E8527F">
        <w:rPr>
          <w:rFonts w:cs="Times New Roman"/>
          <w:szCs w:val="24"/>
        </w:rPr>
        <w:t>RecoveryPlan</w:t>
      </w:r>
      <w:proofErr w:type="spellEnd"/>
      <w:r w:rsidRPr="00E8527F">
        <w:rPr>
          <w:rFonts w:cs="Times New Roman"/>
          <w:szCs w:val="24"/>
        </w:rPr>
        <w:t xml:space="preserve"> auto-manage the </w:t>
      </w:r>
      <w:proofErr w:type="spellStart"/>
      <w:r w:rsidRPr="00E8527F">
        <w:rPr>
          <w:rFonts w:cs="Times New Roman"/>
          <w:szCs w:val="24"/>
        </w:rPr>
        <w:t>created_at</w:t>
      </w:r>
      <w:proofErr w:type="spellEnd"/>
      <w:r w:rsidRPr="00E8527F">
        <w:rPr>
          <w:rFonts w:cs="Times New Roman"/>
          <w:szCs w:val="24"/>
        </w:rPr>
        <w:t xml:space="preserve"> and </w:t>
      </w:r>
      <w:proofErr w:type="spellStart"/>
      <w:r w:rsidRPr="00E8527F">
        <w:rPr>
          <w:rFonts w:cs="Times New Roman"/>
          <w:szCs w:val="24"/>
        </w:rPr>
        <w:t>updated_at</w:t>
      </w:r>
      <w:proofErr w:type="spellEnd"/>
      <w:r w:rsidRPr="00E8527F">
        <w:rPr>
          <w:rFonts w:cs="Times New Roman"/>
          <w:szCs w:val="24"/>
        </w:rPr>
        <w:t xml:space="preserve"> timestamps.</w:t>
      </w:r>
    </w:p>
    <w:p w14:paraId="1A649F2A" w14:textId="77777777" w:rsidR="00D8388C" w:rsidRPr="00E8527F" w:rsidRDefault="00D8388C" w:rsidP="00E8527F">
      <w:pPr>
        <w:rPr>
          <w:rFonts w:cs="Times New Roman"/>
          <w:szCs w:val="24"/>
        </w:rPr>
      </w:pPr>
    </w:p>
    <w:p w14:paraId="213ADEF5" w14:textId="77777777" w:rsidR="00D8388C" w:rsidRPr="00E8527F" w:rsidRDefault="00E8527F" w:rsidP="00E8527F">
      <w:pPr>
        <w:pStyle w:val="Heading2"/>
        <w:rPr>
          <w:rFonts w:ascii="Times New Roman" w:hAnsi="Times New Roman" w:cs="Times New Roman"/>
          <w:color w:val="auto"/>
          <w:sz w:val="24"/>
          <w:szCs w:val="24"/>
        </w:rPr>
      </w:pPr>
      <w:bookmarkStart w:id="52" w:name="_Toc225297052"/>
      <w:proofErr w:type="gramStart"/>
      <w:r w:rsidRPr="00E8527F">
        <w:rPr>
          <w:rFonts w:ascii="Times New Roman" w:hAnsi="Times New Roman" w:cs="Times New Roman"/>
          <w:color w:val="auto"/>
          <w:sz w:val="24"/>
          <w:szCs w:val="24"/>
        </w:rPr>
        <w:lastRenderedPageBreak/>
        <w:t>7.3  Named</w:t>
      </w:r>
      <w:proofErr w:type="gramEnd"/>
      <w:r w:rsidRPr="00E8527F">
        <w:rPr>
          <w:rFonts w:ascii="Times New Roman" w:hAnsi="Times New Roman" w:cs="Times New Roman"/>
          <w:color w:val="auto"/>
          <w:sz w:val="24"/>
          <w:szCs w:val="24"/>
        </w:rPr>
        <w:t xml:space="preserve"> Queries</w:t>
      </w:r>
      <w:bookmarkEnd w:id="52"/>
    </w:p>
    <w:p w14:paraId="6A882888" w14:textId="77777777" w:rsidR="00D8388C" w:rsidRPr="00E8527F" w:rsidRDefault="00E8527F" w:rsidP="00E8527F">
      <w:pPr>
        <w:spacing w:after="120"/>
        <w:rPr>
          <w:rFonts w:cs="Times New Roman"/>
          <w:szCs w:val="24"/>
        </w:rPr>
      </w:pPr>
      <w:r w:rsidRPr="00E8527F">
        <w:rPr>
          <w:rFonts w:cs="Times New Roman"/>
          <w:szCs w:val="24"/>
        </w:rPr>
        <w:t>Reusable queries are defined as @</w:t>
      </w:r>
      <w:proofErr w:type="spellStart"/>
      <w:r w:rsidRPr="00E8527F">
        <w:rPr>
          <w:rFonts w:cs="Times New Roman"/>
          <w:szCs w:val="24"/>
        </w:rPr>
        <w:t>NamedQuery</w:t>
      </w:r>
      <w:proofErr w:type="spellEnd"/>
      <w:r w:rsidRPr="00E8527F">
        <w:rPr>
          <w:rFonts w:cs="Times New Roman"/>
          <w:szCs w:val="24"/>
        </w:rPr>
        <w:t xml:space="preserve"> annotations directly on entity classes and invoked via </w:t>
      </w:r>
      <w:proofErr w:type="spellStart"/>
      <w:r w:rsidRPr="00E8527F">
        <w:rPr>
          <w:rFonts w:cs="Times New Roman"/>
          <w:szCs w:val="24"/>
        </w:rPr>
        <w:t>EntityManager.createNamedQuery</w:t>
      </w:r>
      <w:proofErr w:type="spellEnd"/>
      <w:r w:rsidRPr="00E8527F">
        <w:rPr>
          <w:rFonts w:cs="Times New Roman"/>
          <w:szCs w:val="24"/>
        </w:rPr>
        <w:t xml:space="preserve">(name, Class). This keeps </w:t>
      </w:r>
      <w:proofErr w:type="spellStart"/>
      <w:r w:rsidRPr="00E8527F">
        <w:rPr>
          <w:rFonts w:cs="Times New Roman"/>
          <w:szCs w:val="24"/>
        </w:rPr>
        <w:t>JPQL</w:t>
      </w:r>
      <w:proofErr w:type="spellEnd"/>
      <w:r w:rsidRPr="00E8527F">
        <w:rPr>
          <w:rFonts w:cs="Times New Roman"/>
          <w:szCs w:val="24"/>
        </w:rPr>
        <w:t xml:space="preserve"> </w:t>
      </w:r>
      <w:proofErr w:type="spellStart"/>
      <w:r w:rsidRPr="00E8527F">
        <w:rPr>
          <w:rFonts w:cs="Times New Roman"/>
          <w:szCs w:val="24"/>
        </w:rPr>
        <w:t>centralised</w:t>
      </w:r>
      <w:proofErr w:type="spellEnd"/>
      <w:r w:rsidRPr="00E8527F">
        <w:rPr>
          <w:rFonts w:cs="Times New Roman"/>
          <w:szCs w:val="24"/>
        </w:rPr>
        <w:t xml:space="preserve"> on the entity and enables early syntax validation by the persistence provider.</w:t>
      </w:r>
    </w:p>
    <w:tbl>
      <w:tblPr>
        <w:tblStyle w:val="TableGrid"/>
        <w:tblW w:w="0" w:type="auto"/>
        <w:jc w:val="center"/>
        <w:tblLook w:val="04A0" w:firstRow="1" w:lastRow="0" w:firstColumn="1" w:lastColumn="0" w:noHBand="0" w:noVBand="1"/>
      </w:tblPr>
      <w:tblGrid>
        <w:gridCol w:w="4009"/>
        <w:gridCol w:w="2867"/>
        <w:gridCol w:w="1986"/>
      </w:tblGrid>
      <w:tr w:rsidR="00E8527F" w:rsidRPr="00E8527F" w14:paraId="7C994D8F" w14:textId="77777777">
        <w:trPr>
          <w:jc w:val="center"/>
        </w:trPr>
        <w:tc>
          <w:tcPr>
            <w:tcW w:w="2882" w:type="dxa"/>
            <w:shd w:val="clear" w:color="auto" w:fill="1E293B"/>
            <w:vAlign w:val="center"/>
          </w:tcPr>
          <w:p w14:paraId="0487C6D9" w14:textId="77777777" w:rsidR="00D8388C" w:rsidRPr="00E8527F" w:rsidRDefault="00E8527F" w:rsidP="00E8527F">
            <w:pPr>
              <w:rPr>
                <w:rFonts w:cs="Times New Roman"/>
                <w:szCs w:val="24"/>
              </w:rPr>
            </w:pPr>
            <w:r w:rsidRPr="00E8527F">
              <w:rPr>
                <w:rFonts w:cs="Times New Roman"/>
                <w:b/>
                <w:szCs w:val="24"/>
              </w:rPr>
              <w:t>Named Query</w:t>
            </w:r>
          </w:p>
        </w:tc>
        <w:tc>
          <w:tcPr>
            <w:tcW w:w="2882" w:type="dxa"/>
            <w:shd w:val="clear" w:color="auto" w:fill="1E293B"/>
            <w:vAlign w:val="center"/>
          </w:tcPr>
          <w:p w14:paraId="67E41359" w14:textId="77777777" w:rsidR="00D8388C" w:rsidRPr="00E8527F" w:rsidRDefault="00E8527F" w:rsidP="00E8527F">
            <w:pPr>
              <w:rPr>
                <w:rFonts w:cs="Times New Roman"/>
                <w:szCs w:val="24"/>
              </w:rPr>
            </w:pPr>
            <w:r w:rsidRPr="00E8527F">
              <w:rPr>
                <w:rFonts w:cs="Times New Roman"/>
                <w:b/>
                <w:szCs w:val="24"/>
              </w:rPr>
              <w:t>Entity</w:t>
            </w:r>
          </w:p>
        </w:tc>
        <w:tc>
          <w:tcPr>
            <w:tcW w:w="2882" w:type="dxa"/>
            <w:shd w:val="clear" w:color="auto" w:fill="1E293B"/>
            <w:vAlign w:val="center"/>
          </w:tcPr>
          <w:p w14:paraId="33C73717" w14:textId="77777777" w:rsidR="00D8388C" w:rsidRPr="00E8527F" w:rsidRDefault="00E8527F" w:rsidP="00E8527F">
            <w:pPr>
              <w:rPr>
                <w:rFonts w:cs="Times New Roman"/>
                <w:szCs w:val="24"/>
              </w:rPr>
            </w:pPr>
            <w:r w:rsidRPr="00E8527F">
              <w:rPr>
                <w:rFonts w:cs="Times New Roman"/>
                <w:b/>
                <w:szCs w:val="24"/>
              </w:rPr>
              <w:t>Purpose</w:t>
            </w:r>
          </w:p>
        </w:tc>
      </w:tr>
      <w:tr w:rsidR="00E8527F" w:rsidRPr="00E8527F" w14:paraId="560A78C6" w14:textId="77777777">
        <w:trPr>
          <w:jc w:val="center"/>
        </w:trPr>
        <w:tc>
          <w:tcPr>
            <w:tcW w:w="2882" w:type="dxa"/>
            <w:shd w:val="clear" w:color="auto" w:fill="F8FAFC"/>
          </w:tcPr>
          <w:p w14:paraId="20416FD8" w14:textId="77777777" w:rsidR="00D8388C" w:rsidRPr="00E8527F" w:rsidRDefault="00E8527F" w:rsidP="00E8527F">
            <w:pPr>
              <w:rPr>
                <w:rFonts w:cs="Times New Roman"/>
                <w:szCs w:val="24"/>
              </w:rPr>
            </w:pPr>
            <w:proofErr w:type="spellStart"/>
            <w:r w:rsidRPr="00E8527F">
              <w:rPr>
                <w:rFonts w:cs="Times New Roman"/>
                <w:szCs w:val="24"/>
              </w:rPr>
              <w:t>RecoveryPlan.findAll</w:t>
            </w:r>
            <w:proofErr w:type="spellEnd"/>
          </w:p>
        </w:tc>
        <w:tc>
          <w:tcPr>
            <w:tcW w:w="2882" w:type="dxa"/>
            <w:shd w:val="clear" w:color="auto" w:fill="F8FAFC"/>
          </w:tcPr>
          <w:p w14:paraId="096C85EB" w14:textId="77777777" w:rsidR="00D8388C" w:rsidRPr="00E8527F" w:rsidRDefault="00E8527F" w:rsidP="00E8527F">
            <w:pPr>
              <w:rPr>
                <w:rFonts w:cs="Times New Roman"/>
                <w:szCs w:val="24"/>
              </w:rPr>
            </w:pPr>
            <w:proofErr w:type="spellStart"/>
            <w:r w:rsidRPr="00E8527F">
              <w:rPr>
                <w:rFonts w:cs="Times New Roman"/>
                <w:szCs w:val="24"/>
              </w:rPr>
              <w:t>RecoveryPlan</w:t>
            </w:r>
            <w:proofErr w:type="spellEnd"/>
          </w:p>
        </w:tc>
        <w:tc>
          <w:tcPr>
            <w:tcW w:w="2882" w:type="dxa"/>
            <w:shd w:val="clear" w:color="auto" w:fill="F8FAFC"/>
          </w:tcPr>
          <w:p w14:paraId="235A30AF" w14:textId="77777777" w:rsidR="00D8388C" w:rsidRPr="00E8527F" w:rsidRDefault="00E8527F" w:rsidP="00E8527F">
            <w:pPr>
              <w:rPr>
                <w:rFonts w:cs="Times New Roman"/>
                <w:szCs w:val="24"/>
              </w:rPr>
            </w:pPr>
            <w:r w:rsidRPr="00E8527F">
              <w:rPr>
                <w:rFonts w:cs="Times New Roman"/>
                <w:szCs w:val="24"/>
              </w:rPr>
              <w:t xml:space="preserve">All plans ordered by </w:t>
            </w:r>
            <w:proofErr w:type="spellStart"/>
            <w:r w:rsidRPr="00E8527F">
              <w:rPr>
                <w:rFonts w:cs="Times New Roman"/>
                <w:szCs w:val="24"/>
              </w:rPr>
              <w:t>createdAt</w:t>
            </w:r>
            <w:proofErr w:type="spellEnd"/>
            <w:r w:rsidRPr="00E8527F">
              <w:rPr>
                <w:rFonts w:cs="Times New Roman"/>
                <w:szCs w:val="24"/>
              </w:rPr>
              <w:t xml:space="preserve"> DESC</w:t>
            </w:r>
          </w:p>
        </w:tc>
      </w:tr>
      <w:tr w:rsidR="00E8527F" w:rsidRPr="00E8527F" w14:paraId="7ED4A7B5" w14:textId="77777777">
        <w:trPr>
          <w:jc w:val="center"/>
        </w:trPr>
        <w:tc>
          <w:tcPr>
            <w:tcW w:w="2882" w:type="dxa"/>
            <w:shd w:val="clear" w:color="auto" w:fill="FFFFFF"/>
          </w:tcPr>
          <w:p w14:paraId="6AC81D8B" w14:textId="77777777" w:rsidR="00D8388C" w:rsidRPr="00E8527F" w:rsidRDefault="00E8527F" w:rsidP="00E8527F">
            <w:pPr>
              <w:rPr>
                <w:rFonts w:cs="Times New Roman"/>
                <w:szCs w:val="24"/>
              </w:rPr>
            </w:pPr>
            <w:proofErr w:type="spellStart"/>
            <w:r w:rsidRPr="00E8527F">
              <w:rPr>
                <w:rFonts w:cs="Times New Roman"/>
                <w:szCs w:val="24"/>
              </w:rPr>
              <w:t>RecoveryPlan.findByStudent</w:t>
            </w:r>
            <w:proofErr w:type="spellEnd"/>
          </w:p>
        </w:tc>
        <w:tc>
          <w:tcPr>
            <w:tcW w:w="2882" w:type="dxa"/>
            <w:shd w:val="clear" w:color="auto" w:fill="FFFFFF"/>
          </w:tcPr>
          <w:p w14:paraId="1A2240A1" w14:textId="77777777" w:rsidR="00D8388C" w:rsidRPr="00E8527F" w:rsidRDefault="00E8527F" w:rsidP="00E8527F">
            <w:pPr>
              <w:rPr>
                <w:rFonts w:cs="Times New Roman"/>
                <w:szCs w:val="24"/>
              </w:rPr>
            </w:pPr>
            <w:proofErr w:type="spellStart"/>
            <w:r w:rsidRPr="00E8527F">
              <w:rPr>
                <w:rFonts w:cs="Times New Roman"/>
                <w:szCs w:val="24"/>
              </w:rPr>
              <w:t>RecoveryPlan</w:t>
            </w:r>
            <w:proofErr w:type="spellEnd"/>
          </w:p>
        </w:tc>
        <w:tc>
          <w:tcPr>
            <w:tcW w:w="2882" w:type="dxa"/>
            <w:shd w:val="clear" w:color="auto" w:fill="FFFFFF"/>
          </w:tcPr>
          <w:p w14:paraId="2F161FF4" w14:textId="77777777" w:rsidR="00D8388C" w:rsidRPr="00E8527F" w:rsidRDefault="00E8527F" w:rsidP="00E8527F">
            <w:pPr>
              <w:rPr>
                <w:rFonts w:cs="Times New Roman"/>
                <w:szCs w:val="24"/>
              </w:rPr>
            </w:pPr>
            <w:r w:rsidRPr="00E8527F">
              <w:rPr>
                <w:rFonts w:cs="Times New Roman"/>
                <w:szCs w:val="24"/>
              </w:rPr>
              <w:t xml:space="preserve">Plans filtered </w:t>
            </w:r>
            <w:proofErr w:type="gramStart"/>
            <w:r w:rsidRPr="00E8527F">
              <w:rPr>
                <w:rFonts w:cs="Times New Roman"/>
                <w:szCs w:val="24"/>
              </w:rPr>
              <w:t>by :</w:t>
            </w:r>
            <w:proofErr w:type="spellStart"/>
            <w:r w:rsidRPr="00E8527F">
              <w:rPr>
                <w:rFonts w:cs="Times New Roman"/>
                <w:szCs w:val="24"/>
              </w:rPr>
              <w:t>studentId</w:t>
            </w:r>
            <w:proofErr w:type="spellEnd"/>
            <w:proofErr w:type="gramEnd"/>
            <w:r w:rsidRPr="00E8527F">
              <w:rPr>
                <w:rFonts w:cs="Times New Roman"/>
                <w:szCs w:val="24"/>
              </w:rPr>
              <w:t xml:space="preserve"> parameter</w:t>
            </w:r>
          </w:p>
        </w:tc>
      </w:tr>
      <w:tr w:rsidR="00E8527F" w:rsidRPr="00E8527F" w14:paraId="22880F99" w14:textId="77777777">
        <w:trPr>
          <w:jc w:val="center"/>
        </w:trPr>
        <w:tc>
          <w:tcPr>
            <w:tcW w:w="2882" w:type="dxa"/>
            <w:shd w:val="clear" w:color="auto" w:fill="F8FAFC"/>
          </w:tcPr>
          <w:p w14:paraId="3F32C350" w14:textId="77777777" w:rsidR="00D8388C" w:rsidRPr="00E8527F" w:rsidRDefault="00E8527F" w:rsidP="00E8527F">
            <w:pPr>
              <w:rPr>
                <w:rFonts w:cs="Times New Roman"/>
                <w:szCs w:val="24"/>
              </w:rPr>
            </w:pPr>
            <w:proofErr w:type="spellStart"/>
            <w:r w:rsidRPr="00E8527F">
              <w:rPr>
                <w:rFonts w:cs="Times New Roman"/>
                <w:szCs w:val="24"/>
              </w:rPr>
              <w:t>RecoveryPlan.findActive</w:t>
            </w:r>
            <w:proofErr w:type="spellEnd"/>
          </w:p>
        </w:tc>
        <w:tc>
          <w:tcPr>
            <w:tcW w:w="2882" w:type="dxa"/>
            <w:shd w:val="clear" w:color="auto" w:fill="F8FAFC"/>
          </w:tcPr>
          <w:p w14:paraId="197BB7F2" w14:textId="77777777" w:rsidR="00D8388C" w:rsidRPr="00E8527F" w:rsidRDefault="00E8527F" w:rsidP="00E8527F">
            <w:pPr>
              <w:rPr>
                <w:rFonts w:cs="Times New Roman"/>
                <w:szCs w:val="24"/>
              </w:rPr>
            </w:pPr>
            <w:proofErr w:type="spellStart"/>
            <w:r w:rsidRPr="00E8527F">
              <w:rPr>
                <w:rFonts w:cs="Times New Roman"/>
                <w:szCs w:val="24"/>
              </w:rPr>
              <w:t>RecoveryPlan</w:t>
            </w:r>
            <w:proofErr w:type="spellEnd"/>
          </w:p>
        </w:tc>
        <w:tc>
          <w:tcPr>
            <w:tcW w:w="2882" w:type="dxa"/>
            <w:shd w:val="clear" w:color="auto" w:fill="F8FAFC"/>
          </w:tcPr>
          <w:p w14:paraId="3A4C7743" w14:textId="77777777" w:rsidR="00D8388C" w:rsidRPr="00E8527F" w:rsidRDefault="00E8527F" w:rsidP="00E8527F">
            <w:pPr>
              <w:rPr>
                <w:rFonts w:cs="Times New Roman"/>
                <w:szCs w:val="24"/>
              </w:rPr>
            </w:pPr>
            <w:r w:rsidRPr="00E8527F">
              <w:rPr>
                <w:rFonts w:cs="Times New Roman"/>
                <w:szCs w:val="24"/>
              </w:rPr>
              <w:t>Plans where status = 'ACTIVE'</w:t>
            </w:r>
          </w:p>
        </w:tc>
      </w:tr>
      <w:tr w:rsidR="00E8527F" w:rsidRPr="00E8527F" w14:paraId="00124882" w14:textId="77777777">
        <w:trPr>
          <w:jc w:val="center"/>
        </w:trPr>
        <w:tc>
          <w:tcPr>
            <w:tcW w:w="2882" w:type="dxa"/>
            <w:shd w:val="clear" w:color="auto" w:fill="FFFFFF"/>
          </w:tcPr>
          <w:p w14:paraId="58CB1448" w14:textId="77777777" w:rsidR="00D8388C" w:rsidRPr="00E8527F" w:rsidRDefault="00E8527F" w:rsidP="00E8527F">
            <w:pPr>
              <w:rPr>
                <w:rFonts w:cs="Times New Roman"/>
                <w:szCs w:val="24"/>
              </w:rPr>
            </w:pPr>
            <w:proofErr w:type="spellStart"/>
            <w:r w:rsidRPr="00E8527F">
              <w:rPr>
                <w:rFonts w:cs="Times New Roman"/>
                <w:szCs w:val="24"/>
              </w:rPr>
              <w:t>RecoveryMilestone.findByPlan</w:t>
            </w:r>
            <w:proofErr w:type="spellEnd"/>
          </w:p>
        </w:tc>
        <w:tc>
          <w:tcPr>
            <w:tcW w:w="2882" w:type="dxa"/>
            <w:shd w:val="clear" w:color="auto" w:fill="FFFFFF"/>
          </w:tcPr>
          <w:p w14:paraId="01D5F4BD" w14:textId="77777777" w:rsidR="00D8388C" w:rsidRPr="00E8527F" w:rsidRDefault="00E8527F" w:rsidP="00E8527F">
            <w:pPr>
              <w:rPr>
                <w:rFonts w:cs="Times New Roman"/>
                <w:szCs w:val="24"/>
              </w:rPr>
            </w:pPr>
            <w:proofErr w:type="spellStart"/>
            <w:r w:rsidRPr="00E8527F">
              <w:rPr>
                <w:rFonts w:cs="Times New Roman"/>
                <w:szCs w:val="24"/>
              </w:rPr>
              <w:t>RecoveryMilestone</w:t>
            </w:r>
            <w:proofErr w:type="spellEnd"/>
          </w:p>
        </w:tc>
        <w:tc>
          <w:tcPr>
            <w:tcW w:w="2882" w:type="dxa"/>
            <w:shd w:val="clear" w:color="auto" w:fill="FFFFFF"/>
          </w:tcPr>
          <w:p w14:paraId="081A9D54" w14:textId="77777777" w:rsidR="00D8388C" w:rsidRPr="00E8527F" w:rsidRDefault="00E8527F" w:rsidP="00E8527F">
            <w:pPr>
              <w:rPr>
                <w:rFonts w:cs="Times New Roman"/>
                <w:szCs w:val="24"/>
              </w:rPr>
            </w:pPr>
            <w:r w:rsidRPr="00E8527F">
              <w:rPr>
                <w:rFonts w:cs="Times New Roman"/>
                <w:szCs w:val="24"/>
              </w:rPr>
              <w:t xml:space="preserve">Milestones for a </w:t>
            </w:r>
            <w:proofErr w:type="gramStart"/>
            <w:r w:rsidRPr="00E8527F">
              <w:rPr>
                <w:rFonts w:cs="Times New Roman"/>
                <w:szCs w:val="24"/>
              </w:rPr>
              <w:t>given :</w:t>
            </w:r>
            <w:proofErr w:type="spellStart"/>
            <w:r w:rsidRPr="00E8527F">
              <w:rPr>
                <w:rFonts w:cs="Times New Roman"/>
                <w:szCs w:val="24"/>
              </w:rPr>
              <w:t>planId</w:t>
            </w:r>
            <w:proofErr w:type="spellEnd"/>
            <w:proofErr w:type="gramEnd"/>
          </w:p>
        </w:tc>
      </w:tr>
      <w:tr w:rsidR="00E8527F" w:rsidRPr="00E8527F" w14:paraId="439EA314" w14:textId="77777777">
        <w:trPr>
          <w:jc w:val="center"/>
        </w:trPr>
        <w:tc>
          <w:tcPr>
            <w:tcW w:w="2882" w:type="dxa"/>
            <w:shd w:val="clear" w:color="auto" w:fill="F8FAFC"/>
          </w:tcPr>
          <w:p w14:paraId="5874550B" w14:textId="77777777" w:rsidR="00D8388C" w:rsidRPr="00E8527F" w:rsidRDefault="00E8527F" w:rsidP="00E8527F">
            <w:pPr>
              <w:rPr>
                <w:rFonts w:cs="Times New Roman"/>
                <w:szCs w:val="24"/>
              </w:rPr>
            </w:pPr>
            <w:proofErr w:type="spellStart"/>
            <w:r w:rsidRPr="00E8527F">
              <w:rPr>
                <w:rFonts w:cs="Times New Roman"/>
                <w:szCs w:val="24"/>
              </w:rPr>
              <w:t>RecoveryFailedComponent.findByPlan</w:t>
            </w:r>
            <w:proofErr w:type="spellEnd"/>
          </w:p>
        </w:tc>
        <w:tc>
          <w:tcPr>
            <w:tcW w:w="2882" w:type="dxa"/>
            <w:shd w:val="clear" w:color="auto" w:fill="F8FAFC"/>
          </w:tcPr>
          <w:p w14:paraId="01EF6FEE" w14:textId="77777777" w:rsidR="00D8388C" w:rsidRPr="00E8527F" w:rsidRDefault="00E8527F" w:rsidP="00E8527F">
            <w:pPr>
              <w:rPr>
                <w:rFonts w:cs="Times New Roman"/>
                <w:szCs w:val="24"/>
              </w:rPr>
            </w:pPr>
            <w:proofErr w:type="spellStart"/>
            <w:r w:rsidRPr="00E8527F">
              <w:rPr>
                <w:rFonts w:cs="Times New Roman"/>
                <w:szCs w:val="24"/>
              </w:rPr>
              <w:t>RecoveryFailedComponent</w:t>
            </w:r>
            <w:proofErr w:type="spellEnd"/>
          </w:p>
        </w:tc>
        <w:tc>
          <w:tcPr>
            <w:tcW w:w="2882" w:type="dxa"/>
            <w:shd w:val="clear" w:color="auto" w:fill="F8FAFC"/>
          </w:tcPr>
          <w:p w14:paraId="59A5AB04" w14:textId="77777777" w:rsidR="00D8388C" w:rsidRPr="00E8527F" w:rsidRDefault="00E8527F" w:rsidP="00E8527F">
            <w:pPr>
              <w:rPr>
                <w:rFonts w:cs="Times New Roman"/>
                <w:szCs w:val="24"/>
              </w:rPr>
            </w:pPr>
            <w:r w:rsidRPr="00E8527F">
              <w:rPr>
                <w:rFonts w:cs="Times New Roman"/>
                <w:szCs w:val="24"/>
              </w:rPr>
              <w:t xml:space="preserve">Failed components for a </w:t>
            </w:r>
            <w:proofErr w:type="gramStart"/>
            <w:r w:rsidRPr="00E8527F">
              <w:rPr>
                <w:rFonts w:cs="Times New Roman"/>
                <w:szCs w:val="24"/>
              </w:rPr>
              <w:t>given :</w:t>
            </w:r>
            <w:proofErr w:type="spellStart"/>
            <w:r w:rsidRPr="00E8527F">
              <w:rPr>
                <w:rFonts w:cs="Times New Roman"/>
                <w:szCs w:val="24"/>
              </w:rPr>
              <w:t>planId</w:t>
            </w:r>
            <w:proofErr w:type="spellEnd"/>
            <w:proofErr w:type="gramEnd"/>
          </w:p>
        </w:tc>
      </w:tr>
      <w:tr w:rsidR="00E8527F" w:rsidRPr="00E8527F" w14:paraId="59C68BD5" w14:textId="77777777">
        <w:trPr>
          <w:jc w:val="center"/>
        </w:trPr>
        <w:tc>
          <w:tcPr>
            <w:tcW w:w="2882" w:type="dxa"/>
            <w:shd w:val="clear" w:color="auto" w:fill="FFFFFF"/>
          </w:tcPr>
          <w:p w14:paraId="37E312F4" w14:textId="77777777" w:rsidR="00D8388C" w:rsidRPr="00E8527F" w:rsidRDefault="00E8527F" w:rsidP="00E8527F">
            <w:pPr>
              <w:rPr>
                <w:rFonts w:cs="Times New Roman"/>
                <w:szCs w:val="24"/>
              </w:rPr>
            </w:pPr>
            <w:proofErr w:type="spellStart"/>
            <w:r w:rsidRPr="00E8527F">
              <w:rPr>
                <w:rFonts w:cs="Times New Roman"/>
                <w:szCs w:val="24"/>
              </w:rPr>
              <w:t>User.findAll</w:t>
            </w:r>
            <w:proofErr w:type="spellEnd"/>
          </w:p>
        </w:tc>
        <w:tc>
          <w:tcPr>
            <w:tcW w:w="2882" w:type="dxa"/>
            <w:shd w:val="clear" w:color="auto" w:fill="FFFFFF"/>
          </w:tcPr>
          <w:p w14:paraId="1D5AE892" w14:textId="77777777" w:rsidR="00D8388C" w:rsidRPr="00E8527F" w:rsidRDefault="00E8527F" w:rsidP="00E8527F">
            <w:pPr>
              <w:rPr>
                <w:rFonts w:cs="Times New Roman"/>
                <w:szCs w:val="24"/>
              </w:rPr>
            </w:pPr>
            <w:r w:rsidRPr="00E8527F">
              <w:rPr>
                <w:rFonts w:cs="Times New Roman"/>
                <w:szCs w:val="24"/>
              </w:rPr>
              <w:t>User</w:t>
            </w:r>
          </w:p>
        </w:tc>
        <w:tc>
          <w:tcPr>
            <w:tcW w:w="2882" w:type="dxa"/>
            <w:shd w:val="clear" w:color="auto" w:fill="FFFFFF"/>
          </w:tcPr>
          <w:p w14:paraId="4398D8EB" w14:textId="77777777" w:rsidR="00D8388C" w:rsidRPr="00E8527F" w:rsidRDefault="00E8527F" w:rsidP="00E8527F">
            <w:pPr>
              <w:rPr>
                <w:rFonts w:cs="Times New Roman"/>
                <w:szCs w:val="24"/>
              </w:rPr>
            </w:pPr>
            <w:r w:rsidRPr="00E8527F">
              <w:rPr>
                <w:rFonts w:cs="Times New Roman"/>
                <w:szCs w:val="24"/>
              </w:rPr>
              <w:t xml:space="preserve">All users ordered by </w:t>
            </w:r>
            <w:proofErr w:type="spellStart"/>
            <w:r w:rsidRPr="00E8527F">
              <w:rPr>
                <w:rFonts w:cs="Times New Roman"/>
                <w:szCs w:val="24"/>
              </w:rPr>
              <w:t>fullName</w:t>
            </w:r>
            <w:proofErr w:type="spellEnd"/>
          </w:p>
        </w:tc>
      </w:tr>
      <w:tr w:rsidR="00E8527F" w:rsidRPr="00E8527F" w14:paraId="065C7FB4" w14:textId="77777777">
        <w:trPr>
          <w:jc w:val="center"/>
        </w:trPr>
        <w:tc>
          <w:tcPr>
            <w:tcW w:w="2882" w:type="dxa"/>
            <w:shd w:val="clear" w:color="auto" w:fill="F8FAFC"/>
          </w:tcPr>
          <w:p w14:paraId="30EF49C4" w14:textId="77777777" w:rsidR="00D8388C" w:rsidRPr="00E8527F" w:rsidRDefault="00E8527F" w:rsidP="00E8527F">
            <w:pPr>
              <w:rPr>
                <w:rFonts w:cs="Times New Roman"/>
                <w:szCs w:val="24"/>
              </w:rPr>
            </w:pPr>
            <w:proofErr w:type="spellStart"/>
            <w:r w:rsidRPr="00E8527F">
              <w:rPr>
                <w:rFonts w:cs="Times New Roman"/>
                <w:szCs w:val="24"/>
              </w:rPr>
              <w:t>User.findByUsername</w:t>
            </w:r>
            <w:proofErr w:type="spellEnd"/>
          </w:p>
        </w:tc>
        <w:tc>
          <w:tcPr>
            <w:tcW w:w="2882" w:type="dxa"/>
            <w:shd w:val="clear" w:color="auto" w:fill="F8FAFC"/>
          </w:tcPr>
          <w:p w14:paraId="66EDA072" w14:textId="77777777" w:rsidR="00D8388C" w:rsidRPr="00E8527F" w:rsidRDefault="00E8527F" w:rsidP="00E8527F">
            <w:pPr>
              <w:rPr>
                <w:rFonts w:cs="Times New Roman"/>
                <w:szCs w:val="24"/>
              </w:rPr>
            </w:pPr>
            <w:r w:rsidRPr="00E8527F">
              <w:rPr>
                <w:rFonts w:cs="Times New Roman"/>
                <w:szCs w:val="24"/>
              </w:rPr>
              <w:t>User</w:t>
            </w:r>
          </w:p>
        </w:tc>
        <w:tc>
          <w:tcPr>
            <w:tcW w:w="2882" w:type="dxa"/>
            <w:shd w:val="clear" w:color="auto" w:fill="F8FAFC"/>
          </w:tcPr>
          <w:p w14:paraId="453110C0" w14:textId="77777777" w:rsidR="00D8388C" w:rsidRPr="00E8527F" w:rsidRDefault="00E8527F" w:rsidP="00E8527F">
            <w:pPr>
              <w:rPr>
                <w:rFonts w:cs="Times New Roman"/>
                <w:szCs w:val="24"/>
              </w:rPr>
            </w:pPr>
            <w:r w:rsidRPr="00E8527F">
              <w:rPr>
                <w:rFonts w:cs="Times New Roman"/>
                <w:szCs w:val="24"/>
              </w:rPr>
              <w:t xml:space="preserve">Single user lookup </w:t>
            </w:r>
            <w:proofErr w:type="gramStart"/>
            <w:r w:rsidRPr="00E8527F">
              <w:rPr>
                <w:rFonts w:cs="Times New Roman"/>
                <w:szCs w:val="24"/>
              </w:rPr>
              <w:t>by :username</w:t>
            </w:r>
            <w:proofErr w:type="gramEnd"/>
          </w:p>
        </w:tc>
      </w:tr>
      <w:tr w:rsidR="00E8527F" w:rsidRPr="00E8527F" w14:paraId="7A260A4E" w14:textId="77777777">
        <w:trPr>
          <w:jc w:val="center"/>
        </w:trPr>
        <w:tc>
          <w:tcPr>
            <w:tcW w:w="2882" w:type="dxa"/>
            <w:shd w:val="clear" w:color="auto" w:fill="FFFFFF"/>
          </w:tcPr>
          <w:p w14:paraId="259BC9B9" w14:textId="77777777" w:rsidR="00D8388C" w:rsidRPr="00E8527F" w:rsidRDefault="00E8527F" w:rsidP="00E8527F">
            <w:pPr>
              <w:rPr>
                <w:rFonts w:cs="Times New Roman"/>
                <w:szCs w:val="24"/>
              </w:rPr>
            </w:pPr>
            <w:proofErr w:type="spellStart"/>
            <w:r w:rsidRPr="00E8527F">
              <w:rPr>
                <w:rFonts w:cs="Times New Roman"/>
                <w:szCs w:val="24"/>
              </w:rPr>
              <w:t>Student.findAll</w:t>
            </w:r>
            <w:proofErr w:type="spellEnd"/>
          </w:p>
        </w:tc>
        <w:tc>
          <w:tcPr>
            <w:tcW w:w="2882" w:type="dxa"/>
            <w:shd w:val="clear" w:color="auto" w:fill="FFFFFF"/>
          </w:tcPr>
          <w:p w14:paraId="649693EC" w14:textId="77777777" w:rsidR="00D8388C" w:rsidRPr="00E8527F" w:rsidRDefault="00E8527F" w:rsidP="00E8527F">
            <w:pPr>
              <w:rPr>
                <w:rFonts w:cs="Times New Roman"/>
                <w:szCs w:val="24"/>
              </w:rPr>
            </w:pPr>
            <w:r w:rsidRPr="00E8527F">
              <w:rPr>
                <w:rFonts w:cs="Times New Roman"/>
                <w:szCs w:val="24"/>
              </w:rPr>
              <w:t>Student</w:t>
            </w:r>
          </w:p>
        </w:tc>
        <w:tc>
          <w:tcPr>
            <w:tcW w:w="2882" w:type="dxa"/>
            <w:shd w:val="clear" w:color="auto" w:fill="FFFFFF"/>
          </w:tcPr>
          <w:p w14:paraId="7FB5BD24" w14:textId="77777777" w:rsidR="00D8388C" w:rsidRPr="00E8527F" w:rsidRDefault="00E8527F" w:rsidP="00E8527F">
            <w:pPr>
              <w:rPr>
                <w:rFonts w:cs="Times New Roman"/>
                <w:szCs w:val="24"/>
              </w:rPr>
            </w:pPr>
            <w:r w:rsidRPr="00E8527F">
              <w:rPr>
                <w:rFonts w:cs="Times New Roman"/>
                <w:szCs w:val="24"/>
              </w:rPr>
              <w:t xml:space="preserve">All students ordered by </w:t>
            </w:r>
            <w:proofErr w:type="spellStart"/>
            <w:r w:rsidRPr="00E8527F">
              <w:rPr>
                <w:rFonts w:cs="Times New Roman"/>
                <w:szCs w:val="24"/>
              </w:rPr>
              <w:t>fullName</w:t>
            </w:r>
            <w:proofErr w:type="spellEnd"/>
          </w:p>
        </w:tc>
      </w:tr>
      <w:tr w:rsidR="00E8527F" w:rsidRPr="00E8527F" w14:paraId="6BB76337" w14:textId="77777777">
        <w:trPr>
          <w:jc w:val="center"/>
        </w:trPr>
        <w:tc>
          <w:tcPr>
            <w:tcW w:w="2882" w:type="dxa"/>
            <w:shd w:val="clear" w:color="auto" w:fill="F8FAFC"/>
          </w:tcPr>
          <w:p w14:paraId="206658D6" w14:textId="77777777" w:rsidR="00D8388C" w:rsidRPr="00E8527F" w:rsidRDefault="00E8527F" w:rsidP="00E8527F">
            <w:pPr>
              <w:rPr>
                <w:rFonts w:cs="Times New Roman"/>
                <w:szCs w:val="24"/>
              </w:rPr>
            </w:pPr>
            <w:proofErr w:type="spellStart"/>
            <w:r w:rsidRPr="00E8527F">
              <w:rPr>
                <w:rFonts w:cs="Times New Roman"/>
                <w:szCs w:val="24"/>
              </w:rPr>
              <w:t>StudentCourse.findByStudent</w:t>
            </w:r>
            <w:proofErr w:type="spellEnd"/>
          </w:p>
        </w:tc>
        <w:tc>
          <w:tcPr>
            <w:tcW w:w="2882" w:type="dxa"/>
            <w:shd w:val="clear" w:color="auto" w:fill="F8FAFC"/>
          </w:tcPr>
          <w:p w14:paraId="116ABF05" w14:textId="77777777" w:rsidR="00D8388C" w:rsidRPr="00E8527F" w:rsidRDefault="00E8527F" w:rsidP="00E8527F">
            <w:pPr>
              <w:rPr>
                <w:rFonts w:cs="Times New Roman"/>
                <w:szCs w:val="24"/>
              </w:rPr>
            </w:pPr>
            <w:r w:rsidRPr="00E8527F">
              <w:rPr>
                <w:rFonts w:cs="Times New Roman"/>
                <w:szCs w:val="24"/>
              </w:rPr>
              <w:t>StudentCourse</w:t>
            </w:r>
          </w:p>
        </w:tc>
        <w:tc>
          <w:tcPr>
            <w:tcW w:w="2882" w:type="dxa"/>
            <w:shd w:val="clear" w:color="auto" w:fill="F8FAFC"/>
          </w:tcPr>
          <w:p w14:paraId="472EDBE9" w14:textId="77777777" w:rsidR="00D8388C" w:rsidRPr="00E8527F" w:rsidRDefault="00E8527F" w:rsidP="00E8527F">
            <w:pPr>
              <w:rPr>
                <w:rFonts w:cs="Times New Roman"/>
                <w:szCs w:val="24"/>
              </w:rPr>
            </w:pPr>
            <w:r w:rsidRPr="00E8527F">
              <w:rPr>
                <w:rFonts w:cs="Times New Roman"/>
                <w:szCs w:val="24"/>
              </w:rPr>
              <w:t xml:space="preserve">All enrolments for a </w:t>
            </w:r>
            <w:proofErr w:type="gramStart"/>
            <w:r w:rsidRPr="00E8527F">
              <w:rPr>
                <w:rFonts w:cs="Times New Roman"/>
                <w:szCs w:val="24"/>
              </w:rPr>
              <w:t>given :studentId</w:t>
            </w:r>
            <w:proofErr w:type="gramEnd"/>
          </w:p>
        </w:tc>
      </w:tr>
    </w:tbl>
    <w:p w14:paraId="7566328F" w14:textId="77777777" w:rsidR="00D8388C" w:rsidRPr="00E8527F" w:rsidRDefault="00D8388C" w:rsidP="00E8527F">
      <w:pPr>
        <w:rPr>
          <w:rFonts w:cs="Times New Roman"/>
          <w:szCs w:val="24"/>
        </w:rPr>
      </w:pPr>
    </w:p>
    <w:p w14:paraId="6CAE8245" w14:textId="77777777" w:rsidR="00D8388C" w:rsidRPr="00E8527F" w:rsidRDefault="00E8527F" w:rsidP="00E8527F">
      <w:pPr>
        <w:pStyle w:val="Heading2"/>
        <w:rPr>
          <w:rFonts w:ascii="Times New Roman" w:hAnsi="Times New Roman" w:cs="Times New Roman"/>
          <w:color w:val="auto"/>
          <w:sz w:val="24"/>
          <w:szCs w:val="24"/>
        </w:rPr>
      </w:pPr>
      <w:bookmarkStart w:id="53" w:name="_Toc225297053"/>
      <w:proofErr w:type="gramStart"/>
      <w:r w:rsidRPr="00E8527F">
        <w:rPr>
          <w:rFonts w:ascii="Times New Roman" w:hAnsi="Times New Roman" w:cs="Times New Roman"/>
          <w:color w:val="auto"/>
          <w:sz w:val="24"/>
          <w:szCs w:val="24"/>
        </w:rPr>
        <w:lastRenderedPageBreak/>
        <w:t>7.4  Dynamic</w:t>
      </w:r>
      <w:proofErr w:type="gramEnd"/>
      <w:r w:rsidRPr="00E8527F">
        <w:rPr>
          <w:rFonts w:ascii="Times New Roman" w:hAnsi="Times New Roman" w:cs="Times New Roman"/>
          <w:color w:val="auto"/>
          <w:sz w:val="24"/>
          <w:szCs w:val="24"/>
        </w:rPr>
        <w:t xml:space="preserve"> JPQL Queries</w:t>
      </w:r>
      <w:bookmarkEnd w:id="53"/>
    </w:p>
    <w:p w14:paraId="7DC887AD" w14:textId="77777777" w:rsidR="00D8388C" w:rsidRPr="00E8527F" w:rsidRDefault="00E8527F" w:rsidP="00E8527F">
      <w:pPr>
        <w:spacing w:after="120"/>
        <w:rPr>
          <w:rFonts w:cs="Times New Roman"/>
          <w:szCs w:val="24"/>
        </w:rPr>
      </w:pPr>
      <w:r w:rsidRPr="00E8527F">
        <w:rPr>
          <w:rFonts w:cs="Times New Roman"/>
          <w:szCs w:val="24"/>
        </w:rPr>
        <w:t xml:space="preserve">Where named queries are insufficient, service methods use </w:t>
      </w:r>
      <w:proofErr w:type="gramStart"/>
      <w:r w:rsidRPr="00E8527F">
        <w:rPr>
          <w:rFonts w:cs="Times New Roman"/>
          <w:szCs w:val="24"/>
        </w:rPr>
        <w:t>em.createQuery</w:t>
      </w:r>
      <w:proofErr w:type="gramEnd"/>
      <w:r w:rsidRPr="00E8527F">
        <w:rPr>
          <w:rFonts w:cs="Times New Roman"/>
          <w:szCs w:val="24"/>
        </w:rPr>
        <w:t>(jpql, Class) with TypedQuery for type safety. An example is RecoveryService.getCourseIdForPlan(), which performs a JOIN to retrieve the course ID across associations in a single round-trip to avoid lazy-loading exceptions when the EntityManager context is no longer active:</w:t>
      </w:r>
    </w:p>
    <w:tbl>
      <w:tblPr>
        <w:tblStyle w:val="TableGrid"/>
        <w:tblW w:w="0" w:type="auto"/>
        <w:tblLook w:val="04A0" w:firstRow="1" w:lastRow="0" w:firstColumn="1" w:lastColumn="0" w:noHBand="0" w:noVBand="1"/>
      </w:tblPr>
      <w:tblGrid>
        <w:gridCol w:w="8646"/>
      </w:tblGrid>
      <w:tr w:rsidR="00E8527F" w:rsidRPr="00E8527F" w14:paraId="43D77AFE" w14:textId="77777777">
        <w:tc>
          <w:tcPr>
            <w:tcW w:w="8646" w:type="dxa"/>
            <w:shd w:val="clear" w:color="auto" w:fill="F1F5F9"/>
          </w:tcPr>
          <w:p w14:paraId="1109E65F" w14:textId="77777777" w:rsidR="00D8388C" w:rsidRPr="00E8527F" w:rsidRDefault="00E8527F" w:rsidP="00E8527F">
            <w:pPr>
              <w:rPr>
                <w:rFonts w:cs="Times New Roman"/>
                <w:szCs w:val="24"/>
              </w:rPr>
            </w:pPr>
            <w:proofErr w:type="gramStart"/>
            <w:r w:rsidRPr="00E8527F">
              <w:rPr>
                <w:rFonts w:cs="Times New Roman"/>
                <w:szCs w:val="24"/>
              </w:rPr>
              <w:t>em.createQuery</w:t>
            </w:r>
            <w:proofErr w:type="gramEnd"/>
            <w:r w:rsidRPr="00E8527F">
              <w:rPr>
                <w:rFonts w:cs="Times New Roman"/>
                <w:szCs w:val="24"/>
              </w:rPr>
              <w:t>(</w:t>
            </w:r>
            <w:r w:rsidRPr="00E8527F">
              <w:rPr>
                <w:rFonts w:cs="Times New Roman"/>
                <w:szCs w:val="24"/>
              </w:rPr>
              <w:br/>
              <w:t xml:space="preserve">    "SELECT sc.course.courseId FROM RecoveryPlan rp</w:t>
            </w:r>
            <w:r w:rsidRPr="00E8527F">
              <w:rPr>
                <w:rFonts w:cs="Times New Roman"/>
                <w:szCs w:val="24"/>
              </w:rPr>
              <w:br/>
              <w:t xml:space="preserve">     JOIN rp.enrollment sc</w:t>
            </w:r>
            <w:r w:rsidRPr="00E8527F">
              <w:rPr>
                <w:rFonts w:cs="Times New Roman"/>
                <w:szCs w:val="24"/>
              </w:rPr>
              <w:br/>
              <w:t xml:space="preserve">     WHERE rp.planId = :planId",</w:t>
            </w:r>
            <w:r w:rsidRPr="00E8527F">
              <w:rPr>
                <w:rFonts w:cs="Times New Roman"/>
                <w:szCs w:val="24"/>
              </w:rPr>
              <w:br/>
              <w:t xml:space="preserve">    Integer.class)</w:t>
            </w:r>
            <w:r w:rsidRPr="00E8527F">
              <w:rPr>
                <w:rFonts w:cs="Times New Roman"/>
                <w:szCs w:val="24"/>
              </w:rPr>
              <w:br/>
              <w:t xml:space="preserve">  .setParameter("planId", planId)</w:t>
            </w:r>
            <w:r w:rsidRPr="00E8527F">
              <w:rPr>
                <w:rFonts w:cs="Times New Roman"/>
                <w:szCs w:val="24"/>
              </w:rPr>
              <w:br/>
              <w:t xml:space="preserve">  .getSingleResult();</w:t>
            </w:r>
          </w:p>
        </w:tc>
      </w:tr>
    </w:tbl>
    <w:p w14:paraId="3C9629C1" w14:textId="77777777" w:rsidR="00D8388C" w:rsidRPr="00E8527F" w:rsidRDefault="00D8388C" w:rsidP="00E8527F">
      <w:pPr>
        <w:rPr>
          <w:rFonts w:cs="Times New Roman"/>
          <w:szCs w:val="24"/>
        </w:rPr>
      </w:pPr>
    </w:p>
    <w:p w14:paraId="67CCB5E4" w14:textId="77777777" w:rsidR="00D8388C" w:rsidRPr="00E8527F" w:rsidRDefault="00E8527F" w:rsidP="00E8527F">
      <w:pPr>
        <w:pStyle w:val="Heading2"/>
        <w:rPr>
          <w:rFonts w:ascii="Times New Roman" w:hAnsi="Times New Roman" w:cs="Times New Roman"/>
          <w:color w:val="auto"/>
          <w:sz w:val="24"/>
          <w:szCs w:val="24"/>
        </w:rPr>
      </w:pPr>
      <w:bookmarkStart w:id="54" w:name="_Toc225297054"/>
      <w:proofErr w:type="gramStart"/>
      <w:r w:rsidRPr="00E8527F">
        <w:rPr>
          <w:rFonts w:ascii="Times New Roman" w:hAnsi="Times New Roman" w:cs="Times New Roman"/>
          <w:color w:val="auto"/>
          <w:sz w:val="24"/>
          <w:szCs w:val="24"/>
        </w:rPr>
        <w:t>7.5  Transaction</w:t>
      </w:r>
      <w:proofErr w:type="gramEnd"/>
      <w:r w:rsidRPr="00E8527F">
        <w:rPr>
          <w:rFonts w:ascii="Times New Roman" w:hAnsi="Times New Roman" w:cs="Times New Roman"/>
          <w:color w:val="auto"/>
          <w:sz w:val="24"/>
          <w:szCs w:val="24"/>
        </w:rPr>
        <w:t xml:space="preserve"> Management</w:t>
      </w:r>
      <w:bookmarkEnd w:id="54"/>
    </w:p>
    <w:p w14:paraId="336AD16F" w14:textId="77777777" w:rsidR="00D8388C" w:rsidRPr="00E8527F" w:rsidRDefault="00E8527F" w:rsidP="00E8527F">
      <w:pPr>
        <w:spacing w:after="120"/>
        <w:rPr>
          <w:rFonts w:cs="Times New Roman"/>
          <w:szCs w:val="24"/>
        </w:rPr>
      </w:pPr>
      <w:r w:rsidRPr="00E8527F">
        <w:rPr>
          <w:rFonts w:cs="Times New Roman"/>
          <w:szCs w:val="24"/>
        </w:rPr>
        <w:t xml:space="preserve">All EJB service methods use container-managed transactions with the default attribute TransactionAttributeType.REQUIRED. The container creates a new transaction if none exists when the method is called, or joins an existing one. EntityManager.persist(), </w:t>
      </w:r>
      <w:proofErr w:type="gramStart"/>
      <w:r w:rsidRPr="00E8527F">
        <w:rPr>
          <w:rFonts w:cs="Times New Roman"/>
          <w:szCs w:val="24"/>
        </w:rPr>
        <w:t>merge(</w:t>
      </w:r>
      <w:proofErr w:type="gramEnd"/>
      <w:r w:rsidRPr="00E8527F">
        <w:rPr>
          <w:rFonts w:cs="Times New Roman"/>
          <w:szCs w:val="24"/>
        </w:rPr>
        <w:t>), and remove() are committed automatically when the method returns normally. If a runtime exception propagates out of a method, the transaction is rolled back by the container. EmailService methods are annotated @Asynchronous, ensuring email delivery runs in a separate thread and does not block or roll back the calling transaction.</w:t>
      </w:r>
    </w:p>
    <w:p w14:paraId="23F14E7E" w14:textId="77777777" w:rsidR="00D8388C" w:rsidRPr="00E8527F" w:rsidRDefault="00E8527F" w:rsidP="00E8527F">
      <w:pPr>
        <w:pStyle w:val="Heading2"/>
        <w:rPr>
          <w:rFonts w:ascii="Times New Roman" w:hAnsi="Times New Roman" w:cs="Times New Roman"/>
          <w:color w:val="auto"/>
          <w:sz w:val="24"/>
          <w:szCs w:val="24"/>
        </w:rPr>
      </w:pPr>
      <w:bookmarkStart w:id="55" w:name="_Toc225297055"/>
      <w:proofErr w:type="gramStart"/>
      <w:r w:rsidRPr="00E8527F">
        <w:rPr>
          <w:rFonts w:ascii="Times New Roman" w:hAnsi="Times New Roman" w:cs="Times New Roman"/>
          <w:color w:val="auto"/>
          <w:sz w:val="24"/>
          <w:szCs w:val="24"/>
        </w:rPr>
        <w:t>7.6  CRUD</w:t>
      </w:r>
      <w:proofErr w:type="gramEnd"/>
      <w:r w:rsidRPr="00E8527F">
        <w:rPr>
          <w:rFonts w:ascii="Times New Roman" w:hAnsi="Times New Roman" w:cs="Times New Roman"/>
          <w:color w:val="auto"/>
          <w:sz w:val="24"/>
          <w:szCs w:val="24"/>
        </w:rPr>
        <w:t xml:space="preserve"> Operation Summary</w:t>
      </w:r>
      <w:bookmarkEnd w:id="55"/>
    </w:p>
    <w:tbl>
      <w:tblPr>
        <w:tblStyle w:val="TableGrid"/>
        <w:tblW w:w="0" w:type="auto"/>
        <w:jc w:val="center"/>
        <w:tblLook w:val="04A0" w:firstRow="1" w:lastRow="0" w:firstColumn="1" w:lastColumn="0" w:noHBand="0" w:noVBand="1"/>
      </w:tblPr>
      <w:tblGrid>
        <w:gridCol w:w="2882"/>
        <w:gridCol w:w="2882"/>
        <w:gridCol w:w="2882"/>
      </w:tblGrid>
      <w:tr w:rsidR="00E8527F" w:rsidRPr="00E8527F" w14:paraId="0C527080" w14:textId="77777777">
        <w:trPr>
          <w:jc w:val="center"/>
        </w:trPr>
        <w:tc>
          <w:tcPr>
            <w:tcW w:w="2882" w:type="dxa"/>
            <w:shd w:val="clear" w:color="auto" w:fill="1E293B"/>
            <w:vAlign w:val="center"/>
          </w:tcPr>
          <w:p w14:paraId="7B5CEFF7" w14:textId="77777777" w:rsidR="00D8388C" w:rsidRPr="00E8527F" w:rsidRDefault="00E8527F" w:rsidP="00E8527F">
            <w:pPr>
              <w:rPr>
                <w:rFonts w:cs="Times New Roman"/>
                <w:szCs w:val="24"/>
              </w:rPr>
            </w:pPr>
            <w:r w:rsidRPr="00E8527F">
              <w:rPr>
                <w:rFonts w:cs="Times New Roman"/>
                <w:b/>
                <w:szCs w:val="24"/>
              </w:rPr>
              <w:t>Operation</w:t>
            </w:r>
          </w:p>
        </w:tc>
        <w:tc>
          <w:tcPr>
            <w:tcW w:w="2882" w:type="dxa"/>
            <w:shd w:val="clear" w:color="auto" w:fill="1E293B"/>
            <w:vAlign w:val="center"/>
          </w:tcPr>
          <w:p w14:paraId="376EDFC6" w14:textId="77777777" w:rsidR="00D8388C" w:rsidRPr="00E8527F" w:rsidRDefault="00E8527F" w:rsidP="00E8527F">
            <w:pPr>
              <w:rPr>
                <w:rFonts w:cs="Times New Roman"/>
                <w:szCs w:val="24"/>
              </w:rPr>
            </w:pPr>
            <w:r w:rsidRPr="00E8527F">
              <w:rPr>
                <w:rFonts w:cs="Times New Roman"/>
                <w:b/>
                <w:szCs w:val="24"/>
              </w:rPr>
              <w:t>JPA Method</w:t>
            </w:r>
          </w:p>
        </w:tc>
        <w:tc>
          <w:tcPr>
            <w:tcW w:w="2882" w:type="dxa"/>
            <w:shd w:val="clear" w:color="auto" w:fill="1E293B"/>
            <w:vAlign w:val="center"/>
          </w:tcPr>
          <w:p w14:paraId="338B9150" w14:textId="77777777" w:rsidR="00D8388C" w:rsidRPr="00E8527F" w:rsidRDefault="00E8527F" w:rsidP="00E8527F">
            <w:pPr>
              <w:rPr>
                <w:rFonts w:cs="Times New Roman"/>
                <w:szCs w:val="24"/>
              </w:rPr>
            </w:pPr>
            <w:r w:rsidRPr="00E8527F">
              <w:rPr>
                <w:rFonts w:cs="Times New Roman"/>
                <w:b/>
                <w:szCs w:val="24"/>
              </w:rPr>
              <w:t>Used For</w:t>
            </w:r>
          </w:p>
        </w:tc>
      </w:tr>
      <w:tr w:rsidR="00E8527F" w:rsidRPr="00E8527F" w14:paraId="466A0AB8" w14:textId="77777777">
        <w:trPr>
          <w:jc w:val="center"/>
        </w:trPr>
        <w:tc>
          <w:tcPr>
            <w:tcW w:w="2882" w:type="dxa"/>
            <w:shd w:val="clear" w:color="auto" w:fill="F8FAFC"/>
          </w:tcPr>
          <w:p w14:paraId="51B28816" w14:textId="77777777" w:rsidR="00D8388C" w:rsidRPr="00E8527F" w:rsidRDefault="00E8527F" w:rsidP="00E8527F">
            <w:pPr>
              <w:rPr>
                <w:rFonts w:cs="Times New Roman"/>
                <w:szCs w:val="24"/>
              </w:rPr>
            </w:pPr>
            <w:r w:rsidRPr="00E8527F">
              <w:rPr>
                <w:rFonts w:cs="Times New Roman"/>
                <w:szCs w:val="24"/>
              </w:rPr>
              <w:t>Create</w:t>
            </w:r>
          </w:p>
        </w:tc>
        <w:tc>
          <w:tcPr>
            <w:tcW w:w="2882" w:type="dxa"/>
            <w:shd w:val="clear" w:color="auto" w:fill="F8FAFC"/>
          </w:tcPr>
          <w:p w14:paraId="491B8690" w14:textId="77777777" w:rsidR="00D8388C" w:rsidRPr="00E8527F" w:rsidRDefault="00E8527F" w:rsidP="00E8527F">
            <w:pPr>
              <w:rPr>
                <w:rFonts w:cs="Times New Roman"/>
                <w:szCs w:val="24"/>
              </w:rPr>
            </w:pPr>
            <w:proofErr w:type="gramStart"/>
            <w:r w:rsidRPr="00E8527F">
              <w:rPr>
                <w:rFonts w:cs="Times New Roman"/>
                <w:szCs w:val="24"/>
              </w:rPr>
              <w:t>em.persist</w:t>
            </w:r>
            <w:proofErr w:type="gramEnd"/>
            <w:r w:rsidRPr="00E8527F">
              <w:rPr>
                <w:rFonts w:cs="Times New Roman"/>
                <w:szCs w:val="24"/>
              </w:rPr>
              <w:t>(entity)</w:t>
            </w:r>
          </w:p>
        </w:tc>
        <w:tc>
          <w:tcPr>
            <w:tcW w:w="2882" w:type="dxa"/>
            <w:shd w:val="clear" w:color="auto" w:fill="F8FAFC"/>
          </w:tcPr>
          <w:p w14:paraId="40062298" w14:textId="77777777" w:rsidR="00D8388C" w:rsidRPr="00E8527F" w:rsidRDefault="00E8527F" w:rsidP="00E8527F">
            <w:pPr>
              <w:rPr>
                <w:rFonts w:cs="Times New Roman"/>
                <w:szCs w:val="24"/>
              </w:rPr>
            </w:pPr>
            <w:r w:rsidRPr="00E8527F">
              <w:rPr>
                <w:rFonts w:cs="Times New Roman"/>
                <w:szCs w:val="24"/>
              </w:rPr>
              <w:t>New users, students, enrolments, plans, milestones, components</w:t>
            </w:r>
          </w:p>
        </w:tc>
      </w:tr>
      <w:tr w:rsidR="00E8527F" w:rsidRPr="00E8527F" w14:paraId="7B92E2CE" w14:textId="77777777">
        <w:trPr>
          <w:jc w:val="center"/>
        </w:trPr>
        <w:tc>
          <w:tcPr>
            <w:tcW w:w="2882" w:type="dxa"/>
            <w:shd w:val="clear" w:color="auto" w:fill="FFFFFF"/>
          </w:tcPr>
          <w:p w14:paraId="6D2A0517" w14:textId="77777777" w:rsidR="00D8388C" w:rsidRPr="00E8527F" w:rsidRDefault="00E8527F" w:rsidP="00E8527F">
            <w:pPr>
              <w:rPr>
                <w:rFonts w:cs="Times New Roman"/>
                <w:szCs w:val="24"/>
              </w:rPr>
            </w:pPr>
            <w:r w:rsidRPr="00E8527F">
              <w:rPr>
                <w:rFonts w:cs="Times New Roman"/>
                <w:szCs w:val="24"/>
              </w:rPr>
              <w:t>Read</w:t>
            </w:r>
          </w:p>
        </w:tc>
        <w:tc>
          <w:tcPr>
            <w:tcW w:w="2882" w:type="dxa"/>
            <w:shd w:val="clear" w:color="auto" w:fill="FFFFFF"/>
          </w:tcPr>
          <w:p w14:paraId="001231CE" w14:textId="77777777" w:rsidR="00D8388C" w:rsidRPr="00E8527F" w:rsidRDefault="00E8527F" w:rsidP="00E8527F">
            <w:pPr>
              <w:rPr>
                <w:rFonts w:cs="Times New Roman"/>
                <w:szCs w:val="24"/>
              </w:rPr>
            </w:pPr>
            <w:proofErr w:type="gramStart"/>
            <w:r w:rsidRPr="00E8527F">
              <w:rPr>
                <w:rFonts w:cs="Times New Roman"/>
                <w:szCs w:val="24"/>
              </w:rPr>
              <w:t>em.find</w:t>
            </w:r>
            <w:proofErr w:type="gramEnd"/>
            <w:r w:rsidRPr="00E8527F">
              <w:rPr>
                <w:rFonts w:cs="Times New Roman"/>
                <w:szCs w:val="24"/>
              </w:rPr>
              <w:t>(Class, id)</w:t>
            </w:r>
          </w:p>
        </w:tc>
        <w:tc>
          <w:tcPr>
            <w:tcW w:w="2882" w:type="dxa"/>
            <w:shd w:val="clear" w:color="auto" w:fill="FFFFFF"/>
          </w:tcPr>
          <w:p w14:paraId="550D556C" w14:textId="77777777" w:rsidR="00D8388C" w:rsidRPr="00E8527F" w:rsidRDefault="00E8527F" w:rsidP="00E8527F">
            <w:pPr>
              <w:rPr>
                <w:rFonts w:cs="Times New Roman"/>
                <w:szCs w:val="24"/>
              </w:rPr>
            </w:pPr>
            <w:r w:rsidRPr="00E8527F">
              <w:rPr>
                <w:rFonts w:cs="Times New Roman"/>
                <w:szCs w:val="24"/>
              </w:rPr>
              <w:t>Single-entity lookup by primary key</w:t>
            </w:r>
          </w:p>
        </w:tc>
      </w:tr>
      <w:tr w:rsidR="00E8527F" w:rsidRPr="00E8527F" w14:paraId="76E8E135" w14:textId="77777777">
        <w:trPr>
          <w:jc w:val="center"/>
        </w:trPr>
        <w:tc>
          <w:tcPr>
            <w:tcW w:w="2882" w:type="dxa"/>
            <w:shd w:val="clear" w:color="auto" w:fill="F8FAFC"/>
          </w:tcPr>
          <w:p w14:paraId="4D13E6C1" w14:textId="77777777" w:rsidR="00D8388C" w:rsidRPr="00E8527F" w:rsidRDefault="00E8527F" w:rsidP="00E8527F">
            <w:pPr>
              <w:rPr>
                <w:rFonts w:cs="Times New Roman"/>
                <w:szCs w:val="24"/>
              </w:rPr>
            </w:pPr>
            <w:r w:rsidRPr="00E8527F">
              <w:rPr>
                <w:rFonts w:cs="Times New Roman"/>
                <w:szCs w:val="24"/>
              </w:rPr>
              <w:t>Read</w:t>
            </w:r>
          </w:p>
        </w:tc>
        <w:tc>
          <w:tcPr>
            <w:tcW w:w="2882" w:type="dxa"/>
            <w:shd w:val="clear" w:color="auto" w:fill="F8FAFC"/>
          </w:tcPr>
          <w:p w14:paraId="0F8865F0" w14:textId="77777777" w:rsidR="00D8388C" w:rsidRPr="00E8527F" w:rsidRDefault="00E8527F" w:rsidP="00E8527F">
            <w:pPr>
              <w:rPr>
                <w:rFonts w:cs="Times New Roman"/>
                <w:szCs w:val="24"/>
              </w:rPr>
            </w:pPr>
            <w:proofErr w:type="gramStart"/>
            <w:r w:rsidRPr="00E8527F">
              <w:rPr>
                <w:rFonts w:cs="Times New Roman"/>
                <w:szCs w:val="24"/>
              </w:rPr>
              <w:t>em.createNamedQuery</w:t>
            </w:r>
            <w:proofErr w:type="gramEnd"/>
            <w:r w:rsidRPr="00E8527F">
              <w:rPr>
                <w:rFonts w:cs="Times New Roman"/>
                <w:szCs w:val="24"/>
              </w:rPr>
              <w:t>(...)</w:t>
            </w:r>
          </w:p>
        </w:tc>
        <w:tc>
          <w:tcPr>
            <w:tcW w:w="2882" w:type="dxa"/>
            <w:shd w:val="clear" w:color="auto" w:fill="F8FAFC"/>
          </w:tcPr>
          <w:p w14:paraId="7EBB6A45" w14:textId="77777777" w:rsidR="00D8388C" w:rsidRPr="00E8527F" w:rsidRDefault="00E8527F" w:rsidP="00E8527F">
            <w:pPr>
              <w:rPr>
                <w:rFonts w:cs="Times New Roman"/>
                <w:szCs w:val="24"/>
              </w:rPr>
            </w:pPr>
            <w:r w:rsidRPr="00E8527F">
              <w:rPr>
                <w:rFonts w:cs="Times New Roman"/>
                <w:szCs w:val="24"/>
              </w:rPr>
              <w:t xml:space="preserve">Collection queries (all </w:t>
            </w:r>
            <w:r w:rsidRPr="00E8527F">
              <w:rPr>
                <w:rFonts w:cs="Times New Roman"/>
                <w:szCs w:val="24"/>
              </w:rPr>
              <w:lastRenderedPageBreak/>
              <w:t>plans, milestones for a plan, etc.)</w:t>
            </w:r>
          </w:p>
        </w:tc>
      </w:tr>
      <w:tr w:rsidR="00E8527F" w:rsidRPr="00E8527F" w14:paraId="57245A3C" w14:textId="77777777">
        <w:trPr>
          <w:jc w:val="center"/>
        </w:trPr>
        <w:tc>
          <w:tcPr>
            <w:tcW w:w="2882" w:type="dxa"/>
            <w:shd w:val="clear" w:color="auto" w:fill="FFFFFF"/>
          </w:tcPr>
          <w:p w14:paraId="5F14B01A" w14:textId="77777777" w:rsidR="00D8388C" w:rsidRPr="00E8527F" w:rsidRDefault="00E8527F" w:rsidP="00E8527F">
            <w:pPr>
              <w:rPr>
                <w:rFonts w:cs="Times New Roman"/>
                <w:szCs w:val="24"/>
              </w:rPr>
            </w:pPr>
            <w:r w:rsidRPr="00E8527F">
              <w:rPr>
                <w:rFonts w:cs="Times New Roman"/>
                <w:szCs w:val="24"/>
              </w:rPr>
              <w:lastRenderedPageBreak/>
              <w:t>Read</w:t>
            </w:r>
          </w:p>
        </w:tc>
        <w:tc>
          <w:tcPr>
            <w:tcW w:w="2882" w:type="dxa"/>
            <w:shd w:val="clear" w:color="auto" w:fill="FFFFFF"/>
          </w:tcPr>
          <w:p w14:paraId="37B4CD68" w14:textId="77777777" w:rsidR="00D8388C" w:rsidRPr="00E8527F" w:rsidRDefault="00E8527F" w:rsidP="00E8527F">
            <w:pPr>
              <w:rPr>
                <w:rFonts w:cs="Times New Roman"/>
                <w:szCs w:val="24"/>
              </w:rPr>
            </w:pPr>
            <w:proofErr w:type="gramStart"/>
            <w:r w:rsidRPr="00E8527F">
              <w:rPr>
                <w:rFonts w:cs="Times New Roman"/>
                <w:szCs w:val="24"/>
              </w:rPr>
              <w:t>em.getReference</w:t>
            </w:r>
            <w:proofErr w:type="gramEnd"/>
            <w:r w:rsidRPr="00E8527F">
              <w:rPr>
                <w:rFonts w:cs="Times New Roman"/>
                <w:szCs w:val="24"/>
              </w:rPr>
              <w:t>(Class, id)</w:t>
            </w:r>
          </w:p>
        </w:tc>
        <w:tc>
          <w:tcPr>
            <w:tcW w:w="2882" w:type="dxa"/>
            <w:shd w:val="clear" w:color="auto" w:fill="FFFFFF"/>
          </w:tcPr>
          <w:p w14:paraId="2E38E134" w14:textId="77777777" w:rsidR="00D8388C" w:rsidRPr="00E8527F" w:rsidRDefault="00E8527F" w:rsidP="00E8527F">
            <w:pPr>
              <w:rPr>
                <w:rFonts w:cs="Times New Roman"/>
                <w:szCs w:val="24"/>
              </w:rPr>
            </w:pPr>
            <w:r w:rsidRPr="00E8527F">
              <w:rPr>
                <w:rFonts w:cs="Times New Roman"/>
                <w:szCs w:val="24"/>
              </w:rPr>
              <w:t>Lightweight FK association without loading the full entity</w:t>
            </w:r>
          </w:p>
        </w:tc>
      </w:tr>
      <w:tr w:rsidR="00E8527F" w:rsidRPr="00E8527F" w14:paraId="6E663477" w14:textId="77777777">
        <w:trPr>
          <w:jc w:val="center"/>
        </w:trPr>
        <w:tc>
          <w:tcPr>
            <w:tcW w:w="2882" w:type="dxa"/>
            <w:shd w:val="clear" w:color="auto" w:fill="F8FAFC"/>
          </w:tcPr>
          <w:p w14:paraId="28A6A18A" w14:textId="77777777" w:rsidR="00D8388C" w:rsidRPr="00E8527F" w:rsidRDefault="00E8527F" w:rsidP="00E8527F">
            <w:pPr>
              <w:rPr>
                <w:rFonts w:cs="Times New Roman"/>
                <w:szCs w:val="24"/>
              </w:rPr>
            </w:pPr>
            <w:r w:rsidRPr="00E8527F">
              <w:rPr>
                <w:rFonts w:cs="Times New Roman"/>
                <w:szCs w:val="24"/>
              </w:rPr>
              <w:t>Update</w:t>
            </w:r>
          </w:p>
        </w:tc>
        <w:tc>
          <w:tcPr>
            <w:tcW w:w="2882" w:type="dxa"/>
            <w:shd w:val="clear" w:color="auto" w:fill="F8FAFC"/>
          </w:tcPr>
          <w:p w14:paraId="1B8FFAA2" w14:textId="77777777" w:rsidR="00D8388C" w:rsidRPr="00E8527F" w:rsidRDefault="00E8527F" w:rsidP="00E8527F">
            <w:pPr>
              <w:rPr>
                <w:rFonts w:cs="Times New Roman"/>
                <w:szCs w:val="24"/>
              </w:rPr>
            </w:pPr>
            <w:proofErr w:type="gramStart"/>
            <w:r w:rsidRPr="00E8527F">
              <w:rPr>
                <w:rFonts w:cs="Times New Roman"/>
                <w:szCs w:val="24"/>
              </w:rPr>
              <w:t>em.merge</w:t>
            </w:r>
            <w:proofErr w:type="gramEnd"/>
            <w:r w:rsidRPr="00E8527F">
              <w:rPr>
                <w:rFonts w:cs="Times New Roman"/>
                <w:szCs w:val="24"/>
              </w:rPr>
              <w:t>(entity)</w:t>
            </w:r>
          </w:p>
        </w:tc>
        <w:tc>
          <w:tcPr>
            <w:tcW w:w="2882" w:type="dxa"/>
            <w:shd w:val="clear" w:color="auto" w:fill="F8FAFC"/>
          </w:tcPr>
          <w:p w14:paraId="7D8EE7F9" w14:textId="77777777" w:rsidR="00D8388C" w:rsidRPr="00E8527F" w:rsidRDefault="00E8527F" w:rsidP="00E8527F">
            <w:pPr>
              <w:rPr>
                <w:rFonts w:cs="Times New Roman"/>
                <w:szCs w:val="24"/>
              </w:rPr>
            </w:pPr>
            <w:r w:rsidRPr="00E8527F">
              <w:rPr>
                <w:rFonts w:cs="Times New Roman"/>
                <w:szCs w:val="24"/>
              </w:rPr>
              <w:t>Updating plans, milestones, grades, user profiles</w:t>
            </w:r>
          </w:p>
        </w:tc>
      </w:tr>
      <w:tr w:rsidR="00E8527F" w:rsidRPr="00E8527F" w14:paraId="7AADF97D" w14:textId="77777777">
        <w:trPr>
          <w:jc w:val="center"/>
        </w:trPr>
        <w:tc>
          <w:tcPr>
            <w:tcW w:w="2882" w:type="dxa"/>
            <w:shd w:val="clear" w:color="auto" w:fill="FFFFFF"/>
          </w:tcPr>
          <w:p w14:paraId="61F7A08E" w14:textId="77777777" w:rsidR="00D8388C" w:rsidRPr="00E8527F" w:rsidRDefault="00E8527F" w:rsidP="00E8527F">
            <w:pPr>
              <w:rPr>
                <w:rFonts w:cs="Times New Roman"/>
                <w:szCs w:val="24"/>
              </w:rPr>
            </w:pPr>
            <w:r w:rsidRPr="00E8527F">
              <w:rPr>
                <w:rFonts w:cs="Times New Roman"/>
                <w:szCs w:val="24"/>
              </w:rPr>
              <w:t>Delete</w:t>
            </w:r>
          </w:p>
        </w:tc>
        <w:tc>
          <w:tcPr>
            <w:tcW w:w="2882" w:type="dxa"/>
            <w:shd w:val="clear" w:color="auto" w:fill="FFFFFF"/>
          </w:tcPr>
          <w:p w14:paraId="73D75401" w14:textId="77777777" w:rsidR="00D8388C" w:rsidRPr="00E8527F" w:rsidRDefault="00E8527F" w:rsidP="00E8527F">
            <w:pPr>
              <w:rPr>
                <w:rFonts w:cs="Times New Roman"/>
                <w:szCs w:val="24"/>
              </w:rPr>
            </w:pPr>
            <w:proofErr w:type="gramStart"/>
            <w:r w:rsidRPr="00E8527F">
              <w:rPr>
                <w:rFonts w:cs="Times New Roman"/>
                <w:szCs w:val="24"/>
              </w:rPr>
              <w:t>em.remove</w:t>
            </w:r>
            <w:proofErr w:type="gramEnd"/>
            <w:r w:rsidRPr="00E8527F">
              <w:rPr>
                <w:rFonts w:cs="Times New Roman"/>
                <w:szCs w:val="24"/>
              </w:rPr>
              <w:t>(entity)</w:t>
            </w:r>
          </w:p>
        </w:tc>
        <w:tc>
          <w:tcPr>
            <w:tcW w:w="2882" w:type="dxa"/>
            <w:shd w:val="clear" w:color="auto" w:fill="FFFFFF"/>
          </w:tcPr>
          <w:p w14:paraId="26BEA433" w14:textId="77777777" w:rsidR="00D8388C" w:rsidRPr="00E8527F" w:rsidRDefault="00E8527F" w:rsidP="00E8527F">
            <w:pPr>
              <w:rPr>
                <w:rFonts w:cs="Times New Roman"/>
                <w:szCs w:val="24"/>
              </w:rPr>
            </w:pPr>
            <w:r w:rsidRPr="00E8527F">
              <w:rPr>
                <w:rFonts w:cs="Times New Roman"/>
                <w:szCs w:val="24"/>
              </w:rPr>
              <w:t>Deleting plans (cascades to milestones and components)</w:t>
            </w:r>
          </w:p>
        </w:tc>
      </w:tr>
    </w:tbl>
    <w:p w14:paraId="7F491CC1" w14:textId="77777777" w:rsidR="00D8388C" w:rsidRPr="00E8527F" w:rsidRDefault="00E8527F" w:rsidP="00E8527F">
      <w:pPr>
        <w:rPr>
          <w:rFonts w:cs="Times New Roman"/>
          <w:szCs w:val="24"/>
        </w:rPr>
      </w:pPr>
      <w:r w:rsidRPr="00E8527F">
        <w:rPr>
          <w:rFonts w:cs="Times New Roman"/>
          <w:szCs w:val="24"/>
        </w:rPr>
        <w:br w:type="page"/>
      </w:r>
    </w:p>
    <w:p w14:paraId="32E10B21" w14:textId="77777777" w:rsidR="00D8388C" w:rsidRPr="00E8527F" w:rsidRDefault="00E8527F" w:rsidP="00E8527F">
      <w:pPr>
        <w:pStyle w:val="Heading1"/>
      </w:pPr>
      <w:bookmarkStart w:id="56" w:name="_Toc225297056"/>
      <w:r w:rsidRPr="00E8527F">
        <w:lastRenderedPageBreak/>
        <w:t>8.  References</w:t>
      </w:r>
      <w:bookmarkEnd w:id="56"/>
    </w:p>
    <w:p w14:paraId="7E74C3EE" w14:textId="77777777" w:rsidR="00D8388C" w:rsidRPr="00E8527F" w:rsidRDefault="00E8527F" w:rsidP="00E8527F">
      <w:pPr>
        <w:spacing w:after="120"/>
        <w:ind w:left="567" w:hanging="567"/>
        <w:rPr>
          <w:rFonts w:cs="Times New Roman"/>
          <w:szCs w:val="24"/>
        </w:rPr>
      </w:pPr>
      <w:r w:rsidRPr="00E8527F">
        <w:rPr>
          <w:rFonts w:cs="Times New Roman"/>
          <w:szCs w:val="24"/>
        </w:rPr>
        <w:t>[1</w:t>
      </w:r>
      <w:proofErr w:type="gramStart"/>
      <w:r w:rsidRPr="00E8527F">
        <w:rPr>
          <w:rFonts w:cs="Times New Roman"/>
          <w:szCs w:val="24"/>
        </w:rPr>
        <w:t>]  Eclipse</w:t>
      </w:r>
      <w:proofErr w:type="gramEnd"/>
      <w:r w:rsidRPr="00E8527F">
        <w:rPr>
          <w:rFonts w:cs="Times New Roman"/>
          <w:szCs w:val="24"/>
        </w:rPr>
        <w:t xml:space="preserve"> Foundation. (2022). Jakarta EE 10 Platform Specification. https://jakarta.ee/specifications/platform/10/</w:t>
      </w:r>
    </w:p>
    <w:p w14:paraId="608D8495" w14:textId="77777777" w:rsidR="00D8388C" w:rsidRPr="00E8527F" w:rsidRDefault="00E8527F" w:rsidP="00E8527F">
      <w:pPr>
        <w:spacing w:after="120"/>
        <w:ind w:left="567" w:hanging="567"/>
        <w:rPr>
          <w:rFonts w:cs="Times New Roman"/>
          <w:szCs w:val="24"/>
        </w:rPr>
      </w:pPr>
      <w:r w:rsidRPr="00E8527F">
        <w:rPr>
          <w:rFonts w:cs="Times New Roman"/>
          <w:szCs w:val="24"/>
        </w:rPr>
        <w:t>[2</w:t>
      </w:r>
      <w:proofErr w:type="gramStart"/>
      <w:r w:rsidRPr="00E8527F">
        <w:rPr>
          <w:rFonts w:cs="Times New Roman"/>
          <w:szCs w:val="24"/>
        </w:rPr>
        <w:t>]  Eclipse</w:t>
      </w:r>
      <w:proofErr w:type="gramEnd"/>
      <w:r w:rsidRPr="00E8527F">
        <w:rPr>
          <w:rFonts w:cs="Times New Roman"/>
          <w:szCs w:val="24"/>
        </w:rPr>
        <w:t xml:space="preserve"> Foundation. (2022). Jakarta Faces 4.0 Specification. https://jakarta.ee/specifications/faces/4.0/</w:t>
      </w:r>
    </w:p>
    <w:p w14:paraId="30244389" w14:textId="77777777" w:rsidR="00D8388C" w:rsidRPr="00E8527F" w:rsidRDefault="00E8527F" w:rsidP="00E8527F">
      <w:pPr>
        <w:spacing w:after="120"/>
        <w:ind w:left="567" w:hanging="567"/>
        <w:rPr>
          <w:rFonts w:cs="Times New Roman"/>
          <w:szCs w:val="24"/>
        </w:rPr>
      </w:pPr>
      <w:r w:rsidRPr="00E8527F">
        <w:rPr>
          <w:rFonts w:cs="Times New Roman"/>
          <w:szCs w:val="24"/>
        </w:rPr>
        <w:t>[3</w:t>
      </w:r>
      <w:proofErr w:type="gramStart"/>
      <w:r w:rsidRPr="00E8527F">
        <w:rPr>
          <w:rFonts w:cs="Times New Roman"/>
          <w:szCs w:val="24"/>
        </w:rPr>
        <w:t>]  Eclipse</w:t>
      </w:r>
      <w:proofErr w:type="gramEnd"/>
      <w:r w:rsidRPr="00E8527F">
        <w:rPr>
          <w:rFonts w:cs="Times New Roman"/>
          <w:szCs w:val="24"/>
        </w:rPr>
        <w:t xml:space="preserve"> Foundation. (2022). Jakarta Enterprise Beans 4.0 Specification. https://jakarta.ee/specifications/enterprise-beans/4.0/</w:t>
      </w:r>
    </w:p>
    <w:p w14:paraId="7A3FBED3" w14:textId="77777777" w:rsidR="00D8388C" w:rsidRPr="00E8527F" w:rsidRDefault="00E8527F" w:rsidP="00E8527F">
      <w:pPr>
        <w:spacing w:after="120"/>
        <w:ind w:left="567" w:hanging="567"/>
        <w:rPr>
          <w:rFonts w:cs="Times New Roman"/>
          <w:szCs w:val="24"/>
        </w:rPr>
      </w:pPr>
      <w:r w:rsidRPr="00E8527F">
        <w:rPr>
          <w:rFonts w:cs="Times New Roman"/>
          <w:szCs w:val="24"/>
        </w:rPr>
        <w:t>[4</w:t>
      </w:r>
      <w:proofErr w:type="gramStart"/>
      <w:r w:rsidRPr="00E8527F">
        <w:rPr>
          <w:rFonts w:cs="Times New Roman"/>
          <w:szCs w:val="24"/>
        </w:rPr>
        <w:t>]  Eclipse</w:t>
      </w:r>
      <w:proofErr w:type="gramEnd"/>
      <w:r w:rsidRPr="00E8527F">
        <w:rPr>
          <w:rFonts w:cs="Times New Roman"/>
          <w:szCs w:val="24"/>
        </w:rPr>
        <w:t xml:space="preserve"> Foundation. (2022). Jakarta Persistence 3.1 Specification. https://jakarta.ee/specifications/persistence/3.1/</w:t>
      </w:r>
    </w:p>
    <w:p w14:paraId="7A889F9B" w14:textId="77777777" w:rsidR="00D8388C" w:rsidRPr="00E8527F" w:rsidRDefault="00E8527F" w:rsidP="00E8527F">
      <w:pPr>
        <w:spacing w:after="120"/>
        <w:ind w:left="567" w:hanging="567"/>
        <w:rPr>
          <w:rFonts w:cs="Times New Roman"/>
          <w:szCs w:val="24"/>
        </w:rPr>
      </w:pPr>
      <w:r w:rsidRPr="00E8527F">
        <w:rPr>
          <w:rFonts w:cs="Times New Roman"/>
          <w:szCs w:val="24"/>
        </w:rPr>
        <w:t>[5</w:t>
      </w:r>
      <w:proofErr w:type="gramStart"/>
      <w:r w:rsidRPr="00E8527F">
        <w:rPr>
          <w:rFonts w:cs="Times New Roman"/>
          <w:szCs w:val="24"/>
        </w:rPr>
        <w:t>]  Eclipse</w:t>
      </w:r>
      <w:proofErr w:type="gramEnd"/>
      <w:r w:rsidRPr="00E8527F">
        <w:rPr>
          <w:rFonts w:cs="Times New Roman"/>
          <w:szCs w:val="24"/>
        </w:rPr>
        <w:t xml:space="preserve"> Foundation. (2022). Jakarta Servlet 6.0 Specification. https://jakarta.ee/specifications/servlet/6.0/</w:t>
      </w:r>
    </w:p>
    <w:p w14:paraId="6660005B" w14:textId="77777777" w:rsidR="00D8388C" w:rsidRPr="00E8527F" w:rsidRDefault="00E8527F" w:rsidP="00E8527F">
      <w:pPr>
        <w:spacing w:after="120"/>
        <w:ind w:left="567" w:hanging="567"/>
        <w:rPr>
          <w:rFonts w:cs="Times New Roman"/>
          <w:szCs w:val="24"/>
        </w:rPr>
      </w:pPr>
      <w:r w:rsidRPr="00E8527F">
        <w:rPr>
          <w:rFonts w:cs="Times New Roman"/>
          <w:szCs w:val="24"/>
        </w:rPr>
        <w:t>[6</w:t>
      </w:r>
      <w:proofErr w:type="gramStart"/>
      <w:r w:rsidRPr="00E8527F">
        <w:rPr>
          <w:rFonts w:cs="Times New Roman"/>
          <w:szCs w:val="24"/>
        </w:rPr>
        <w:t>]  PrimeTek</w:t>
      </w:r>
      <w:proofErr w:type="gramEnd"/>
      <w:r w:rsidRPr="00E8527F">
        <w:rPr>
          <w:rFonts w:cs="Times New Roman"/>
          <w:szCs w:val="24"/>
        </w:rPr>
        <w:t xml:space="preserve"> Informatics. (2024). PrimeFaces 14.0 Documentation. https://primefaces.org/docs/14.0/</w:t>
      </w:r>
    </w:p>
    <w:p w14:paraId="0BFA976D" w14:textId="77777777" w:rsidR="00D8388C" w:rsidRPr="00E8527F" w:rsidRDefault="00E8527F" w:rsidP="00E8527F">
      <w:pPr>
        <w:spacing w:after="120"/>
        <w:ind w:left="567" w:hanging="567"/>
        <w:rPr>
          <w:rFonts w:cs="Times New Roman"/>
          <w:szCs w:val="24"/>
        </w:rPr>
      </w:pPr>
      <w:r w:rsidRPr="00E8527F">
        <w:rPr>
          <w:rFonts w:cs="Times New Roman"/>
          <w:szCs w:val="24"/>
        </w:rPr>
        <w:t>[7</w:t>
      </w:r>
      <w:proofErr w:type="gramStart"/>
      <w:r w:rsidRPr="00E8527F">
        <w:rPr>
          <w:rFonts w:cs="Times New Roman"/>
          <w:szCs w:val="24"/>
        </w:rPr>
        <w:t>]  Oracle</w:t>
      </w:r>
      <w:proofErr w:type="gramEnd"/>
      <w:r w:rsidRPr="00E8527F">
        <w:rPr>
          <w:rFonts w:cs="Times New Roman"/>
          <w:szCs w:val="24"/>
        </w:rPr>
        <w:t xml:space="preserve"> Corporation. (2023). GlassFish 7.0 Administration Guide. https://glassfish.org/</w:t>
      </w:r>
    </w:p>
    <w:p w14:paraId="278FE772" w14:textId="77777777" w:rsidR="00D8388C" w:rsidRPr="00E8527F" w:rsidRDefault="00E8527F" w:rsidP="00E8527F">
      <w:pPr>
        <w:spacing w:after="120"/>
        <w:ind w:left="567" w:hanging="567"/>
        <w:rPr>
          <w:rFonts w:cs="Times New Roman"/>
          <w:szCs w:val="24"/>
        </w:rPr>
      </w:pPr>
      <w:r w:rsidRPr="00E8527F">
        <w:rPr>
          <w:rFonts w:cs="Times New Roman"/>
          <w:szCs w:val="24"/>
        </w:rPr>
        <w:t>[8</w:t>
      </w:r>
      <w:proofErr w:type="gramStart"/>
      <w:r w:rsidRPr="00E8527F">
        <w:rPr>
          <w:rFonts w:cs="Times New Roman"/>
          <w:szCs w:val="24"/>
        </w:rPr>
        <w:t>]  Oracle</w:t>
      </w:r>
      <w:proofErr w:type="gramEnd"/>
      <w:r w:rsidRPr="00E8527F">
        <w:rPr>
          <w:rFonts w:cs="Times New Roman"/>
          <w:szCs w:val="24"/>
        </w:rPr>
        <w:t xml:space="preserve"> Corporation. (2024). MySQL 8.0 Reference Manual. https://dev.mysql.com/doc/refman/8.0/en/</w:t>
      </w:r>
    </w:p>
    <w:p w14:paraId="56AED8C1" w14:textId="77777777" w:rsidR="00D8388C" w:rsidRPr="00E8527F" w:rsidRDefault="00E8527F" w:rsidP="00E8527F">
      <w:pPr>
        <w:spacing w:after="120"/>
        <w:ind w:left="567" w:hanging="567"/>
        <w:rPr>
          <w:rFonts w:cs="Times New Roman"/>
          <w:szCs w:val="24"/>
        </w:rPr>
      </w:pPr>
      <w:r w:rsidRPr="00E8527F">
        <w:rPr>
          <w:rFonts w:cs="Times New Roman"/>
          <w:szCs w:val="24"/>
        </w:rPr>
        <w:t>[9</w:t>
      </w:r>
      <w:proofErr w:type="gramStart"/>
      <w:r w:rsidRPr="00E8527F">
        <w:rPr>
          <w:rFonts w:cs="Times New Roman"/>
          <w:szCs w:val="24"/>
        </w:rPr>
        <w:t>]  Apache</w:t>
      </w:r>
      <w:proofErr w:type="gramEnd"/>
      <w:r w:rsidRPr="00E8527F">
        <w:rPr>
          <w:rFonts w:cs="Times New Roman"/>
          <w:szCs w:val="24"/>
        </w:rPr>
        <w:t xml:space="preserve"> Software Foundation. (2024). Apache Maven – Introduction to the POM. https://maven.apache.org/guides/introduction/introduction-to-the-pom.html</w:t>
      </w:r>
    </w:p>
    <w:p w14:paraId="0CBE43E0" w14:textId="77777777" w:rsidR="00D8388C" w:rsidRPr="00E8527F" w:rsidRDefault="00E8527F" w:rsidP="00E8527F">
      <w:pPr>
        <w:spacing w:after="120"/>
        <w:ind w:left="567" w:hanging="567"/>
        <w:rPr>
          <w:rFonts w:cs="Times New Roman"/>
          <w:szCs w:val="24"/>
        </w:rPr>
      </w:pPr>
      <w:r w:rsidRPr="00E8527F">
        <w:rPr>
          <w:rFonts w:cs="Times New Roman"/>
          <w:szCs w:val="24"/>
        </w:rPr>
        <w:t>[10</w:t>
      </w:r>
      <w:proofErr w:type="gramStart"/>
      <w:r w:rsidRPr="00E8527F">
        <w:rPr>
          <w:rFonts w:cs="Times New Roman"/>
          <w:szCs w:val="24"/>
        </w:rPr>
        <w:t>]  Burns</w:t>
      </w:r>
      <w:proofErr w:type="gramEnd"/>
      <w:r w:rsidRPr="00E8527F">
        <w:rPr>
          <w:rFonts w:cs="Times New Roman"/>
          <w:szCs w:val="24"/>
        </w:rPr>
        <w:t>, E., &amp; Schalk, C. (2009). JavaServer Faces 2.0: The Complete Reference. McGraw-Hill.</w:t>
      </w:r>
    </w:p>
    <w:sectPr w:rsidR="00D8388C" w:rsidRPr="00E8527F"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287" w:usb1="08070000" w:usb2="00000010" w:usb3="00000000" w:csb0="0002009F" w:csb1="00000000"/>
  </w:font>
  <w:font w:name="MS Gothic">
    <w:altName w:val="ＭＳ ゴシック"/>
    <w:panose1 w:val="020B0609070205080204"/>
    <w:charset w:val="80"/>
    <w:family w:val="modern"/>
    <w:pitch w:val="fixed"/>
    <w:sig w:usb0="00000287" w:usb1="08070000" w:usb2="00000010"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B59D8"/>
    <w:rsid w:val="00B47730"/>
    <w:rsid w:val="00C84EFD"/>
    <w:rsid w:val="00CB0664"/>
    <w:rsid w:val="00D8388C"/>
    <w:rsid w:val="00E852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B702D0"/>
  <w14:defaultImageDpi w14:val="300"/>
  <w15:docId w15:val="{E06D109C-1FB7-45CD-89F8-025E4E1D1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27F"/>
    <w:pPr>
      <w:spacing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E8527F"/>
    <w:pPr>
      <w:keepNext/>
      <w:keepLines/>
      <w:spacing w:before="120" w:after="120"/>
      <w:outlineLvl w:val="0"/>
    </w:pPr>
    <w:rPr>
      <w:rFonts w:eastAsiaTheme="majorEastAsia" w:cs="Times New Roman"/>
      <w:b/>
      <w:bCs/>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8527F"/>
    <w:rPr>
      <w:rFonts w:ascii="Times New Roman" w:eastAsiaTheme="majorEastAsia" w:hAnsi="Times New Roman" w:cs="Times New Roman"/>
      <w:b/>
      <w:bCs/>
      <w:sz w:val="24"/>
      <w:szCs w:val="24"/>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B59D8"/>
    <w:pPr>
      <w:spacing w:after="100"/>
    </w:pPr>
  </w:style>
  <w:style w:type="paragraph" w:styleId="TOC2">
    <w:name w:val="toc 2"/>
    <w:basedOn w:val="Normal"/>
    <w:next w:val="Normal"/>
    <w:autoRedefine/>
    <w:uiPriority w:val="39"/>
    <w:unhideWhenUsed/>
    <w:rsid w:val="00AB59D8"/>
    <w:pPr>
      <w:spacing w:after="100"/>
      <w:ind w:left="240"/>
    </w:pPr>
  </w:style>
  <w:style w:type="paragraph" w:styleId="TOC3">
    <w:name w:val="toc 3"/>
    <w:basedOn w:val="Normal"/>
    <w:next w:val="Normal"/>
    <w:autoRedefine/>
    <w:uiPriority w:val="39"/>
    <w:unhideWhenUsed/>
    <w:rsid w:val="00AB59D8"/>
    <w:pPr>
      <w:spacing w:after="100"/>
      <w:ind w:left="480"/>
    </w:pPr>
  </w:style>
  <w:style w:type="character" w:styleId="Hyperlink">
    <w:name w:val="Hyperlink"/>
    <w:basedOn w:val="DefaultParagraphFont"/>
    <w:uiPriority w:val="99"/>
    <w:unhideWhenUsed/>
    <w:rsid w:val="00AB59D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33</Pages>
  <Words>5758</Words>
  <Characters>32826</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SANJIVAN A/L R.T.THIYAGESWARAN</cp:lastModifiedBy>
  <cp:revision>4</cp:revision>
  <dcterms:created xsi:type="dcterms:W3CDTF">2013-12-23T23:15:00Z</dcterms:created>
  <dcterms:modified xsi:type="dcterms:W3CDTF">2026-03-24T18:10:00Z</dcterms:modified>
  <cp:category/>
</cp:coreProperties>
</file>